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37C7" w14:textId="77777777" w:rsidR="00273E0A" w:rsidRPr="005D5005" w:rsidRDefault="00AE41F7">
      <w:pPr>
        <w:pStyle w:val="Heading1"/>
        <w:spacing w:before="160" w:after="120"/>
        <w:rPr>
          <w:lang w:val="de-DE"/>
        </w:rPr>
      </w:pPr>
      <w:r w:rsidRPr="005D5005">
        <w:rPr>
          <w:lang w:val="de-DE"/>
        </w:rPr>
        <w:t xml:space="preserve">SMD - </w:t>
      </w:r>
      <w:proofErr w:type="spellStart"/>
      <w:r w:rsidRPr="005D5005">
        <w:rPr>
          <w:lang w:val="de-DE"/>
        </w:rPr>
        <w:t>Strukture</w:t>
      </w:r>
      <w:proofErr w:type="spellEnd"/>
      <w:r w:rsidRPr="005D5005">
        <w:rPr>
          <w:lang w:val="de-DE"/>
        </w:rPr>
        <w:t xml:space="preserve"> </w:t>
      </w:r>
      <w:proofErr w:type="spellStart"/>
      <w:r w:rsidRPr="005D5005">
        <w:rPr>
          <w:lang w:val="de-DE"/>
        </w:rPr>
        <w:t>kapitujsh</w:t>
      </w:r>
      <w:proofErr w:type="spellEnd"/>
      <w:r w:rsidRPr="005D5005">
        <w:rPr>
          <w:lang w:val="de-DE"/>
        </w:rPr>
        <w:t xml:space="preserve"> per </w:t>
      </w:r>
      <w:proofErr w:type="spellStart"/>
      <w:r w:rsidRPr="005D5005">
        <w:rPr>
          <w:lang w:val="de-DE"/>
        </w:rPr>
        <w:t>teze</w:t>
      </w:r>
      <w:proofErr w:type="spellEnd"/>
      <w:r w:rsidRPr="005D5005">
        <w:rPr>
          <w:lang w:val="de-DE"/>
        </w:rPr>
        <w:t xml:space="preserve"> </w:t>
      </w:r>
      <w:proofErr w:type="spellStart"/>
      <w:r w:rsidRPr="005D5005">
        <w:rPr>
          <w:lang w:val="de-DE"/>
        </w:rPr>
        <w:t>masteri</w:t>
      </w:r>
      <w:proofErr w:type="spellEnd"/>
    </w:p>
    <w:p w14:paraId="008BB54C" w14:textId="77777777" w:rsidR="00273E0A" w:rsidRPr="005D5005" w:rsidRDefault="00AE41F7">
      <w:pPr>
        <w:pStyle w:val="Heading2"/>
        <w:spacing w:before="160" w:after="80"/>
        <w:rPr>
          <w:lang w:val="de-DE"/>
        </w:rPr>
      </w:pPr>
      <w:r w:rsidRPr="005D5005">
        <w:rPr>
          <w:lang w:val="de-DE"/>
        </w:rPr>
        <w:t xml:space="preserve">Titulli i </w:t>
      </w:r>
      <w:proofErr w:type="spellStart"/>
      <w:r w:rsidRPr="005D5005">
        <w:rPr>
          <w:lang w:val="de-DE"/>
        </w:rPr>
        <w:t>propozuar</w:t>
      </w:r>
      <w:proofErr w:type="spellEnd"/>
    </w:p>
    <w:p w14:paraId="0AB6DC96" w14:textId="77777777" w:rsidR="00273E0A" w:rsidRPr="005D5005" w:rsidRDefault="00AE41F7">
      <w:pPr>
        <w:spacing w:after="120"/>
        <w:rPr>
          <w:lang w:val="de-DE"/>
        </w:rPr>
      </w:pPr>
      <w:proofErr w:type="spellStart"/>
      <w:r w:rsidRPr="005D5005">
        <w:rPr>
          <w:lang w:val="de-DE"/>
        </w:rPr>
        <w:t>Projektimi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kontroll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inventarit</w:t>
      </w:r>
      <w:proofErr w:type="spellEnd"/>
      <w:r w:rsidRPr="005D5005">
        <w:rPr>
          <w:lang w:val="de-DE"/>
        </w:rPr>
        <w:t xml:space="preserve">, </w:t>
      </w:r>
      <w:proofErr w:type="spellStart"/>
      <w:r w:rsidRPr="005D5005">
        <w:rPr>
          <w:lang w:val="de-DE"/>
        </w:rPr>
        <w:t>gjurmim</w:t>
      </w:r>
      <w:proofErr w:type="spellEnd"/>
      <w:r w:rsidRPr="005D5005">
        <w:rPr>
          <w:lang w:val="de-DE"/>
        </w:rPr>
        <w:t xml:space="preserve"> </w:t>
      </w:r>
      <w:proofErr w:type="spellStart"/>
      <w:r w:rsidRPr="005D5005">
        <w:rPr>
          <w:lang w:val="de-DE"/>
        </w:rPr>
        <w:t>dokumentesh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mbeshtetje</w:t>
      </w:r>
      <w:proofErr w:type="spellEnd"/>
      <w:r w:rsidRPr="005D5005">
        <w:rPr>
          <w:lang w:val="de-DE"/>
        </w:rPr>
        <w:t xml:space="preserve"> per </w:t>
      </w:r>
      <w:proofErr w:type="spellStart"/>
      <w:r w:rsidRPr="005D5005">
        <w:rPr>
          <w:lang w:val="de-DE"/>
        </w:rPr>
        <w:t>vendimmarrje</w:t>
      </w:r>
      <w:proofErr w:type="spellEnd"/>
      <w:r w:rsidRPr="005D5005">
        <w:rPr>
          <w:lang w:val="de-DE"/>
        </w:rPr>
        <w:t xml:space="preserve"> operative</w:t>
      </w:r>
    </w:p>
    <w:p w14:paraId="24390DE8" w14:textId="77777777" w:rsidR="00273E0A" w:rsidRPr="005D5005" w:rsidRDefault="00AE41F7">
      <w:pPr>
        <w:spacing w:after="120"/>
        <w:rPr>
          <w:lang w:val="de-DE"/>
        </w:rPr>
      </w:pPr>
      <w:proofErr w:type="spellStart"/>
      <w:r w:rsidRPr="005D5005">
        <w:rPr>
          <w:lang w:val="de-DE"/>
        </w:rPr>
        <w:t>Titull</w:t>
      </w:r>
      <w:proofErr w:type="spellEnd"/>
      <w:r w:rsidRPr="005D5005">
        <w:rPr>
          <w:lang w:val="de-DE"/>
        </w:rPr>
        <w:t xml:space="preserve"> alternativ:</w:t>
      </w:r>
    </w:p>
    <w:p w14:paraId="3BD75117" w14:textId="77777777" w:rsidR="00273E0A" w:rsidRPr="005D5005" w:rsidRDefault="00AE41F7">
      <w:pPr>
        <w:spacing w:after="120"/>
        <w:rPr>
          <w:lang w:val="de-DE"/>
        </w:rPr>
      </w:pPr>
      <w:r w:rsidRPr="005D5005">
        <w:rPr>
          <w:lang w:val="de-DE"/>
        </w:rPr>
        <w:t xml:space="preserve">Sistemi i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(SMD): </w:t>
      </w:r>
      <w:proofErr w:type="spellStart"/>
      <w:r w:rsidRPr="005D5005">
        <w:rPr>
          <w:lang w:val="de-DE"/>
        </w:rPr>
        <w:t>projektim</w:t>
      </w:r>
      <w:proofErr w:type="spellEnd"/>
      <w:r w:rsidRPr="005D5005">
        <w:rPr>
          <w:lang w:val="de-DE"/>
        </w:rPr>
        <w:t xml:space="preserve">, </w:t>
      </w:r>
      <w:proofErr w:type="spellStart"/>
      <w:r w:rsidRPr="005D5005">
        <w:rPr>
          <w:lang w:val="de-DE"/>
        </w:rPr>
        <w:t>implementim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vleresim</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digjitale</w:t>
      </w:r>
      <w:proofErr w:type="spellEnd"/>
      <w:r w:rsidRPr="005D5005">
        <w:rPr>
          <w:lang w:val="de-DE"/>
        </w:rPr>
        <w:t xml:space="preserve"> per </w:t>
      </w:r>
      <w:proofErr w:type="spellStart"/>
      <w:r w:rsidRPr="005D5005">
        <w:rPr>
          <w:lang w:val="de-DE"/>
        </w:rPr>
        <w:t>kontrollin</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proceseve</w:t>
      </w:r>
      <w:proofErr w:type="spellEnd"/>
      <w:r w:rsidRPr="005D5005">
        <w:rPr>
          <w:lang w:val="de-DE"/>
        </w:rPr>
        <w:t xml:space="preserve"> </w:t>
      </w:r>
      <w:proofErr w:type="spellStart"/>
      <w:r w:rsidRPr="005D5005">
        <w:rPr>
          <w:lang w:val="de-DE"/>
        </w:rPr>
        <w:t>logjistike</w:t>
      </w:r>
      <w:proofErr w:type="spellEnd"/>
    </w:p>
    <w:p w14:paraId="4E4EAC58" w14:textId="77777777" w:rsidR="00273E0A" w:rsidRPr="005D5005" w:rsidRDefault="00AE41F7">
      <w:pPr>
        <w:pStyle w:val="Heading2"/>
        <w:spacing w:before="160" w:after="80"/>
        <w:rPr>
          <w:lang w:val="de-DE"/>
        </w:rPr>
      </w:pPr>
      <w:proofErr w:type="spellStart"/>
      <w:r w:rsidRPr="005D5005">
        <w:rPr>
          <w:lang w:val="de-DE"/>
        </w:rPr>
        <w:t>Abstrakti</w:t>
      </w:r>
      <w:proofErr w:type="spellEnd"/>
    </w:p>
    <w:p w14:paraId="3B368AFA" w14:textId="77777777" w:rsidR="00273E0A" w:rsidRPr="005D5005" w:rsidRDefault="00AE41F7">
      <w:pPr>
        <w:spacing w:after="120"/>
        <w:rPr>
          <w:lang w:val="de-DE"/>
        </w:rPr>
      </w:pPr>
      <w:r w:rsidRPr="005D5005">
        <w:rPr>
          <w:lang w:val="de-DE"/>
        </w:rPr>
        <w:t xml:space="preserve">Ky </w:t>
      </w:r>
      <w:proofErr w:type="spellStart"/>
      <w:r w:rsidRPr="005D5005">
        <w:rPr>
          <w:lang w:val="de-DE"/>
        </w:rPr>
        <w:t>punim</w:t>
      </w:r>
      <w:proofErr w:type="spellEnd"/>
      <w:r w:rsidRPr="005D5005">
        <w:rPr>
          <w:lang w:val="de-DE"/>
        </w:rPr>
        <w:t xml:space="preserve"> </w:t>
      </w:r>
      <w:proofErr w:type="spellStart"/>
      <w:r w:rsidRPr="005D5005">
        <w:rPr>
          <w:lang w:val="de-DE"/>
        </w:rPr>
        <w:t>trajton</w:t>
      </w:r>
      <w:proofErr w:type="spellEnd"/>
      <w:r w:rsidRPr="005D5005">
        <w:rPr>
          <w:lang w:val="de-DE"/>
        </w:rPr>
        <w:t xml:space="preserve"> </w:t>
      </w:r>
      <w:proofErr w:type="spellStart"/>
      <w:r w:rsidRPr="005D5005">
        <w:rPr>
          <w:lang w:val="de-DE"/>
        </w:rPr>
        <w:t>projektimin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quajtur</w:t>
      </w:r>
      <w:proofErr w:type="spellEnd"/>
      <w:r w:rsidRPr="005D5005">
        <w:rPr>
          <w:lang w:val="de-DE"/>
        </w:rPr>
        <w:t xml:space="preserve"> SMD. </w:t>
      </w:r>
      <w:proofErr w:type="spellStart"/>
      <w:r w:rsidRPr="005D5005">
        <w:rPr>
          <w:lang w:val="de-DE"/>
        </w:rPr>
        <w:t>Problemi</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trajtohet</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veshtiresite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shfaqen</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manual</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paorganizuar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lokacioneve</w:t>
      </w:r>
      <w:proofErr w:type="spellEnd"/>
      <w:r w:rsidRPr="005D5005">
        <w:rPr>
          <w:lang w:val="de-DE"/>
        </w:rPr>
        <w:t xml:space="preserve">, </w:t>
      </w:r>
      <w:proofErr w:type="spellStart"/>
      <w:r w:rsidRPr="005D5005">
        <w:rPr>
          <w:lang w:val="de-DE"/>
        </w:rPr>
        <w:t>partnereve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raporteve</w:t>
      </w:r>
      <w:proofErr w:type="spellEnd"/>
      <w:r w:rsidRPr="005D5005">
        <w:rPr>
          <w:lang w:val="de-DE"/>
        </w:rPr>
        <w:t xml:space="preserve">. </w:t>
      </w:r>
      <w:proofErr w:type="spellStart"/>
      <w:r w:rsidRPr="005D5005">
        <w:rPr>
          <w:lang w:val="de-DE"/>
        </w:rPr>
        <w:t>Qellimi</w:t>
      </w:r>
      <w:proofErr w:type="spellEnd"/>
      <w:r w:rsidRPr="005D5005">
        <w:rPr>
          <w:lang w:val="de-DE"/>
        </w:rPr>
        <w:t xml:space="preserve"> i </w:t>
      </w:r>
      <w:proofErr w:type="spellStart"/>
      <w:r w:rsidRPr="005D5005">
        <w:rPr>
          <w:lang w:val="de-DE"/>
        </w:rPr>
        <w:t>punimit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krijimi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digjitale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mundeson</w:t>
      </w:r>
      <w:proofErr w:type="spellEnd"/>
      <w:r w:rsidRPr="005D5005">
        <w:rPr>
          <w:lang w:val="de-DE"/>
        </w:rPr>
        <w:t xml:space="preserve"> </w:t>
      </w:r>
      <w:proofErr w:type="spellStart"/>
      <w:r w:rsidRPr="005D5005">
        <w:rPr>
          <w:lang w:val="de-DE"/>
        </w:rPr>
        <w:t>kontroll</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mire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inventarit</w:t>
      </w:r>
      <w:proofErr w:type="spellEnd"/>
      <w:r w:rsidRPr="005D5005">
        <w:rPr>
          <w:lang w:val="de-DE"/>
        </w:rPr>
        <w:t xml:space="preserve">, </w:t>
      </w:r>
      <w:proofErr w:type="spellStart"/>
      <w:r w:rsidRPr="005D5005">
        <w:rPr>
          <w:lang w:val="de-DE"/>
        </w:rPr>
        <w:t>gjurmim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hyrjeve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daljeve</w:t>
      </w:r>
      <w:proofErr w:type="spellEnd"/>
      <w:r w:rsidRPr="005D5005">
        <w:rPr>
          <w:lang w:val="de-DE"/>
        </w:rPr>
        <w:t xml:space="preserve">, </w:t>
      </w:r>
      <w:proofErr w:type="spellStart"/>
      <w:r w:rsidRPr="005D5005">
        <w:rPr>
          <w:lang w:val="de-DE"/>
        </w:rPr>
        <w:t>menaxhim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produkteve</w:t>
      </w:r>
      <w:proofErr w:type="spellEnd"/>
      <w:r w:rsidRPr="005D5005">
        <w:rPr>
          <w:lang w:val="de-DE"/>
        </w:rPr>
        <w:t xml:space="preserve">, </w:t>
      </w:r>
      <w:proofErr w:type="spellStart"/>
      <w:r w:rsidRPr="005D5005">
        <w:rPr>
          <w:lang w:val="de-DE"/>
        </w:rPr>
        <w:t>klienteve</w:t>
      </w:r>
      <w:proofErr w:type="spellEnd"/>
      <w:r w:rsidRPr="005D5005">
        <w:rPr>
          <w:lang w:val="de-DE"/>
        </w:rPr>
        <w:t xml:space="preserve">, </w:t>
      </w:r>
      <w:proofErr w:type="spellStart"/>
      <w:r w:rsidRPr="005D5005">
        <w:rPr>
          <w:lang w:val="de-DE"/>
        </w:rPr>
        <w:t>furnizuesve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pagesave</w:t>
      </w:r>
      <w:proofErr w:type="spellEnd"/>
      <w:r w:rsidRPr="005D5005">
        <w:rPr>
          <w:lang w:val="de-DE"/>
        </w:rPr>
        <w:t xml:space="preserve">, si </w:t>
      </w:r>
      <w:proofErr w:type="spellStart"/>
      <w:r w:rsidRPr="005D5005">
        <w:rPr>
          <w:lang w:val="de-DE"/>
        </w:rPr>
        <w:t>dhe</w:t>
      </w:r>
      <w:proofErr w:type="spellEnd"/>
      <w:r w:rsidRPr="005D5005">
        <w:rPr>
          <w:lang w:val="de-DE"/>
        </w:rPr>
        <w:t xml:space="preserve"> </w:t>
      </w:r>
      <w:proofErr w:type="spellStart"/>
      <w:r w:rsidRPr="005D5005">
        <w:rPr>
          <w:lang w:val="de-DE"/>
        </w:rPr>
        <w:t>mbeshtetje</w:t>
      </w:r>
      <w:proofErr w:type="spellEnd"/>
      <w:r w:rsidRPr="005D5005">
        <w:rPr>
          <w:lang w:val="de-DE"/>
        </w:rPr>
        <w:t xml:space="preserve"> per </w:t>
      </w:r>
      <w:proofErr w:type="spellStart"/>
      <w:r w:rsidRPr="005D5005">
        <w:rPr>
          <w:lang w:val="de-DE"/>
        </w:rPr>
        <w:t>vendimmarrje</w:t>
      </w:r>
      <w:proofErr w:type="spellEnd"/>
      <w:r w:rsidRPr="005D5005">
        <w:rPr>
          <w:lang w:val="de-DE"/>
        </w:rPr>
        <w:t xml:space="preserve"> operative.</w:t>
      </w:r>
    </w:p>
    <w:p w14:paraId="367E7EF3" w14:textId="77777777" w:rsidR="00273E0A" w:rsidRDefault="00AE41F7">
      <w:pPr>
        <w:spacing w:after="120"/>
      </w:pPr>
      <w:r w:rsidRPr="005D5005">
        <w:rPr>
          <w:lang w:val="de-DE"/>
        </w:rPr>
        <w:t xml:space="preserve">Per </w:t>
      </w:r>
      <w:proofErr w:type="spellStart"/>
      <w:r w:rsidRPr="005D5005">
        <w:rPr>
          <w:lang w:val="de-DE"/>
        </w:rPr>
        <w:t>realizimin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perdorur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arkitekture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shtresa</w:t>
      </w:r>
      <w:proofErr w:type="spellEnd"/>
      <w:r w:rsidRPr="005D5005">
        <w:rPr>
          <w:lang w:val="de-DE"/>
        </w:rPr>
        <w:t xml:space="preserve">. </w:t>
      </w:r>
      <w:r>
        <w:t>Backend-</w:t>
      </w:r>
      <w:proofErr w:type="spellStart"/>
      <w:r>
        <w:t>i</w:t>
      </w:r>
      <w:proofErr w:type="spellEnd"/>
      <w:r>
        <w:t xml:space="preserve"> </w:t>
      </w:r>
      <w:proofErr w:type="spellStart"/>
      <w:r>
        <w:t>eshte</w:t>
      </w:r>
      <w:proofErr w:type="spellEnd"/>
      <w:r>
        <w:t xml:space="preserve"> </w:t>
      </w:r>
      <w:proofErr w:type="spellStart"/>
      <w:r>
        <w:t>implementuar</w:t>
      </w:r>
      <w:proofErr w:type="spellEnd"/>
      <w:r>
        <w:t xml:space="preserve"> me ASP.NET Core Web API, databaza me SQL Server dhe Entity Framework Core, ndersa frontend-i me React, TypeScript dhe Vite. Sistemi perfshin autentikim me JWT, kontroll qasjeje sipas roleve, module per depo, produkte, inventar, levizje stoku, dokumente hyrese dhe dalese, financa te partnereve, audit logs, dashboard dhe eksporte ne PDF, Excel dhe CSV.</w:t>
      </w:r>
    </w:p>
    <w:p w14:paraId="2DD8F9DC" w14:textId="77777777" w:rsidR="00273E0A" w:rsidRPr="005D5005" w:rsidRDefault="00AE41F7">
      <w:pPr>
        <w:spacing w:after="120"/>
        <w:rPr>
          <w:lang w:val="de-DE"/>
        </w:rPr>
      </w:pPr>
      <w:proofErr w:type="spellStart"/>
      <w:r w:rsidRPr="005D5005">
        <w:rPr>
          <w:lang w:val="de-DE"/>
        </w:rPr>
        <w:t>Rezultatet</w:t>
      </w:r>
      <w:proofErr w:type="spellEnd"/>
      <w:r w:rsidRPr="005D5005">
        <w:rPr>
          <w:lang w:val="de-DE"/>
        </w:rPr>
        <w:t xml:space="preserve"> </w:t>
      </w:r>
      <w:proofErr w:type="spellStart"/>
      <w:r w:rsidRPr="005D5005">
        <w:rPr>
          <w:lang w:val="de-DE"/>
        </w:rPr>
        <w:t>tregojne</w:t>
      </w:r>
      <w:proofErr w:type="spellEnd"/>
      <w:r w:rsidRPr="005D5005">
        <w:rPr>
          <w:lang w:val="de-DE"/>
        </w:rPr>
        <w:t xml:space="preserve"> se SMD </w:t>
      </w:r>
      <w:proofErr w:type="spellStart"/>
      <w:r w:rsidRPr="005D5005">
        <w:rPr>
          <w:lang w:val="de-DE"/>
        </w:rPr>
        <w:t>arrin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integroje</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aplikacion</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shtojne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zbresin</w:t>
      </w:r>
      <w:proofErr w:type="spellEnd"/>
      <w:r w:rsidRPr="005D5005">
        <w:rPr>
          <w:lang w:val="de-DE"/>
        </w:rPr>
        <w:t xml:space="preserve"> </w:t>
      </w:r>
      <w:proofErr w:type="spellStart"/>
      <w:r w:rsidRPr="005D5005">
        <w:rPr>
          <w:lang w:val="de-DE"/>
        </w:rPr>
        <w:t>stokun</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auditimi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rolet</w:t>
      </w:r>
      <w:proofErr w:type="spellEnd"/>
      <w:r w:rsidRPr="005D5005">
        <w:rPr>
          <w:lang w:val="de-DE"/>
        </w:rPr>
        <w:t xml:space="preserve"> </w:t>
      </w:r>
      <w:proofErr w:type="spellStart"/>
      <w:r w:rsidRPr="005D5005">
        <w:rPr>
          <w:lang w:val="de-DE"/>
        </w:rPr>
        <w:t>rrisin</w:t>
      </w:r>
      <w:proofErr w:type="spellEnd"/>
      <w:r w:rsidRPr="005D5005">
        <w:rPr>
          <w:lang w:val="de-DE"/>
        </w:rPr>
        <w:t xml:space="preserve"> </w:t>
      </w:r>
      <w:proofErr w:type="spellStart"/>
      <w:r w:rsidRPr="005D5005">
        <w:rPr>
          <w:lang w:val="de-DE"/>
        </w:rPr>
        <w:t>sigurine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gjurmueshmerine</w:t>
      </w:r>
      <w:proofErr w:type="spellEnd"/>
      <w:r w:rsidRPr="005D5005">
        <w:rPr>
          <w:lang w:val="de-DE"/>
        </w:rPr>
        <w:t xml:space="preserve">. </w:t>
      </w:r>
      <w:proofErr w:type="spellStart"/>
      <w:r w:rsidRPr="005D5005">
        <w:rPr>
          <w:lang w:val="de-DE"/>
        </w:rPr>
        <w:t>Kontributi</w:t>
      </w:r>
      <w:proofErr w:type="spellEnd"/>
      <w:r w:rsidRPr="005D5005">
        <w:rPr>
          <w:lang w:val="de-DE"/>
        </w:rPr>
        <w:t xml:space="preserve"> </w:t>
      </w:r>
      <w:proofErr w:type="spellStart"/>
      <w:r w:rsidRPr="005D5005">
        <w:rPr>
          <w:lang w:val="de-DE"/>
        </w:rPr>
        <w:t>kryesor</w:t>
      </w:r>
      <w:proofErr w:type="spellEnd"/>
      <w:r w:rsidRPr="005D5005">
        <w:rPr>
          <w:lang w:val="de-DE"/>
        </w:rPr>
        <w:t xml:space="preserve"> i </w:t>
      </w:r>
      <w:proofErr w:type="spellStart"/>
      <w:r w:rsidRPr="005D5005">
        <w:rPr>
          <w:lang w:val="de-DE"/>
        </w:rPr>
        <w:t>punimit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krijimi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praktike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zgjerueshme</w:t>
      </w:r>
      <w:proofErr w:type="spellEnd"/>
      <w:r w:rsidRPr="005D5005">
        <w:rPr>
          <w:lang w:val="de-DE"/>
        </w:rPr>
        <w:t xml:space="preserve"> per </w:t>
      </w:r>
      <w:proofErr w:type="spellStart"/>
      <w:r w:rsidRPr="005D5005">
        <w:rPr>
          <w:lang w:val="de-DE"/>
        </w:rPr>
        <w:t>digjitalizimin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mundesi</w:t>
      </w:r>
      <w:proofErr w:type="spellEnd"/>
      <w:r w:rsidRPr="005D5005">
        <w:rPr>
          <w:lang w:val="de-DE"/>
        </w:rPr>
        <w:t xml:space="preserve"> </w:t>
      </w:r>
      <w:proofErr w:type="spellStart"/>
      <w:r w:rsidRPr="005D5005">
        <w:rPr>
          <w:lang w:val="de-DE"/>
        </w:rPr>
        <w:t>zhvillimi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metejshem</w:t>
      </w:r>
      <w:proofErr w:type="spellEnd"/>
      <w:r w:rsidRPr="005D5005">
        <w:rPr>
          <w:lang w:val="de-DE"/>
        </w:rPr>
        <w:t xml:space="preserve"> </w:t>
      </w:r>
      <w:proofErr w:type="spellStart"/>
      <w:r w:rsidRPr="005D5005">
        <w:rPr>
          <w:lang w:val="de-DE"/>
        </w:rPr>
        <w:t>drejt</w:t>
      </w:r>
      <w:proofErr w:type="spellEnd"/>
      <w:r w:rsidRPr="005D5005">
        <w:rPr>
          <w:lang w:val="de-DE"/>
        </w:rPr>
        <w:t xml:space="preserve"> </w:t>
      </w:r>
      <w:proofErr w:type="spellStart"/>
      <w:r w:rsidRPr="005D5005">
        <w:rPr>
          <w:lang w:val="de-DE"/>
        </w:rPr>
        <w:t>raporteve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avancuara</w:t>
      </w:r>
      <w:proofErr w:type="spellEnd"/>
      <w:r w:rsidRPr="005D5005">
        <w:rPr>
          <w:lang w:val="de-DE"/>
        </w:rPr>
        <w:t xml:space="preserve">, </w:t>
      </w:r>
      <w:proofErr w:type="spellStart"/>
      <w:r w:rsidRPr="005D5005">
        <w:rPr>
          <w:lang w:val="de-DE"/>
        </w:rPr>
        <w:t>integrimeve</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scanner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funksionaliteteve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bazuara</w:t>
      </w:r>
      <w:proofErr w:type="spellEnd"/>
      <w:r w:rsidRPr="005D5005">
        <w:rPr>
          <w:lang w:val="de-DE"/>
        </w:rPr>
        <w:t xml:space="preserve"> ne </w:t>
      </w:r>
      <w:proofErr w:type="spellStart"/>
      <w:r w:rsidRPr="005D5005">
        <w:rPr>
          <w:lang w:val="de-DE"/>
        </w:rPr>
        <w:t>inteligjence</w:t>
      </w:r>
      <w:proofErr w:type="spellEnd"/>
      <w:r w:rsidRPr="005D5005">
        <w:rPr>
          <w:lang w:val="de-DE"/>
        </w:rPr>
        <w:t xml:space="preserve"> </w:t>
      </w:r>
      <w:proofErr w:type="spellStart"/>
      <w:r w:rsidRPr="005D5005">
        <w:rPr>
          <w:lang w:val="de-DE"/>
        </w:rPr>
        <w:t>artificiale</w:t>
      </w:r>
      <w:proofErr w:type="spellEnd"/>
      <w:r w:rsidRPr="005D5005">
        <w:rPr>
          <w:lang w:val="de-DE"/>
        </w:rPr>
        <w:t>.</w:t>
      </w:r>
    </w:p>
    <w:p w14:paraId="77F62EA2" w14:textId="77777777" w:rsidR="00273E0A" w:rsidRPr="005D5005" w:rsidRDefault="00AE41F7">
      <w:pPr>
        <w:pStyle w:val="Heading2"/>
        <w:spacing w:before="160" w:after="80"/>
        <w:rPr>
          <w:lang w:val="de-DE"/>
        </w:rPr>
      </w:pPr>
      <w:proofErr w:type="spellStart"/>
      <w:r w:rsidRPr="005D5005">
        <w:rPr>
          <w:lang w:val="de-DE"/>
        </w:rPr>
        <w:t>Fjalet</w:t>
      </w:r>
      <w:proofErr w:type="spellEnd"/>
      <w:r w:rsidRPr="005D5005">
        <w:rPr>
          <w:lang w:val="de-DE"/>
        </w:rPr>
        <w:t xml:space="preserve"> </w:t>
      </w:r>
      <w:proofErr w:type="spellStart"/>
      <w:r w:rsidRPr="005D5005">
        <w:rPr>
          <w:lang w:val="de-DE"/>
        </w:rPr>
        <w:t>kyce</w:t>
      </w:r>
      <w:proofErr w:type="spellEnd"/>
    </w:p>
    <w:p w14:paraId="3A67E228" w14:textId="77777777" w:rsidR="00273E0A" w:rsidRPr="005D5005" w:rsidRDefault="00AE41F7">
      <w:pPr>
        <w:spacing w:after="120"/>
        <w:rPr>
          <w:lang w:val="de-DE"/>
        </w:rPr>
      </w:pPr>
      <w:proofErr w:type="spellStart"/>
      <w:r w:rsidRPr="005D5005">
        <w:rPr>
          <w:lang w:val="de-DE"/>
        </w:rPr>
        <w:t>Sistem</w:t>
      </w:r>
      <w:proofErr w:type="spellEnd"/>
      <w:r w:rsidRPr="005D5005">
        <w:rPr>
          <w:lang w:val="de-DE"/>
        </w:rPr>
        <w:t xml:space="preserve"> i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gjurmim</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auditim</w:t>
      </w:r>
      <w:proofErr w:type="spellEnd"/>
      <w:r w:rsidRPr="005D5005">
        <w:rPr>
          <w:lang w:val="de-DE"/>
        </w:rPr>
        <w:t xml:space="preserve">, </w:t>
      </w:r>
      <w:proofErr w:type="gramStart"/>
      <w:r w:rsidRPr="005D5005">
        <w:rPr>
          <w:lang w:val="de-DE"/>
        </w:rPr>
        <w:t>SQL Server</w:t>
      </w:r>
      <w:proofErr w:type="gramEnd"/>
      <w:r w:rsidRPr="005D5005">
        <w:rPr>
          <w:lang w:val="de-DE"/>
        </w:rPr>
        <w:t>, ASP.NET Core, React, Entity Framework Core.</w:t>
      </w:r>
    </w:p>
    <w:p w14:paraId="3E5BE230" w14:textId="77777777" w:rsidR="00273E0A" w:rsidRPr="005D5005" w:rsidRDefault="00AE41F7">
      <w:pPr>
        <w:pStyle w:val="Heading1"/>
        <w:spacing w:before="160" w:after="120"/>
        <w:rPr>
          <w:lang w:val="de-DE"/>
        </w:rPr>
      </w:pPr>
      <w:r w:rsidRPr="005D5005">
        <w:rPr>
          <w:lang w:val="de-DE"/>
        </w:rPr>
        <w:t xml:space="preserve">Kapitulli 1 - </w:t>
      </w:r>
      <w:proofErr w:type="spellStart"/>
      <w:r w:rsidRPr="005D5005">
        <w:rPr>
          <w:lang w:val="de-DE"/>
        </w:rPr>
        <w:t>Hyrje</w:t>
      </w:r>
      <w:proofErr w:type="spellEnd"/>
    </w:p>
    <w:p w14:paraId="6601141E" w14:textId="77777777" w:rsidR="00273E0A" w:rsidRPr="005D5005" w:rsidRDefault="00AE41F7">
      <w:pPr>
        <w:pStyle w:val="Heading2"/>
        <w:spacing w:before="160" w:after="80"/>
        <w:rPr>
          <w:lang w:val="de-DE"/>
        </w:rPr>
      </w:pPr>
      <w:r w:rsidRPr="005D5005">
        <w:rPr>
          <w:lang w:val="de-DE"/>
        </w:rPr>
        <w:t xml:space="preserve">1.1 </w:t>
      </w:r>
      <w:proofErr w:type="spellStart"/>
      <w:r w:rsidRPr="005D5005">
        <w:rPr>
          <w:lang w:val="de-DE"/>
        </w:rPr>
        <w:t>Konteksti</w:t>
      </w:r>
      <w:proofErr w:type="spellEnd"/>
      <w:r w:rsidRPr="005D5005">
        <w:rPr>
          <w:lang w:val="de-DE"/>
        </w:rPr>
        <w:t xml:space="preserve"> i </w:t>
      </w:r>
      <w:proofErr w:type="spellStart"/>
      <w:r w:rsidRPr="005D5005">
        <w:rPr>
          <w:lang w:val="de-DE"/>
        </w:rPr>
        <w:t>problemit</w:t>
      </w:r>
      <w:proofErr w:type="spellEnd"/>
    </w:p>
    <w:p w14:paraId="526DA414" w14:textId="77777777" w:rsidR="00273E0A" w:rsidRPr="005D5005" w:rsidRDefault="00AE41F7">
      <w:pPr>
        <w:spacing w:after="120"/>
        <w:rPr>
          <w:lang w:val="de-DE"/>
        </w:rPr>
      </w:pPr>
      <w:r w:rsidRPr="005D5005">
        <w:rPr>
          <w:lang w:val="de-DE"/>
        </w:rPr>
        <w:t xml:space="preserve">Menaxhimi i </w:t>
      </w:r>
      <w:proofErr w:type="spellStart"/>
      <w:r w:rsidRPr="005D5005">
        <w:rPr>
          <w:lang w:val="de-DE"/>
        </w:rPr>
        <w:t>depove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per </w:t>
      </w:r>
      <w:proofErr w:type="spellStart"/>
      <w:r w:rsidRPr="005D5005">
        <w:rPr>
          <w:lang w:val="de-DE"/>
        </w:rPr>
        <w:t>organizatat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punojne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mallra</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furnizime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shperndarje</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depo</w:t>
      </w:r>
      <w:proofErr w:type="spellEnd"/>
      <w:r w:rsidRPr="005D5005">
        <w:rPr>
          <w:lang w:val="de-DE"/>
        </w:rPr>
        <w:t xml:space="preserve"> </w:t>
      </w:r>
      <w:proofErr w:type="spellStart"/>
      <w:r w:rsidRPr="005D5005">
        <w:rPr>
          <w:lang w:val="de-DE"/>
        </w:rPr>
        <w:t>kryhen</w:t>
      </w:r>
      <w:proofErr w:type="spellEnd"/>
      <w:r w:rsidRPr="005D5005">
        <w:rPr>
          <w:lang w:val="de-DE"/>
        </w:rPr>
        <w:t xml:space="preserve"> </w:t>
      </w:r>
      <w:proofErr w:type="spellStart"/>
      <w:r w:rsidRPr="005D5005">
        <w:rPr>
          <w:lang w:val="de-DE"/>
        </w:rPr>
        <w:t>vazhdimisht</w:t>
      </w:r>
      <w:proofErr w:type="spellEnd"/>
      <w:r w:rsidRPr="005D5005">
        <w:rPr>
          <w:lang w:val="de-DE"/>
        </w:rPr>
        <w:t xml:space="preserve"> </w:t>
      </w:r>
      <w:proofErr w:type="spellStart"/>
      <w:r w:rsidRPr="005D5005">
        <w:rPr>
          <w:lang w:val="de-DE"/>
        </w:rPr>
        <w:t>procese</w:t>
      </w:r>
      <w:proofErr w:type="spellEnd"/>
      <w:r w:rsidRPr="005D5005">
        <w:rPr>
          <w:lang w:val="de-DE"/>
        </w:rPr>
        <w:t xml:space="preserve"> si </w:t>
      </w:r>
      <w:proofErr w:type="spellStart"/>
      <w:r w:rsidRPr="005D5005">
        <w:rPr>
          <w:lang w:val="de-DE"/>
        </w:rPr>
        <w:t>pranimi</w:t>
      </w:r>
      <w:proofErr w:type="spellEnd"/>
      <w:r w:rsidRPr="005D5005">
        <w:rPr>
          <w:lang w:val="de-DE"/>
        </w:rPr>
        <w:t xml:space="preserve"> i </w:t>
      </w:r>
      <w:proofErr w:type="spellStart"/>
      <w:r w:rsidRPr="005D5005">
        <w:rPr>
          <w:lang w:val="de-DE"/>
        </w:rPr>
        <w:t>mallrave</w:t>
      </w:r>
      <w:proofErr w:type="spellEnd"/>
      <w:r w:rsidRPr="005D5005">
        <w:rPr>
          <w:lang w:val="de-DE"/>
        </w:rPr>
        <w:t xml:space="preserve">, </w:t>
      </w:r>
      <w:proofErr w:type="spellStart"/>
      <w:r w:rsidRPr="005D5005">
        <w:rPr>
          <w:lang w:val="de-DE"/>
        </w:rPr>
        <w:t>vendosja</w:t>
      </w:r>
      <w:proofErr w:type="spellEnd"/>
      <w:r w:rsidRPr="005D5005">
        <w:rPr>
          <w:lang w:val="de-DE"/>
        </w:rPr>
        <w:t xml:space="preserve"> ne </w:t>
      </w:r>
      <w:proofErr w:type="spellStart"/>
      <w:r w:rsidRPr="005D5005">
        <w:rPr>
          <w:lang w:val="de-DE"/>
        </w:rPr>
        <w:t>lokacione</w:t>
      </w:r>
      <w:proofErr w:type="spellEnd"/>
      <w:r w:rsidRPr="005D5005">
        <w:rPr>
          <w:lang w:val="de-DE"/>
        </w:rPr>
        <w:t xml:space="preserve">, </w:t>
      </w:r>
      <w:proofErr w:type="spellStart"/>
      <w:r w:rsidRPr="005D5005">
        <w:rPr>
          <w:lang w:val="de-DE"/>
        </w:rPr>
        <w:t>levizja</w:t>
      </w:r>
      <w:proofErr w:type="spellEnd"/>
      <w:r w:rsidRPr="005D5005">
        <w:rPr>
          <w:lang w:val="de-DE"/>
        </w:rPr>
        <w:t xml:space="preserve"> e </w:t>
      </w:r>
      <w:proofErr w:type="spellStart"/>
      <w:r w:rsidRPr="005D5005">
        <w:rPr>
          <w:lang w:val="de-DE"/>
        </w:rPr>
        <w:t>brendshme</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pergatitja</w:t>
      </w:r>
      <w:proofErr w:type="spellEnd"/>
      <w:r w:rsidRPr="005D5005">
        <w:rPr>
          <w:lang w:val="de-DE"/>
        </w:rPr>
        <w:t xml:space="preserve"> e </w:t>
      </w:r>
      <w:proofErr w:type="spellStart"/>
      <w:r w:rsidRPr="005D5005">
        <w:rPr>
          <w:lang w:val="de-DE"/>
        </w:rPr>
        <w:t>daljeve</w:t>
      </w:r>
      <w:proofErr w:type="spellEnd"/>
      <w:r w:rsidRPr="005D5005">
        <w:rPr>
          <w:lang w:val="de-DE"/>
        </w:rPr>
        <w:t xml:space="preserve">, </w:t>
      </w:r>
      <w:proofErr w:type="spellStart"/>
      <w:r w:rsidRPr="005D5005">
        <w:rPr>
          <w:lang w:val="de-DE"/>
        </w:rPr>
        <w:t>kontrolli</w:t>
      </w:r>
      <w:proofErr w:type="spellEnd"/>
      <w:r w:rsidRPr="005D5005">
        <w:rPr>
          <w:lang w:val="de-DE"/>
        </w:rPr>
        <w:t xml:space="preserve"> i </w:t>
      </w:r>
      <w:proofErr w:type="spellStart"/>
      <w:r w:rsidRPr="005D5005">
        <w:rPr>
          <w:lang w:val="de-DE"/>
        </w:rPr>
        <w:t>sasive</w:t>
      </w:r>
      <w:proofErr w:type="spellEnd"/>
      <w:r w:rsidRPr="005D5005">
        <w:rPr>
          <w:lang w:val="de-DE"/>
        </w:rPr>
        <w:t xml:space="preserve">, </w:t>
      </w:r>
      <w:proofErr w:type="spellStart"/>
      <w:r w:rsidRPr="005D5005">
        <w:rPr>
          <w:lang w:val="de-DE"/>
        </w:rPr>
        <w:t>gjurmimi</w:t>
      </w:r>
      <w:proofErr w:type="spellEnd"/>
      <w:r w:rsidRPr="005D5005">
        <w:rPr>
          <w:lang w:val="de-DE"/>
        </w:rPr>
        <w:t xml:space="preserve"> i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raportimi</w:t>
      </w:r>
      <w:proofErr w:type="spellEnd"/>
      <w:r w:rsidRPr="005D5005">
        <w:rPr>
          <w:lang w:val="de-DE"/>
        </w:rPr>
        <w:t xml:space="preserve"> per </w:t>
      </w:r>
      <w:proofErr w:type="spellStart"/>
      <w:r w:rsidRPr="005D5005">
        <w:rPr>
          <w:lang w:val="de-DE"/>
        </w:rPr>
        <w:t>gjendjen</w:t>
      </w:r>
      <w:proofErr w:type="spellEnd"/>
      <w:r w:rsidRPr="005D5005">
        <w:rPr>
          <w:lang w:val="de-DE"/>
        </w:rPr>
        <w:t xml:space="preserve"> aktuale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Nese </w:t>
      </w:r>
      <w:proofErr w:type="spellStart"/>
      <w:r w:rsidRPr="005D5005">
        <w:rPr>
          <w:lang w:val="de-DE"/>
        </w:rPr>
        <w:t>keto</w:t>
      </w:r>
      <w:proofErr w:type="spellEnd"/>
      <w:r w:rsidRPr="005D5005">
        <w:rPr>
          <w:lang w:val="de-DE"/>
        </w:rPr>
        <w:t xml:space="preserve"> </w:t>
      </w:r>
      <w:proofErr w:type="spellStart"/>
      <w:r w:rsidRPr="005D5005">
        <w:rPr>
          <w:lang w:val="de-DE"/>
        </w:rPr>
        <w:t>procese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menaxhohen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strukturuar</w:t>
      </w:r>
      <w:proofErr w:type="spellEnd"/>
      <w:r w:rsidRPr="005D5005">
        <w:rPr>
          <w:lang w:val="de-DE"/>
        </w:rPr>
        <w:t xml:space="preserve">, </w:t>
      </w:r>
      <w:proofErr w:type="spellStart"/>
      <w:r w:rsidRPr="005D5005">
        <w:rPr>
          <w:lang w:val="de-DE"/>
        </w:rPr>
        <w:t>biznesi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perballet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gabime</w:t>
      </w:r>
      <w:proofErr w:type="spellEnd"/>
      <w:r w:rsidRPr="005D5005">
        <w:rPr>
          <w:lang w:val="de-DE"/>
        </w:rPr>
        <w:t xml:space="preserve"> operative, </w:t>
      </w:r>
      <w:proofErr w:type="spellStart"/>
      <w:r w:rsidRPr="005D5005">
        <w:rPr>
          <w:lang w:val="de-DE"/>
        </w:rPr>
        <w:t>humbje</w:t>
      </w:r>
      <w:proofErr w:type="spellEnd"/>
      <w:r w:rsidRPr="005D5005">
        <w:rPr>
          <w:lang w:val="de-DE"/>
        </w:rPr>
        <w:t xml:space="preserve"> </w:t>
      </w:r>
      <w:proofErr w:type="spellStart"/>
      <w:r w:rsidRPr="005D5005">
        <w:rPr>
          <w:lang w:val="de-DE"/>
        </w:rPr>
        <w:t>kohe</w:t>
      </w:r>
      <w:proofErr w:type="spellEnd"/>
      <w:r w:rsidRPr="005D5005">
        <w:rPr>
          <w:lang w:val="de-DE"/>
        </w:rPr>
        <w:t xml:space="preserve">, </w:t>
      </w:r>
      <w:proofErr w:type="spellStart"/>
      <w:r w:rsidRPr="005D5005">
        <w:rPr>
          <w:lang w:val="de-DE"/>
        </w:rPr>
        <w:t>mungese</w:t>
      </w:r>
      <w:proofErr w:type="spellEnd"/>
      <w:r w:rsidRPr="005D5005">
        <w:rPr>
          <w:lang w:val="de-DE"/>
        </w:rPr>
        <w:t xml:space="preserve"> </w:t>
      </w:r>
      <w:proofErr w:type="spellStart"/>
      <w:r w:rsidRPr="005D5005">
        <w:rPr>
          <w:lang w:val="de-DE"/>
        </w:rPr>
        <w:t>informacioni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vendimmarrje</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sakte</w:t>
      </w:r>
      <w:proofErr w:type="spellEnd"/>
      <w:r w:rsidRPr="005D5005">
        <w:rPr>
          <w:lang w:val="de-DE"/>
        </w:rPr>
        <w:t>.</w:t>
      </w:r>
    </w:p>
    <w:p w14:paraId="533C83A8" w14:textId="77777777" w:rsidR="00273E0A" w:rsidRPr="005D5005" w:rsidRDefault="00AE41F7">
      <w:pPr>
        <w:spacing w:after="120"/>
        <w:rPr>
          <w:lang w:val="de-DE"/>
        </w:rPr>
      </w:pPr>
      <w:r w:rsidRPr="005D5005">
        <w:rPr>
          <w:lang w:val="de-DE"/>
        </w:rPr>
        <w:t xml:space="preserve">Ne </w:t>
      </w:r>
      <w:proofErr w:type="spellStart"/>
      <w:r w:rsidRPr="005D5005">
        <w:rPr>
          <w:lang w:val="de-DE"/>
        </w:rPr>
        <w:t>shume</w:t>
      </w:r>
      <w:proofErr w:type="spellEnd"/>
      <w:r w:rsidRPr="005D5005">
        <w:rPr>
          <w:lang w:val="de-DE"/>
        </w:rPr>
        <w:t xml:space="preserve"> raste, </w:t>
      </w:r>
      <w:proofErr w:type="spellStart"/>
      <w:r w:rsidRPr="005D5005">
        <w:rPr>
          <w:lang w:val="de-DE"/>
        </w:rPr>
        <w:t>menaxhimi</w:t>
      </w:r>
      <w:proofErr w:type="spellEnd"/>
      <w:r w:rsidRPr="005D5005">
        <w:rPr>
          <w:lang w:val="de-DE"/>
        </w:rPr>
        <w:t xml:space="preserve"> i </w:t>
      </w:r>
      <w:proofErr w:type="spellStart"/>
      <w:r w:rsidRPr="005D5005">
        <w:rPr>
          <w:lang w:val="de-DE"/>
        </w:rPr>
        <w:t>depos</w:t>
      </w:r>
      <w:proofErr w:type="spellEnd"/>
      <w:r w:rsidRPr="005D5005">
        <w:rPr>
          <w:lang w:val="de-DE"/>
        </w:rPr>
        <w:t xml:space="preserve"> </w:t>
      </w:r>
      <w:proofErr w:type="spellStart"/>
      <w:r w:rsidRPr="005D5005">
        <w:rPr>
          <w:lang w:val="de-DE"/>
        </w:rPr>
        <w:t>realizohet</w:t>
      </w:r>
      <w:proofErr w:type="spellEnd"/>
      <w:r w:rsidRPr="005D5005">
        <w:rPr>
          <w:lang w:val="de-DE"/>
        </w:rPr>
        <w:t xml:space="preserve"> ende </w:t>
      </w:r>
      <w:proofErr w:type="spellStart"/>
      <w:r w:rsidRPr="005D5005">
        <w:rPr>
          <w:lang w:val="de-DE"/>
        </w:rPr>
        <w:t>permes</w:t>
      </w:r>
      <w:proofErr w:type="spellEnd"/>
      <w:r w:rsidRPr="005D5005">
        <w:rPr>
          <w:lang w:val="de-DE"/>
        </w:rPr>
        <w:t xml:space="preserve"> </w:t>
      </w:r>
      <w:proofErr w:type="spellStart"/>
      <w:r w:rsidRPr="005D5005">
        <w:rPr>
          <w:lang w:val="de-DE"/>
        </w:rPr>
        <w:t>regjistrave</w:t>
      </w:r>
      <w:proofErr w:type="spellEnd"/>
      <w:r w:rsidRPr="005D5005">
        <w:rPr>
          <w:lang w:val="de-DE"/>
        </w:rPr>
        <w:t xml:space="preserve"> </w:t>
      </w:r>
      <w:proofErr w:type="spellStart"/>
      <w:r w:rsidRPr="005D5005">
        <w:rPr>
          <w:lang w:val="de-DE"/>
        </w:rPr>
        <w:t>manuale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shperndara</w:t>
      </w:r>
      <w:proofErr w:type="spellEnd"/>
      <w:r w:rsidRPr="005D5005">
        <w:rPr>
          <w:lang w:val="de-DE"/>
        </w:rPr>
        <w:t xml:space="preserve">, </w:t>
      </w:r>
      <w:proofErr w:type="spellStart"/>
      <w:r w:rsidRPr="005D5005">
        <w:rPr>
          <w:lang w:val="de-DE"/>
        </w:rPr>
        <w:t>tabelave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thjeshta</w:t>
      </w:r>
      <w:proofErr w:type="spellEnd"/>
      <w:r w:rsidRPr="005D5005">
        <w:rPr>
          <w:lang w:val="de-DE"/>
        </w:rPr>
        <w:t xml:space="preserve"> </w:t>
      </w:r>
      <w:proofErr w:type="spellStart"/>
      <w:r w:rsidRPr="005D5005">
        <w:rPr>
          <w:lang w:val="de-DE"/>
        </w:rPr>
        <w:t>elektronike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sistemeve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integruara</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njera-tjetren</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menyre</w:t>
      </w:r>
      <w:proofErr w:type="spellEnd"/>
      <w:r w:rsidRPr="005D5005">
        <w:rPr>
          <w:lang w:val="de-DE"/>
        </w:rPr>
        <w:t xml:space="preserve"> </w:t>
      </w:r>
      <w:proofErr w:type="spellStart"/>
      <w:r w:rsidRPr="005D5005">
        <w:rPr>
          <w:lang w:val="de-DE"/>
        </w:rPr>
        <w:t>pune</w:t>
      </w:r>
      <w:proofErr w:type="spellEnd"/>
      <w:r w:rsidRPr="005D5005">
        <w:rPr>
          <w:lang w:val="de-DE"/>
        </w:rPr>
        <w:t xml:space="preserve"> </w:t>
      </w:r>
      <w:proofErr w:type="spellStart"/>
      <w:r w:rsidRPr="005D5005">
        <w:rPr>
          <w:lang w:val="de-DE"/>
        </w:rPr>
        <w:t>krijon</w:t>
      </w:r>
      <w:proofErr w:type="spellEnd"/>
      <w:r w:rsidRPr="005D5005">
        <w:rPr>
          <w:lang w:val="de-DE"/>
        </w:rPr>
        <w:t xml:space="preserve"> </w:t>
      </w:r>
      <w:proofErr w:type="spellStart"/>
      <w:r w:rsidRPr="005D5005">
        <w:rPr>
          <w:lang w:val="de-DE"/>
        </w:rPr>
        <w:t>veshtiresi</w:t>
      </w:r>
      <w:proofErr w:type="spellEnd"/>
      <w:r w:rsidRPr="005D5005">
        <w:rPr>
          <w:lang w:val="de-DE"/>
        </w:rPr>
        <w:t xml:space="preserve"> ne </w:t>
      </w:r>
      <w:proofErr w:type="spellStart"/>
      <w:r w:rsidRPr="005D5005">
        <w:rPr>
          <w:lang w:val="de-DE"/>
        </w:rPr>
        <w:t>kontrollin</w:t>
      </w:r>
      <w:proofErr w:type="spellEnd"/>
      <w:r w:rsidRPr="005D5005">
        <w:rPr>
          <w:lang w:val="de-DE"/>
        </w:rPr>
        <w:t xml:space="preserve"> e </w:t>
      </w:r>
      <w:proofErr w:type="spellStart"/>
      <w:r w:rsidRPr="005D5005">
        <w:rPr>
          <w:lang w:val="de-DE"/>
        </w:rPr>
        <w:t>sasive</w:t>
      </w:r>
      <w:proofErr w:type="spellEnd"/>
      <w:r w:rsidRPr="005D5005">
        <w:rPr>
          <w:lang w:val="de-DE"/>
        </w:rPr>
        <w:t xml:space="preserve"> reale ne </w:t>
      </w:r>
      <w:proofErr w:type="spellStart"/>
      <w:r w:rsidRPr="005D5005">
        <w:rPr>
          <w:lang w:val="de-DE"/>
        </w:rPr>
        <w:t>stok</w:t>
      </w:r>
      <w:proofErr w:type="spellEnd"/>
      <w:r w:rsidRPr="005D5005">
        <w:rPr>
          <w:lang w:val="de-DE"/>
        </w:rPr>
        <w:t xml:space="preserve">, ne </w:t>
      </w:r>
      <w:proofErr w:type="spellStart"/>
      <w:r w:rsidRPr="005D5005">
        <w:rPr>
          <w:lang w:val="de-DE"/>
        </w:rPr>
        <w:t>gjetjen</w:t>
      </w:r>
      <w:proofErr w:type="spellEnd"/>
      <w:r w:rsidRPr="005D5005">
        <w:rPr>
          <w:lang w:val="de-DE"/>
        </w:rPr>
        <w:t xml:space="preserve"> e </w:t>
      </w:r>
      <w:proofErr w:type="spellStart"/>
      <w:r w:rsidRPr="005D5005">
        <w:rPr>
          <w:lang w:val="de-DE"/>
        </w:rPr>
        <w:t>lokacionit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produkteve</w:t>
      </w:r>
      <w:proofErr w:type="spellEnd"/>
      <w:r w:rsidRPr="005D5005">
        <w:rPr>
          <w:lang w:val="de-DE"/>
        </w:rPr>
        <w:t xml:space="preserve">, ne </w:t>
      </w:r>
      <w:proofErr w:type="spellStart"/>
      <w:r w:rsidRPr="005D5005">
        <w:rPr>
          <w:lang w:val="de-DE"/>
        </w:rPr>
        <w:lastRenderedPageBreak/>
        <w:t>gjurmimin</w:t>
      </w:r>
      <w:proofErr w:type="spellEnd"/>
      <w:r w:rsidRPr="005D5005">
        <w:rPr>
          <w:lang w:val="de-DE"/>
        </w:rPr>
        <w:t xml:space="preserve"> e </w:t>
      </w:r>
      <w:proofErr w:type="spellStart"/>
      <w:r w:rsidRPr="005D5005">
        <w:rPr>
          <w:lang w:val="de-DE"/>
        </w:rPr>
        <w:t>historikut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levizjeve</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lidhjen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operative </w:t>
      </w:r>
      <w:proofErr w:type="spellStart"/>
      <w:r w:rsidRPr="005D5005">
        <w:rPr>
          <w:lang w:val="de-DE"/>
        </w:rPr>
        <w:t>me</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detyrimet</w:t>
      </w:r>
      <w:proofErr w:type="spellEnd"/>
      <w:r w:rsidRPr="005D5005">
        <w:rPr>
          <w:lang w:val="de-DE"/>
        </w:rPr>
        <w:t xml:space="preserve"> </w:t>
      </w:r>
      <w:proofErr w:type="spellStart"/>
      <w:r w:rsidRPr="005D5005">
        <w:rPr>
          <w:lang w:val="de-DE"/>
        </w:rPr>
        <w:t>ndaj</w:t>
      </w:r>
      <w:proofErr w:type="spellEnd"/>
      <w:r w:rsidRPr="005D5005">
        <w:rPr>
          <w:lang w:val="de-DE"/>
        </w:rPr>
        <w:t xml:space="preserve"> </w:t>
      </w:r>
      <w:proofErr w:type="spellStart"/>
      <w:r w:rsidRPr="005D5005">
        <w:rPr>
          <w:lang w:val="de-DE"/>
        </w:rPr>
        <w:t>partnereve</w:t>
      </w:r>
      <w:proofErr w:type="spellEnd"/>
      <w:r w:rsidRPr="005D5005">
        <w:rPr>
          <w:lang w:val="de-DE"/>
        </w:rPr>
        <w:t xml:space="preserve">. Si </w:t>
      </w:r>
      <w:proofErr w:type="spellStart"/>
      <w:r w:rsidRPr="005D5005">
        <w:rPr>
          <w:lang w:val="de-DE"/>
        </w:rPr>
        <w:t>pasoje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kene</w:t>
      </w:r>
      <w:proofErr w:type="spellEnd"/>
      <w:r w:rsidRPr="005D5005">
        <w:rPr>
          <w:lang w:val="de-DE"/>
        </w:rPr>
        <w:t xml:space="preserve"> </w:t>
      </w:r>
      <w:proofErr w:type="spellStart"/>
      <w:r w:rsidRPr="005D5005">
        <w:rPr>
          <w:lang w:val="de-DE"/>
        </w:rPr>
        <w:t>pasqyre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per </w:t>
      </w:r>
      <w:proofErr w:type="spellStart"/>
      <w:r w:rsidRPr="005D5005">
        <w:rPr>
          <w:lang w:val="de-DE"/>
        </w:rPr>
        <w:t>gjendjen</w:t>
      </w:r>
      <w:proofErr w:type="spellEnd"/>
      <w:r w:rsidRPr="005D5005">
        <w:rPr>
          <w:lang w:val="de-DE"/>
        </w:rPr>
        <w:t xml:space="preserve"> e </w:t>
      </w:r>
      <w:proofErr w:type="spellStart"/>
      <w:r w:rsidRPr="005D5005">
        <w:rPr>
          <w:lang w:val="de-DE"/>
        </w:rPr>
        <w:t>depos</w:t>
      </w:r>
      <w:proofErr w:type="spellEnd"/>
      <w:r w:rsidRPr="005D5005">
        <w:rPr>
          <w:lang w:val="de-DE"/>
        </w:rPr>
        <w:t xml:space="preserve"> ne </w:t>
      </w:r>
      <w:proofErr w:type="spellStart"/>
      <w:r w:rsidRPr="005D5005">
        <w:rPr>
          <w:lang w:val="de-DE"/>
        </w:rPr>
        <w:t>kohe</w:t>
      </w:r>
      <w:proofErr w:type="spellEnd"/>
      <w:r w:rsidRPr="005D5005">
        <w:rPr>
          <w:lang w:val="de-DE"/>
        </w:rPr>
        <w:t xml:space="preserve"> reale.</w:t>
      </w:r>
    </w:p>
    <w:p w14:paraId="5393AF8D" w14:textId="77777777" w:rsidR="00273E0A" w:rsidRPr="005D5005" w:rsidRDefault="00AE41F7">
      <w:pPr>
        <w:spacing w:after="120"/>
        <w:rPr>
          <w:lang w:val="de-DE"/>
        </w:rPr>
      </w:pPr>
      <w:r w:rsidRPr="005D5005">
        <w:rPr>
          <w:lang w:val="de-DE"/>
        </w:rPr>
        <w:t xml:space="preserve">Probleme </w:t>
      </w:r>
      <w:proofErr w:type="spellStart"/>
      <w:r w:rsidRPr="005D5005">
        <w:rPr>
          <w:lang w:val="de-DE"/>
        </w:rPr>
        <w:t>te</w:t>
      </w:r>
      <w:proofErr w:type="spellEnd"/>
      <w:r w:rsidRPr="005D5005">
        <w:rPr>
          <w:lang w:val="de-DE"/>
        </w:rPr>
        <w:t xml:space="preserve"> </w:t>
      </w:r>
      <w:proofErr w:type="spellStart"/>
      <w:r w:rsidRPr="005D5005">
        <w:rPr>
          <w:lang w:val="de-DE"/>
        </w:rPr>
        <w:t>tilla</w:t>
      </w:r>
      <w:proofErr w:type="spellEnd"/>
      <w:r w:rsidRPr="005D5005">
        <w:rPr>
          <w:lang w:val="de-DE"/>
        </w:rPr>
        <w:t xml:space="preserve"> </w:t>
      </w:r>
      <w:proofErr w:type="spellStart"/>
      <w:r w:rsidRPr="005D5005">
        <w:rPr>
          <w:lang w:val="de-DE"/>
        </w:rPr>
        <w:t>behen</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dukshme</w:t>
      </w:r>
      <w:proofErr w:type="spellEnd"/>
      <w:r w:rsidRPr="005D5005">
        <w:rPr>
          <w:lang w:val="de-DE"/>
        </w:rPr>
        <w:t xml:space="preserve"> kur </w:t>
      </w:r>
      <w:proofErr w:type="spellStart"/>
      <w:r w:rsidRPr="005D5005">
        <w:rPr>
          <w:lang w:val="de-DE"/>
        </w:rPr>
        <w:t>rritet</w:t>
      </w:r>
      <w:proofErr w:type="spellEnd"/>
      <w:r w:rsidRPr="005D5005">
        <w:rPr>
          <w:lang w:val="de-DE"/>
        </w:rPr>
        <w:t xml:space="preserve"> </w:t>
      </w:r>
      <w:proofErr w:type="spellStart"/>
      <w:r w:rsidRPr="005D5005">
        <w:rPr>
          <w:lang w:val="de-DE"/>
        </w:rPr>
        <w:t>numri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lokacioneve</w:t>
      </w:r>
      <w:proofErr w:type="spellEnd"/>
      <w:r w:rsidRPr="005D5005">
        <w:rPr>
          <w:lang w:val="de-DE"/>
        </w:rPr>
        <w:t xml:space="preserve">, </w:t>
      </w:r>
      <w:proofErr w:type="spellStart"/>
      <w:r w:rsidRPr="005D5005">
        <w:rPr>
          <w:lang w:val="de-DE"/>
        </w:rPr>
        <w:t>perdoruesve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perpunohen</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dite</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centralizuar</w:t>
      </w:r>
      <w:proofErr w:type="spellEnd"/>
      <w:r w:rsidRPr="005D5005">
        <w:rPr>
          <w:lang w:val="de-DE"/>
        </w:rPr>
        <w:t xml:space="preserve">, </w:t>
      </w:r>
      <w:proofErr w:type="spellStart"/>
      <w:r w:rsidRPr="005D5005">
        <w:rPr>
          <w:lang w:val="de-DE"/>
        </w:rPr>
        <w:t>rritet</w:t>
      </w:r>
      <w:proofErr w:type="spellEnd"/>
      <w:r w:rsidRPr="005D5005">
        <w:rPr>
          <w:lang w:val="de-DE"/>
        </w:rPr>
        <w:t xml:space="preserve"> </w:t>
      </w:r>
      <w:proofErr w:type="spellStart"/>
      <w:r w:rsidRPr="005D5005">
        <w:rPr>
          <w:lang w:val="de-DE"/>
        </w:rPr>
        <w:t>mundesia</w:t>
      </w:r>
      <w:proofErr w:type="spellEnd"/>
      <w:r w:rsidRPr="005D5005">
        <w:rPr>
          <w:lang w:val="de-DE"/>
        </w:rPr>
        <w:t xml:space="preserve"> e </w:t>
      </w:r>
      <w:proofErr w:type="spellStart"/>
      <w:r w:rsidRPr="005D5005">
        <w:rPr>
          <w:lang w:val="de-DE"/>
        </w:rPr>
        <w:t>dublimit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w:t>
      </w:r>
      <w:proofErr w:type="spellStart"/>
      <w:r w:rsidRPr="005D5005">
        <w:rPr>
          <w:lang w:val="de-DE"/>
        </w:rPr>
        <w:t>regjistrimit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gabuar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sasive</w:t>
      </w:r>
      <w:proofErr w:type="spellEnd"/>
      <w:r w:rsidRPr="005D5005">
        <w:rPr>
          <w:lang w:val="de-DE"/>
        </w:rPr>
        <w:t xml:space="preserve">, </w:t>
      </w:r>
      <w:proofErr w:type="spellStart"/>
      <w:r w:rsidRPr="005D5005">
        <w:rPr>
          <w:lang w:val="de-DE"/>
        </w:rPr>
        <w:t>mungeses</w:t>
      </w:r>
      <w:proofErr w:type="spellEnd"/>
      <w:r w:rsidRPr="005D5005">
        <w:rPr>
          <w:lang w:val="de-DE"/>
        </w:rPr>
        <w:t xml:space="preserve"> se </w:t>
      </w:r>
      <w:proofErr w:type="spellStart"/>
      <w:r w:rsidRPr="005D5005">
        <w:rPr>
          <w:lang w:val="de-DE"/>
        </w:rPr>
        <w:t>historikut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veshtiresise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identifikuar</w:t>
      </w:r>
      <w:proofErr w:type="spellEnd"/>
      <w:r w:rsidRPr="005D5005">
        <w:rPr>
          <w:lang w:val="de-DE"/>
        </w:rPr>
        <w:t xml:space="preserve"> se </w:t>
      </w:r>
      <w:proofErr w:type="spellStart"/>
      <w:r w:rsidRPr="005D5005">
        <w:rPr>
          <w:lang w:val="de-DE"/>
        </w:rPr>
        <w:t>kush</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kryer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w:t>
      </w:r>
      <w:proofErr w:type="spellEnd"/>
      <w:r w:rsidRPr="005D5005">
        <w:rPr>
          <w:lang w:val="de-DE"/>
        </w:rPr>
        <w:t xml:space="preserve">. Per </w:t>
      </w:r>
      <w:proofErr w:type="spellStart"/>
      <w:r w:rsidRPr="005D5005">
        <w:rPr>
          <w:lang w:val="de-DE"/>
        </w:rPr>
        <w:t>kete</w:t>
      </w:r>
      <w:proofErr w:type="spellEnd"/>
      <w:r w:rsidRPr="005D5005">
        <w:rPr>
          <w:lang w:val="de-DE"/>
        </w:rPr>
        <w:t xml:space="preserve"> </w:t>
      </w:r>
      <w:proofErr w:type="spellStart"/>
      <w:r w:rsidRPr="005D5005">
        <w:rPr>
          <w:lang w:val="de-DE"/>
        </w:rPr>
        <w:t>arsye</w:t>
      </w:r>
      <w:proofErr w:type="spellEnd"/>
      <w:r w:rsidRPr="005D5005">
        <w:rPr>
          <w:lang w:val="de-DE"/>
        </w:rPr>
        <w:t xml:space="preserve">, </w:t>
      </w:r>
      <w:proofErr w:type="spellStart"/>
      <w:r w:rsidRPr="005D5005">
        <w:rPr>
          <w:lang w:val="de-DE"/>
        </w:rPr>
        <w:t>zhvillimi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digjital</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nevoje</w:t>
      </w:r>
      <w:proofErr w:type="spellEnd"/>
      <w:r w:rsidRPr="005D5005">
        <w:rPr>
          <w:lang w:val="de-DE"/>
        </w:rPr>
        <w:t xml:space="preserve"> </w:t>
      </w:r>
      <w:proofErr w:type="spellStart"/>
      <w:r w:rsidRPr="005D5005">
        <w:rPr>
          <w:lang w:val="de-DE"/>
        </w:rPr>
        <w:t>praktike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organizative</w:t>
      </w:r>
      <w:proofErr w:type="spellEnd"/>
      <w:r w:rsidRPr="005D5005">
        <w:rPr>
          <w:lang w:val="de-DE"/>
        </w:rPr>
        <w:t>.</w:t>
      </w:r>
    </w:p>
    <w:p w14:paraId="63C2A729" w14:textId="77777777" w:rsidR="00273E0A" w:rsidRPr="005D5005" w:rsidRDefault="00AE41F7">
      <w:pPr>
        <w:spacing w:after="120"/>
        <w:rPr>
          <w:lang w:val="de-DE"/>
        </w:rPr>
      </w:pPr>
      <w:r w:rsidRPr="005D5005">
        <w:rPr>
          <w:lang w:val="de-DE"/>
        </w:rPr>
        <w:t xml:space="preserve">Sistemi i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(SMD) </w:t>
      </w:r>
      <w:proofErr w:type="spellStart"/>
      <w:r w:rsidRPr="005D5005">
        <w:rPr>
          <w:lang w:val="de-DE"/>
        </w:rPr>
        <w:t>eshte</w:t>
      </w:r>
      <w:proofErr w:type="spellEnd"/>
      <w:r w:rsidRPr="005D5005">
        <w:rPr>
          <w:lang w:val="de-DE"/>
        </w:rPr>
        <w:t xml:space="preserve"> </w:t>
      </w:r>
      <w:proofErr w:type="spellStart"/>
      <w:r w:rsidRPr="005D5005">
        <w:rPr>
          <w:lang w:val="de-DE"/>
        </w:rPr>
        <w:t>konceptuar</w:t>
      </w:r>
      <w:proofErr w:type="spellEnd"/>
      <w:r w:rsidRPr="005D5005">
        <w:rPr>
          <w:lang w:val="de-DE"/>
        </w:rPr>
        <w:t xml:space="preserve"> si </w:t>
      </w:r>
      <w:proofErr w:type="spellStart"/>
      <w:r w:rsidRPr="005D5005">
        <w:rPr>
          <w:lang w:val="de-DE"/>
        </w:rPr>
        <w:t>nje</w:t>
      </w:r>
      <w:proofErr w:type="spellEnd"/>
      <w:r w:rsidRPr="005D5005">
        <w:rPr>
          <w:lang w:val="de-DE"/>
        </w:rPr>
        <w:t xml:space="preserve"> </w:t>
      </w:r>
      <w:proofErr w:type="spellStart"/>
      <w:r w:rsidRPr="005D5005">
        <w:rPr>
          <w:lang w:val="de-DE"/>
        </w:rPr>
        <w:t>zgjidhje</w:t>
      </w:r>
      <w:proofErr w:type="spellEnd"/>
      <w:r w:rsidRPr="005D5005">
        <w:rPr>
          <w:lang w:val="de-DE"/>
        </w:rPr>
        <w:t xml:space="preserve"> per </w:t>
      </w:r>
      <w:proofErr w:type="spellStart"/>
      <w:r w:rsidRPr="005D5005">
        <w:rPr>
          <w:lang w:val="de-DE"/>
        </w:rPr>
        <w:t>keto</w:t>
      </w:r>
      <w:proofErr w:type="spellEnd"/>
      <w:r w:rsidRPr="005D5005">
        <w:rPr>
          <w:lang w:val="de-DE"/>
        </w:rPr>
        <w:t xml:space="preserve"> </w:t>
      </w:r>
      <w:proofErr w:type="spellStart"/>
      <w:r w:rsidRPr="005D5005">
        <w:rPr>
          <w:lang w:val="de-DE"/>
        </w:rPr>
        <w:t>probleme</w:t>
      </w:r>
      <w:proofErr w:type="spellEnd"/>
      <w:r w:rsidRPr="005D5005">
        <w:rPr>
          <w:lang w:val="de-DE"/>
        </w:rPr>
        <w:t xml:space="preserve">. Ai </w:t>
      </w:r>
      <w:proofErr w:type="spellStart"/>
      <w:r w:rsidRPr="005D5005">
        <w:rPr>
          <w:lang w:val="de-DE"/>
        </w:rPr>
        <w:t>synon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ofroje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integruar</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si </w:t>
      </w:r>
      <w:proofErr w:type="spellStart"/>
      <w:r w:rsidRPr="005D5005">
        <w:rPr>
          <w:lang w:val="de-DE"/>
        </w:rPr>
        <w:t>produktet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auditimi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menaxhohen</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vend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vetem</w:t>
      </w:r>
      <w:proofErr w:type="spellEnd"/>
      <w:r w:rsidRPr="005D5005">
        <w:rPr>
          <w:lang w:val="de-DE"/>
        </w:rPr>
        <w:t>.</w:t>
      </w:r>
    </w:p>
    <w:p w14:paraId="3D93C229" w14:textId="77777777" w:rsidR="00273E0A" w:rsidRPr="005D5005" w:rsidRDefault="00AE41F7">
      <w:pPr>
        <w:pStyle w:val="Heading2"/>
        <w:spacing w:before="160" w:after="80"/>
        <w:rPr>
          <w:lang w:val="de-DE"/>
        </w:rPr>
      </w:pPr>
      <w:r w:rsidRPr="005D5005">
        <w:rPr>
          <w:lang w:val="de-DE"/>
        </w:rPr>
        <w:t xml:space="preserve">1.2 </w:t>
      </w:r>
      <w:proofErr w:type="spellStart"/>
      <w:r w:rsidRPr="005D5005">
        <w:rPr>
          <w:lang w:val="de-DE"/>
        </w:rPr>
        <w:t>Motivimi</w:t>
      </w:r>
      <w:proofErr w:type="spellEnd"/>
    </w:p>
    <w:p w14:paraId="688C78CE" w14:textId="77777777" w:rsidR="00273E0A" w:rsidRPr="005D5005" w:rsidRDefault="00AE41F7">
      <w:pPr>
        <w:spacing w:after="120"/>
        <w:rPr>
          <w:lang w:val="de-DE"/>
        </w:rPr>
      </w:pPr>
      <w:proofErr w:type="spellStart"/>
      <w:r w:rsidRPr="005D5005">
        <w:rPr>
          <w:lang w:val="de-DE"/>
        </w:rPr>
        <w:t>Motivimi</w:t>
      </w:r>
      <w:proofErr w:type="spellEnd"/>
      <w:r w:rsidRPr="005D5005">
        <w:rPr>
          <w:lang w:val="de-DE"/>
        </w:rPr>
        <w:t xml:space="preserve"> </w:t>
      </w:r>
      <w:proofErr w:type="spellStart"/>
      <w:r w:rsidRPr="005D5005">
        <w:rPr>
          <w:lang w:val="de-DE"/>
        </w:rPr>
        <w:t>kryesor</w:t>
      </w:r>
      <w:proofErr w:type="spellEnd"/>
      <w:r w:rsidRPr="005D5005">
        <w:rPr>
          <w:lang w:val="de-DE"/>
        </w:rPr>
        <w:t xml:space="preserve"> per </w:t>
      </w:r>
      <w:proofErr w:type="spellStart"/>
      <w:r w:rsidRPr="005D5005">
        <w:rPr>
          <w:lang w:val="de-DE"/>
        </w:rPr>
        <w:t>zhvillimin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SMD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nevojen</w:t>
      </w:r>
      <w:proofErr w:type="spellEnd"/>
      <w:r w:rsidRPr="005D5005">
        <w:rPr>
          <w:lang w:val="de-DE"/>
        </w:rPr>
        <w:t xml:space="preserve"> per </w:t>
      </w:r>
      <w:proofErr w:type="spellStart"/>
      <w:r w:rsidRPr="005D5005">
        <w:rPr>
          <w:lang w:val="de-DE"/>
        </w:rPr>
        <w:t>digjitalizimin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permiresimin</w:t>
      </w:r>
      <w:proofErr w:type="spellEnd"/>
      <w:r w:rsidRPr="005D5005">
        <w:rPr>
          <w:lang w:val="de-DE"/>
        </w:rPr>
        <w:t xml:space="preserve"> e </w:t>
      </w:r>
      <w:proofErr w:type="spellStart"/>
      <w:r w:rsidRPr="005D5005">
        <w:rPr>
          <w:lang w:val="de-DE"/>
        </w:rPr>
        <w:t>kontrollit</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stokun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i </w:t>
      </w:r>
      <w:proofErr w:type="spellStart"/>
      <w:r w:rsidRPr="005D5005">
        <w:rPr>
          <w:lang w:val="de-DE"/>
        </w:rPr>
        <w:t>tille</w:t>
      </w:r>
      <w:proofErr w:type="spellEnd"/>
      <w:r w:rsidRPr="005D5005">
        <w:rPr>
          <w:lang w:val="de-DE"/>
        </w:rPr>
        <w:t xml:space="preserve"> </w:t>
      </w:r>
      <w:proofErr w:type="spellStart"/>
      <w:r w:rsidRPr="005D5005">
        <w:rPr>
          <w:lang w:val="de-DE"/>
        </w:rPr>
        <w:t>ndihmon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shperndara</w:t>
      </w:r>
      <w:proofErr w:type="spellEnd"/>
      <w:r w:rsidRPr="005D5005">
        <w:rPr>
          <w:lang w:val="de-DE"/>
        </w:rPr>
        <w:t xml:space="preserve"> ne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te</w:t>
      </w:r>
      <w:proofErr w:type="spellEnd"/>
      <w:r w:rsidRPr="005D5005">
        <w:rPr>
          <w:lang w:val="de-DE"/>
        </w:rPr>
        <w:t xml:space="preserve"> ruhen ne </w:t>
      </w:r>
      <w:proofErr w:type="spellStart"/>
      <w:r w:rsidRPr="005D5005">
        <w:rPr>
          <w:lang w:val="de-DE"/>
        </w:rPr>
        <w:t>nje</w:t>
      </w:r>
      <w:proofErr w:type="spellEnd"/>
      <w:r w:rsidRPr="005D5005">
        <w:rPr>
          <w:lang w:val="de-DE"/>
        </w:rPr>
        <w:t xml:space="preserve"> </w:t>
      </w:r>
      <w:proofErr w:type="spellStart"/>
      <w:r w:rsidRPr="005D5005">
        <w:rPr>
          <w:lang w:val="de-DE"/>
        </w:rPr>
        <w:t>databaze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centralizuar</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kontrollohen</w:t>
      </w:r>
      <w:proofErr w:type="spellEnd"/>
      <w:r w:rsidRPr="005D5005">
        <w:rPr>
          <w:lang w:val="de-DE"/>
        </w:rPr>
        <w:t xml:space="preserve">, </w:t>
      </w:r>
      <w:proofErr w:type="spellStart"/>
      <w:r w:rsidRPr="005D5005">
        <w:rPr>
          <w:lang w:val="de-DE"/>
        </w:rPr>
        <w:t>perditesohen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analizohen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lehte</w:t>
      </w:r>
      <w:proofErr w:type="spellEnd"/>
      <w:r w:rsidRPr="005D5005">
        <w:rPr>
          <w:lang w:val="de-DE"/>
        </w:rPr>
        <w:t>.</w:t>
      </w:r>
    </w:p>
    <w:p w14:paraId="700375D6"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motivim</w:t>
      </w:r>
      <w:proofErr w:type="spellEnd"/>
      <w:r w:rsidRPr="005D5005">
        <w:rPr>
          <w:lang w:val="de-DE"/>
        </w:rPr>
        <w:t xml:space="preserve"> </w:t>
      </w:r>
      <w:proofErr w:type="spellStart"/>
      <w:r w:rsidRPr="005D5005">
        <w:rPr>
          <w:lang w:val="de-DE"/>
        </w:rPr>
        <w:t>tjeter</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nevoja</w:t>
      </w:r>
      <w:proofErr w:type="spellEnd"/>
      <w:r w:rsidRPr="005D5005">
        <w:rPr>
          <w:lang w:val="de-DE"/>
        </w:rPr>
        <w:t xml:space="preserve"> per </w:t>
      </w:r>
      <w:proofErr w:type="spellStart"/>
      <w:r w:rsidRPr="005D5005">
        <w:rPr>
          <w:lang w:val="de-DE"/>
        </w:rPr>
        <w:t>gjurmueshmeri</w:t>
      </w:r>
      <w:proofErr w:type="spellEnd"/>
      <w:r w:rsidRPr="005D5005">
        <w:rPr>
          <w:lang w:val="de-DE"/>
        </w:rPr>
        <w:t xml:space="preserve">. Ne </w:t>
      </w:r>
      <w:proofErr w:type="spellStart"/>
      <w:r w:rsidRPr="005D5005">
        <w:rPr>
          <w:lang w:val="de-DE"/>
        </w:rPr>
        <w:t>menaxhimin</w:t>
      </w:r>
      <w:proofErr w:type="spellEnd"/>
      <w:r w:rsidRPr="005D5005">
        <w:rPr>
          <w:lang w:val="de-DE"/>
        </w:rPr>
        <w:t xml:space="preserve"> e </w:t>
      </w:r>
      <w:proofErr w:type="spellStart"/>
      <w:r w:rsidRPr="005D5005">
        <w:rPr>
          <w:lang w:val="de-DE"/>
        </w:rPr>
        <w:t>depos</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mjafton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dihet</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sasia</w:t>
      </w:r>
      <w:proofErr w:type="spellEnd"/>
      <w:r w:rsidRPr="005D5005">
        <w:rPr>
          <w:lang w:val="de-DE"/>
        </w:rPr>
        <w:t xml:space="preserve"> aktuale e </w:t>
      </w:r>
      <w:proofErr w:type="spellStart"/>
      <w:r w:rsidRPr="005D5005">
        <w:rPr>
          <w:lang w:val="de-DE"/>
        </w:rPr>
        <w:t>nje</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po</w:t>
      </w:r>
      <w:proofErr w:type="spellEnd"/>
      <w:r w:rsidRPr="005D5005">
        <w:rPr>
          <w:lang w:val="de-DE"/>
        </w:rPr>
        <w:t xml:space="preserve"> </w:t>
      </w:r>
      <w:proofErr w:type="spellStart"/>
      <w:r w:rsidRPr="005D5005">
        <w:rPr>
          <w:lang w:val="de-DE"/>
        </w:rPr>
        <w:t>aq</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dihet</w:t>
      </w:r>
      <w:proofErr w:type="spellEnd"/>
      <w:r w:rsidRPr="005D5005">
        <w:rPr>
          <w:lang w:val="de-DE"/>
        </w:rPr>
        <w:t xml:space="preserve"> si </w:t>
      </w:r>
      <w:proofErr w:type="spellStart"/>
      <w:r w:rsidRPr="005D5005">
        <w:rPr>
          <w:lang w:val="de-DE"/>
        </w:rPr>
        <w:t>ka</w:t>
      </w:r>
      <w:proofErr w:type="spellEnd"/>
      <w:r w:rsidRPr="005D5005">
        <w:rPr>
          <w:lang w:val="de-DE"/>
        </w:rPr>
        <w:t xml:space="preserve"> </w:t>
      </w:r>
      <w:proofErr w:type="spellStart"/>
      <w:r w:rsidRPr="005D5005">
        <w:rPr>
          <w:lang w:val="de-DE"/>
        </w:rPr>
        <w:t>ardhur</w:t>
      </w:r>
      <w:proofErr w:type="spellEnd"/>
      <w:r w:rsidRPr="005D5005">
        <w:rPr>
          <w:lang w:val="de-DE"/>
        </w:rPr>
        <w:t xml:space="preserve"> </w:t>
      </w:r>
      <w:proofErr w:type="spellStart"/>
      <w:r w:rsidRPr="005D5005">
        <w:rPr>
          <w:lang w:val="de-DE"/>
        </w:rPr>
        <w:t>ajo</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cili</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krijuar</w:t>
      </w:r>
      <w:proofErr w:type="spellEnd"/>
      <w:r w:rsidRPr="005D5005">
        <w:rPr>
          <w:lang w:val="de-DE"/>
        </w:rPr>
        <w:t xml:space="preserve">, ne </w:t>
      </w:r>
      <w:proofErr w:type="spellStart"/>
      <w:r w:rsidRPr="005D5005">
        <w:rPr>
          <w:lang w:val="de-DE"/>
        </w:rPr>
        <w:t>cilin</w:t>
      </w:r>
      <w:proofErr w:type="spellEnd"/>
      <w:r w:rsidRPr="005D5005">
        <w:rPr>
          <w:lang w:val="de-DE"/>
        </w:rPr>
        <w:t xml:space="preserve"> </w:t>
      </w:r>
      <w:proofErr w:type="spellStart"/>
      <w:r w:rsidRPr="005D5005">
        <w:rPr>
          <w:lang w:val="de-DE"/>
        </w:rPr>
        <w:t>lokacion</w:t>
      </w:r>
      <w:proofErr w:type="spellEnd"/>
      <w:r w:rsidRPr="005D5005">
        <w:rPr>
          <w:lang w:val="de-DE"/>
        </w:rPr>
        <w:t xml:space="preserve"> </w:t>
      </w:r>
      <w:proofErr w:type="spellStart"/>
      <w:r w:rsidRPr="005D5005">
        <w:rPr>
          <w:lang w:val="de-DE"/>
        </w:rPr>
        <w:t>ndodhet</w:t>
      </w:r>
      <w:proofErr w:type="spellEnd"/>
      <w:r w:rsidRPr="005D5005">
        <w:rPr>
          <w:lang w:val="de-DE"/>
        </w:rPr>
        <w:t xml:space="preserve">, </w:t>
      </w:r>
      <w:proofErr w:type="spellStart"/>
      <w:r w:rsidRPr="005D5005">
        <w:rPr>
          <w:lang w:val="de-DE"/>
        </w:rPr>
        <w:t>cilat</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kryer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cili</w:t>
      </w:r>
      <w:proofErr w:type="spellEnd"/>
      <w:r w:rsidRPr="005D5005">
        <w:rPr>
          <w:lang w:val="de-DE"/>
        </w:rPr>
        <w:t xml:space="preserve"> </w:t>
      </w:r>
      <w:proofErr w:type="spellStart"/>
      <w:r w:rsidRPr="005D5005">
        <w:rPr>
          <w:lang w:val="de-DE"/>
        </w:rPr>
        <w:t>perdorues</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me</w:t>
      </w:r>
      <w:proofErr w:type="spellEnd"/>
      <w:r w:rsidRPr="005D5005">
        <w:rPr>
          <w:lang w:val="de-DE"/>
        </w:rPr>
        <w:t xml:space="preserve"> transparent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sigurt</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w:t>
      </w:r>
      <w:proofErr w:type="spellStart"/>
      <w:r w:rsidRPr="005D5005">
        <w:rPr>
          <w:lang w:val="de-DE"/>
        </w:rPr>
        <w:t>praktik</w:t>
      </w:r>
      <w:proofErr w:type="spellEnd"/>
      <w:r w:rsidRPr="005D5005">
        <w:rPr>
          <w:lang w:val="de-DE"/>
        </w:rPr>
        <w:t>.</w:t>
      </w:r>
    </w:p>
    <w:p w14:paraId="4FCC8E60" w14:textId="77777777" w:rsidR="00273E0A" w:rsidRPr="005D5005" w:rsidRDefault="00AE41F7">
      <w:pPr>
        <w:spacing w:after="120"/>
        <w:rPr>
          <w:lang w:val="de-DE"/>
        </w:rPr>
      </w:pPr>
      <w:r w:rsidRPr="005D5005">
        <w:rPr>
          <w:lang w:val="de-DE"/>
        </w:rPr>
        <w:t xml:space="preserve">SMD </w:t>
      </w:r>
      <w:proofErr w:type="spellStart"/>
      <w:r w:rsidRPr="005D5005">
        <w:rPr>
          <w:lang w:val="de-DE"/>
        </w:rPr>
        <w:t>gjithashtu</w:t>
      </w:r>
      <w:proofErr w:type="spellEnd"/>
      <w:r w:rsidRPr="005D5005">
        <w:rPr>
          <w:lang w:val="de-DE"/>
        </w:rPr>
        <w:t xml:space="preserve"> </w:t>
      </w:r>
      <w:proofErr w:type="spellStart"/>
      <w:r w:rsidRPr="005D5005">
        <w:rPr>
          <w:lang w:val="de-DE"/>
        </w:rPr>
        <w:t>motivohet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nevoja</w:t>
      </w:r>
      <w:proofErr w:type="spellEnd"/>
      <w:r w:rsidRPr="005D5005">
        <w:rPr>
          <w:lang w:val="de-DE"/>
        </w:rPr>
        <w:t xml:space="preserve"> per </w:t>
      </w:r>
      <w:proofErr w:type="spellStart"/>
      <w:r w:rsidRPr="005D5005">
        <w:rPr>
          <w:lang w:val="de-DE"/>
        </w:rPr>
        <w:t>ndarje</w:t>
      </w:r>
      <w:proofErr w:type="spellEnd"/>
      <w:r w:rsidRPr="005D5005">
        <w:rPr>
          <w:lang w:val="de-DE"/>
        </w:rPr>
        <w:t xml:space="preserve"> </w:t>
      </w:r>
      <w:proofErr w:type="spellStart"/>
      <w:r w:rsidRPr="005D5005">
        <w:rPr>
          <w:lang w:val="de-DE"/>
        </w:rPr>
        <w:t>rolesh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pergjegjesish</w:t>
      </w:r>
      <w:proofErr w:type="spellEnd"/>
      <w:r w:rsidRPr="005D5005">
        <w:rPr>
          <w:lang w:val="de-DE"/>
        </w:rPr>
        <w:t xml:space="preserve">. Jo </w:t>
      </w:r>
      <w:proofErr w:type="spellStart"/>
      <w:r w:rsidRPr="005D5005">
        <w:rPr>
          <w:lang w:val="de-DE"/>
        </w:rPr>
        <w:t>cdo</w:t>
      </w:r>
      <w:proofErr w:type="spellEnd"/>
      <w:r w:rsidRPr="005D5005">
        <w:rPr>
          <w:lang w:val="de-DE"/>
        </w:rPr>
        <w:t xml:space="preserve"> </w:t>
      </w:r>
      <w:proofErr w:type="spellStart"/>
      <w:r w:rsidRPr="005D5005">
        <w:rPr>
          <w:lang w:val="de-DE"/>
        </w:rPr>
        <w:t>perdorues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njejtat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drejta</w:t>
      </w:r>
      <w:proofErr w:type="spellEnd"/>
      <w:r w:rsidRPr="005D5005">
        <w:rPr>
          <w:lang w:val="de-DE"/>
        </w:rPr>
        <w:t xml:space="preserve"> ne </w:t>
      </w:r>
      <w:proofErr w:type="spellStart"/>
      <w:r w:rsidRPr="005D5005">
        <w:rPr>
          <w:lang w:val="de-DE"/>
        </w:rPr>
        <w:t>sistem</w:t>
      </w:r>
      <w:proofErr w:type="spellEnd"/>
      <w:r w:rsidRPr="005D5005">
        <w:rPr>
          <w:lang w:val="de-DE"/>
        </w:rPr>
        <w:t xml:space="preserve">. Per </w:t>
      </w:r>
      <w:proofErr w:type="spellStart"/>
      <w:r w:rsidRPr="005D5005">
        <w:rPr>
          <w:lang w:val="de-DE"/>
        </w:rPr>
        <w:t>shembull</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punetor</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shtoje</w:t>
      </w:r>
      <w:proofErr w:type="spellEnd"/>
      <w:r w:rsidRPr="005D5005">
        <w:rPr>
          <w:lang w:val="de-DE"/>
        </w:rPr>
        <w:t xml:space="preserve"> </w:t>
      </w:r>
      <w:proofErr w:type="spellStart"/>
      <w:r w:rsidRPr="005D5005">
        <w:rPr>
          <w:lang w:val="de-DE"/>
        </w:rPr>
        <w:t>linja</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veprime</w:t>
      </w:r>
      <w:proofErr w:type="spellEnd"/>
      <w:r w:rsidRPr="005D5005">
        <w:rPr>
          <w:lang w:val="de-DE"/>
        </w:rPr>
        <w:t xml:space="preserve"> operative, </w:t>
      </w:r>
      <w:proofErr w:type="spellStart"/>
      <w:r w:rsidRPr="005D5005">
        <w:rPr>
          <w:lang w:val="de-DE"/>
        </w:rPr>
        <w:t>ndersa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menaxher</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administrator</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konfirmoje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menaxhoje</w:t>
      </w:r>
      <w:proofErr w:type="spellEnd"/>
      <w:r w:rsidRPr="005D5005">
        <w:rPr>
          <w:lang w:val="de-DE"/>
        </w:rPr>
        <w:t xml:space="preserve"> </w:t>
      </w:r>
      <w:proofErr w:type="spellStart"/>
      <w:r w:rsidRPr="005D5005">
        <w:rPr>
          <w:lang w:val="de-DE"/>
        </w:rPr>
        <w:t>perdorues</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shikoje</w:t>
      </w:r>
      <w:proofErr w:type="spellEnd"/>
      <w:r w:rsidRPr="005D5005">
        <w:rPr>
          <w:lang w:val="de-DE"/>
        </w:rPr>
        <w:t xml:space="preserve"> </w:t>
      </w:r>
      <w:proofErr w:type="spellStart"/>
      <w:r w:rsidRPr="005D5005">
        <w:rPr>
          <w:lang w:val="de-DE"/>
        </w:rPr>
        <w:t>audit</w:t>
      </w:r>
      <w:proofErr w:type="spellEnd"/>
      <w:r w:rsidRPr="005D5005">
        <w:rPr>
          <w:lang w:val="de-DE"/>
        </w:rPr>
        <w:t xml:space="preserve"> logs.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rritjen</w:t>
      </w:r>
      <w:proofErr w:type="spellEnd"/>
      <w:r w:rsidRPr="005D5005">
        <w:rPr>
          <w:lang w:val="de-DE"/>
        </w:rPr>
        <w:t xml:space="preserve"> e </w:t>
      </w:r>
      <w:proofErr w:type="spellStart"/>
      <w:r w:rsidRPr="005D5005">
        <w:rPr>
          <w:lang w:val="de-DE"/>
        </w:rPr>
        <w:t>sigurise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kontrollit</w:t>
      </w:r>
      <w:proofErr w:type="spellEnd"/>
      <w:r w:rsidRPr="005D5005">
        <w:rPr>
          <w:lang w:val="de-DE"/>
        </w:rPr>
        <w:t>.</w:t>
      </w:r>
    </w:p>
    <w:p w14:paraId="757EC79F"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aspekt</w:t>
      </w:r>
      <w:proofErr w:type="spellEnd"/>
      <w:r w:rsidRPr="005D5005">
        <w:rPr>
          <w:lang w:val="de-DE"/>
        </w:rPr>
        <w:t xml:space="preserve"> </w:t>
      </w:r>
      <w:proofErr w:type="spellStart"/>
      <w:r w:rsidRPr="005D5005">
        <w:rPr>
          <w:lang w:val="de-DE"/>
        </w:rPr>
        <w:t>tjeter</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raportimi</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ofroje</w:t>
      </w:r>
      <w:proofErr w:type="spellEnd"/>
      <w:r w:rsidRPr="005D5005">
        <w:rPr>
          <w:lang w:val="de-DE"/>
        </w:rPr>
        <w:t xml:space="preserve"> </w:t>
      </w:r>
      <w:proofErr w:type="spellStart"/>
      <w:r w:rsidRPr="005D5005">
        <w:rPr>
          <w:lang w:val="de-DE"/>
        </w:rPr>
        <w:t>informacione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shpejta</w:t>
      </w:r>
      <w:proofErr w:type="spellEnd"/>
      <w:r w:rsidRPr="005D5005">
        <w:rPr>
          <w:lang w:val="de-DE"/>
        </w:rPr>
        <w:t xml:space="preserve"> per </w:t>
      </w:r>
      <w:proofErr w:type="spellStart"/>
      <w:r w:rsidRPr="005D5005">
        <w:rPr>
          <w:lang w:val="de-DE"/>
        </w:rPr>
        <w:t>gjendjen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detyrimet</w:t>
      </w:r>
      <w:proofErr w:type="spellEnd"/>
      <w:r w:rsidRPr="005D5005">
        <w:rPr>
          <w:lang w:val="de-DE"/>
        </w:rPr>
        <w:t xml:space="preserve"> </w:t>
      </w:r>
      <w:proofErr w:type="spellStart"/>
      <w:r w:rsidRPr="005D5005">
        <w:rPr>
          <w:lang w:val="de-DE"/>
        </w:rPr>
        <w:t>financiare</w:t>
      </w:r>
      <w:proofErr w:type="spellEnd"/>
      <w:r w:rsidRPr="005D5005">
        <w:rPr>
          <w:lang w:val="de-DE"/>
        </w:rPr>
        <w:t xml:space="preserve"> </w:t>
      </w:r>
      <w:proofErr w:type="spellStart"/>
      <w:r w:rsidRPr="005D5005">
        <w:rPr>
          <w:lang w:val="de-DE"/>
        </w:rPr>
        <w:t>ndaj</w:t>
      </w:r>
      <w:proofErr w:type="spellEnd"/>
      <w:r w:rsidRPr="005D5005">
        <w:rPr>
          <w:lang w:val="de-DE"/>
        </w:rPr>
        <w:t xml:space="preserve"> </w:t>
      </w:r>
      <w:proofErr w:type="spellStart"/>
      <w:r w:rsidRPr="005D5005">
        <w:rPr>
          <w:lang w:val="de-DE"/>
        </w:rPr>
        <w:t>partnereve</w:t>
      </w:r>
      <w:proofErr w:type="spellEnd"/>
      <w:r w:rsidRPr="005D5005">
        <w:rPr>
          <w:lang w:val="de-DE"/>
        </w:rPr>
        <w:t xml:space="preserve">. Keto </w:t>
      </w:r>
      <w:proofErr w:type="spellStart"/>
      <w:r w:rsidRPr="005D5005">
        <w:rPr>
          <w:lang w:val="de-DE"/>
        </w:rPr>
        <w:t>informacione</w:t>
      </w:r>
      <w:proofErr w:type="spellEnd"/>
      <w:r w:rsidRPr="005D5005">
        <w:rPr>
          <w:lang w:val="de-DE"/>
        </w:rPr>
        <w:t xml:space="preserve"> </w:t>
      </w:r>
      <w:proofErr w:type="spellStart"/>
      <w:r w:rsidRPr="005D5005">
        <w:rPr>
          <w:lang w:val="de-DE"/>
        </w:rPr>
        <w:t>ndihmojne</w:t>
      </w:r>
      <w:proofErr w:type="spellEnd"/>
      <w:r w:rsidRPr="005D5005">
        <w:rPr>
          <w:lang w:val="de-DE"/>
        </w:rPr>
        <w:t xml:space="preserve"> </w:t>
      </w:r>
      <w:proofErr w:type="spellStart"/>
      <w:r w:rsidRPr="005D5005">
        <w:rPr>
          <w:lang w:val="de-DE"/>
        </w:rPr>
        <w:t>menaxhmentin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marre</w:t>
      </w:r>
      <w:proofErr w:type="spellEnd"/>
      <w:r w:rsidRPr="005D5005">
        <w:rPr>
          <w:lang w:val="de-DE"/>
        </w:rPr>
        <w:t xml:space="preserve"> </w:t>
      </w:r>
      <w:proofErr w:type="spellStart"/>
      <w:r w:rsidRPr="005D5005">
        <w:rPr>
          <w:lang w:val="de-DE"/>
        </w:rPr>
        <w:t>vendime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informuara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shpejta</w:t>
      </w:r>
      <w:proofErr w:type="spellEnd"/>
      <w:r w:rsidRPr="005D5005">
        <w:rPr>
          <w:lang w:val="de-DE"/>
        </w:rPr>
        <w:t>.</w:t>
      </w:r>
    </w:p>
    <w:p w14:paraId="1BBD1B4C" w14:textId="77777777" w:rsidR="00273E0A" w:rsidRPr="005D5005" w:rsidRDefault="00AE41F7">
      <w:pPr>
        <w:pStyle w:val="Heading2"/>
        <w:spacing w:before="160" w:after="80"/>
        <w:rPr>
          <w:lang w:val="de-DE"/>
        </w:rPr>
      </w:pPr>
      <w:r w:rsidRPr="005D5005">
        <w:rPr>
          <w:lang w:val="de-DE"/>
        </w:rPr>
        <w:t xml:space="preserve">1.3 </w:t>
      </w:r>
      <w:proofErr w:type="spellStart"/>
      <w:r w:rsidRPr="005D5005">
        <w:rPr>
          <w:lang w:val="de-DE"/>
        </w:rPr>
        <w:t>Qellimi</w:t>
      </w:r>
      <w:proofErr w:type="spellEnd"/>
      <w:r w:rsidRPr="005D5005">
        <w:rPr>
          <w:lang w:val="de-DE"/>
        </w:rPr>
        <w:t xml:space="preserve"> i </w:t>
      </w:r>
      <w:proofErr w:type="spellStart"/>
      <w:r w:rsidRPr="005D5005">
        <w:rPr>
          <w:lang w:val="de-DE"/>
        </w:rPr>
        <w:t>punimit</w:t>
      </w:r>
      <w:proofErr w:type="spellEnd"/>
    </w:p>
    <w:p w14:paraId="40CCE1E4" w14:textId="77777777" w:rsidR="00273E0A" w:rsidRPr="005D5005" w:rsidRDefault="00AE41F7">
      <w:pPr>
        <w:spacing w:after="120"/>
        <w:rPr>
          <w:lang w:val="de-DE"/>
        </w:rPr>
      </w:pPr>
      <w:proofErr w:type="spellStart"/>
      <w:r w:rsidRPr="005D5005">
        <w:rPr>
          <w:lang w:val="de-DE"/>
        </w:rPr>
        <w:t>Qellimi</w:t>
      </w:r>
      <w:proofErr w:type="spellEnd"/>
      <w:r w:rsidRPr="005D5005">
        <w:rPr>
          <w:lang w:val="de-DE"/>
        </w:rPr>
        <w:t xml:space="preserve"> </w:t>
      </w:r>
      <w:proofErr w:type="spellStart"/>
      <w:r w:rsidRPr="005D5005">
        <w:rPr>
          <w:lang w:val="de-DE"/>
        </w:rPr>
        <w:t>kryesor</w:t>
      </w:r>
      <w:proofErr w:type="spellEnd"/>
      <w:r w:rsidRPr="005D5005">
        <w:rPr>
          <w:lang w:val="de-DE"/>
        </w:rPr>
        <w:t xml:space="preserve"> i </w:t>
      </w:r>
      <w:proofErr w:type="spellStart"/>
      <w:r w:rsidRPr="005D5005">
        <w:rPr>
          <w:lang w:val="de-DE"/>
        </w:rPr>
        <w:t>ketij</w:t>
      </w:r>
      <w:proofErr w:type="spellEnd"/>
      <w:r w:rsidRPr="005D5005">
        <w:rPr>
          <w:lang w:val="de-DE"/>
        </w:rPr>
        <w:t xml:space="preserve"> </w:t>
      </w:r>
      <w:proofErr w:type="spellStart"/>
      <w:r w:rsidRPr="005D5005">
        <w:rPr>
          <w:lang w:val="de-DE"/>
        </w:rPr>
        <w:t>punimi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projektimi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i </w:t>
      </w:r>
      <w:proofErr w:type="spellStart"/>
      <w:r w:rsidRPr="005D5005">
        <w:rPr>
          <w:lang w:val="de-DE"/>
        </w:rPr>
        <w:t>cili</w:t>
      </w:r>
      <w:proofErr w:type="spellEnd"/>
      <w:r w:rsidRPr="005D5005">
        <w:rPr>
          <w:lang w:val="de-DE"/>
        </w:rPr>
        <w:t xml:space="preserve"> </w:t>
      </w:r>
      <w:proofErr w:type="spellStart"/>
      <w:r w:rsidRPr="005D5005">
        <w:rPr>
          <w:lang w:val="de-DE"/>
        </w:rPr>
        <w:t>mundeson</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dokumentimin</w:t>
      </w:r>
      <w:proofErr w:type="spellEnd"/>
      <w:r w:rsidRPr="005D5005">
        <w:rPr>
          <w:lang w:val="de-DE"/>
        </w:rPr>
        <w:t xml:space="preserve"> e </w:t>
      </w:r>
      <w:proofErr w:type="spellStart"/>
      <w:r w:rsidRPr="005D5005">
        <w:rPr>
          <w:lang w:val="de-DE"/>
        </w:rPr>
        <w:t>hyrjeve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daljeve</w:t>
      </w:r>
      <w:proofErr w:type="spellEnd"/>
      <w:r w:rsidRPr="005D5005">
        <w:rPr>
          <w:lang w:val="de-DE"/>
        </w:rPr>
        <w:t xml:space="preserve">, </w:t>
      </w:r>
      <w:proofErr w:type="spellStart"/>
      <w:r w:rsidRPr="005D5005">
        <w:rPr>
          <w:lang w:val="de-DE"/>
        </w:rPr>
        <w:t>gjurmimin</w:t>
      </w:r>
      <w:proofErr w:type="spellEnd"/>
      <w:r w:rsidRPr="005D5005">
        <w:rPr>
          <w:lang w:val="de-DE"/>
        </w:rPr>
        <w:t xml:space="preserve"> e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menaxhimin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partnereve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pagesave</w:t>
      </w:r>
      <w:proofErr w:type="spellEnd"/>
      <w:r w:rsidRPr="005D5005">
        <w:rPr>
          <w:lang w:val="de-DE"/>
        </w:rPr>
        <w:t xml:space="preserve">, si </w:t>
      </w:r>
      <w:proofErr w:type="spellStart"/>
      <w:r w:rsidRPr="005D5005">
        <w:rPr>
          <w:lang w:val="de-DE"/>
        </w:rPr>
        <w:t>dhe</w:t>
      </w:r>
      <w:proofErr w:type="spellEnd"/>
      <w:r w:rsidRPr="005D5005">
        <w:rPr>
          <w:lang w:val="de-DE"/>
        </w:rPr>
        <w:t xml:space="preserve"> </w:t>
      </w:r>
      <w:proofErr w:type="spellStart"/>
      <w:r w:rsidRPr="005D5005">
        <w:rPr>
          <w:lang w:val="de-DE"/>
        </w:rPr>
        <w:t>gjenerimin</w:t>
      </w:r>
      <w:proofErr w:type="spellEnd"/>
      <w:r w:rsidRPr="005D5005">
        <w:rPr>
          <w:lang w:val="de-DE"/>
        </w:rPr>
        <w:t xml:space="preserve"> e </w:t>
      </w:r>
      <w:proofErr w:type="spellStart"/>
      <w:r w:rsidRPr="005D5005">
        <w:rPr>
          <w:lang w:val="de-DE"/>
        </w:rPr>
        <w:t>raporteve</w:t>
      </w:r>
      <w:proofErr w:type="spellEnd"/>
      <w:r w:rsidRPr="005D5005">
        <w:rPr>
          <w:lang w:val="de-DE"/>
        </w:rPr>
        <w:t xml:space="preserve"> operative.</w:t>
      </w:r>
    </w:p>
    <w:p w14:paraId="0F02B2E9" w14:textId="77777777" w:rsidR="00273E0A" w:rsidRPr="005D5005" w:rsidRDefault="00AE41F7">
      <w:pPr>
        <w:spacing w:after="120"/>
        <w:rPr>
          <w:lang w:val="de-DE"/>
        </w:rPr>
      </w:pPr>
      <w:proofErr w:type="spellStart"/>
      <w:r w:rsidRPr="005D5005">
        <w:rPr>
          <w:lang w:val="de-DE"/>
        </w:rPr>
        <w:t>Punimi</w:t>
      </w:r>
      <w:proofErr w:type="spellEnd"/>
      <w:r w:rsidRPr="005D5005">
        <w:rPr>
          <w:lang w:val="de-DE"/>
        </w:rPr>
        <w:t xml:space="preserve"> </w:t>
      </w:r>
      <w:proofErr w:type="spellStart"/>
      <w:r w:rsidRPr="005D5005">
        <w:rPr>
          <w:lang w:val="de-DE"/>
        </w:rPr>
        <w:t>synon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paraqese</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aspektin</w:t>
      </w:r>
      <w:proofErr w:type="spellEnd"/>
      <w:r w:rsidRPr="005D5005">
        <w:rPr>
          <w:lang w:val="de-DE"/>
        </w:rPr>
        <w:t xml:space="preserve"> </w:t>
      </w:r>
      <w:proofErr w:type="spellStart"/>
      <w:r w:rsidRPr="005D5005">
        <w:rPr>
          <w:lang w:val="de-DE"/>
        </w:rPr>
        <w:t>teorik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implementim</w:t>
      </w:r>
      <w:proofErr w:type="spellEnd"/>
      <w:r w:rsidRPr="005D5005">
        <w:rPr>
          <w:lang w:val="de-DE"/>
        </w:rPr>
        <w:t xml:space="preserve"> </w:t>
      </w:r>
      <w:proofErr w:type="spellStart"/>
      <w:r w:rsidRPr="005D5005">
        <w:rPr>
          <w:lang w:val="de-DE"/>
        </w:rPr>
        <w:t>praktik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funksional</w:t>
      </w:r>
      <w:proofErr w:type="spellEnd"/>
      <w:r w:rsidRPr="005D5005">
        <w:rPr>
          <w:lang w:val="de-DE"/>
        </w:rPr>
        <w:t xml:space="preserve">. Per </w:t>
      </w:r>
      <w:proofErr w:type="spellStart"/>
      <w:r w:rsidRPr="005D5005">
        <w:rPr>
          <w:lang w:val="de-DE"/>
        </w:rPr>
        <w:t>kete</w:t>
      </w:r>
      <w:proofErr w:type="spellEnd"/>
      <w:r w:rsidRPr="005D5005">
        <w:rPr>
          <w:lang w:val="de-DE"/>
        </w:rPr>
        <w:t xml:space="preserve"> </w:t>
      </w:r>
      <w:proofErr w:type="spellStart"/>
      <w:r w:rsidRPr="005D5005">
        <w:rPr>
          <w:lang w:val="de-DE"/>
        </w:rPr>
        <w:t>arsye</w:t>
      </w:r>
      <w:proofErr w:type="spellEnd"/>
      <w:r w:rsidRPr="005D5005">
        <w:rPr>
          <w:lang w:val="de-DE"/>
        </w:rPr>
        <w:t xml:space="preserve">, </w:t>
      </w:r>
      <w:proofErr w:type="spellStart"/>
      <w:r w:rsidRPr="005D5005">
        <w:rPr>
          <w:lang w:val="de-DE"/>
        </w:rPr>
        <w:t>fokusi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vendosur</w:t>
      </w:r>
      <w:proofErr w:type="spellEnd"/>
      <w:r w:rsidRPr="005D5005">
        <w:rPr>
          <w:lang w:val="de-DE"/>
        </w:rPr>
        <w:t xml:space="preserve"> ne </w:t>
      </w:r>
      <w:proofErr w:type="spellStart"/>
      <w:r w:rsidRPr="005D5005">
        <w:rPr>
          <w:lang w:val="de-DE"/>
        </w:rPr>
        <w:t>zhvillimin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aplikacioni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plote</w:t>
      </w:r>
      <w:proofErr w:type="spellEnd"/>
      <w:r w:rsidRPr="005D5005">
        <w:rPr>
          <w:lang w:val="de-DE"/>
        </w:rPr>
        <w:t xml:space="preserve"> </w:t>
      </w:r>
      <w:proofErr w:type="spellStart"/>
      <w:r w:rsidRPr="005D5005">
        <w:rPr>
          <w:lang w:val="de-DE"/>
        </w:rPr>
        <w:t>me</w:t>
      </w:r>
      <w:proofErr w:type="spellEnd"/>
      <w:r w:rsidRPr="005D5005">
        <w:rPr>
          <w:lang w:val="de-DE"/>
        </w:rPr>
        <w:t xml:space="preserve"> backend, frontend </w:t>
      </w:r>
      <w:proofErr w:type="spellStart"/>
      <w:r w:rsidRPr="005D5005">
        <w:rPr>
          <w:lang w:val="de-DE"/>
        </w:rPr>
        <w:t>dhe</w:t>
      </w:r>
      <w:proofErr w:type="spellEnd"/>
      <w:r w:rsidRPr="005D5005">
        <w:rPr>
          <w:lang w:val="de-DE"/>
        </w:rPr>
        <w:t xml:space="preserve"> </w:t>
      </w:r>
      <w:proofErr w:type="spellStart"/>
      <w:r w:rsidRPr="005D5005">
        <w:rPr>
          <w:lang w:val="de-DE"/>
        </w:rPr>
        <w:t>databaze</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kryejne</w:t>
      </w:r>
      <w:proofErr w:type="spellEnd"/>
      <w:r w:rsidRPr="005D5005">
        <w:rPr>
          <w:lang w:val="de-DE"/>
        </w:rPr>
        <w:t xml:space="preserve"> </w:t>
      </w:r>
      <w:proofErr w:type="spellStart"/>
      <w:r w:rsidRPr="005D5005">
        <w:rPr>
          <w:lang w:val="de-DE"/>
        </w:rPr>
        <w:t>veprime</w:t>
      </w:r>
      <w:proofErr w:type="spellEnd"/>
      <w:r w:rsidRPr="005D5005">
        <w:rPr>
          <w:lang w:val="de-DE"/>
        </w:rPr>
        <w:t xml:space="preserve"> reale si </w:t>
      </w:r>
      <w:proofErr w:type="spellStart"/>
      <w:r w:rsidRPr="005D5005">
        <w:rPr>
          <w:lang w:val="de-DE"/>
        </w:rPr>
        <w:t>krijimi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pranimi</w:t>
      </w:r>
      <w:proofErr w:type="spellEnd"/>
      <w:r w:rsidRPr="005D5005">
        <w:rPr>
          <w:lang w:val="de-DE"/>
        </w:rPr>
        <w:t xml:space="preserve"> i </w:t>
      </w:r>
      <w:proofErr w:type="spellStart"/>
      <w:r w:rsidRPr="005D5005">
        <w:rPr>
          <w:lang w:val="de-DE"/>
        </w:rPr>
        <w:t>mallrave</w:t>
      </w:r>
      <w:proofErr w:type="spellEnd"/>
      <w:r w:rsidRPr="005D5005">
        <w:rPr>
          <w:lang w:val="de-DE"/>
        </w:rPr>
        <w:t xml:space="preserve">, </w:t>
      </w:r>
      <w:proofErr w:type="spellStart"/>
      <w:r w:rsidRPr="005D5005">
        <w:rPr>
          <w:lang w:val="de-DE"/>
        </w:rPr>
        <w:t>dalja</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transferimi</w:t>
      </w:r>
      <w:proofErr w:type="spellEnd"/>
      <w:r w:rsidRPr="005D5005">
        <w:rPr>
          <w:lang w:val="de-DE"/>
        </w:rPr>
        <w:t xml:space="preserve"> i </w:t>
      </w:r>
      <w:proofErr w:type="spellStart"/>
      <w:r w:rsidRPr="005D5005">
        <w:rPr>
          <w:lang w:val="de-DE"/>
        </w:rPr>
        <w:t>stokut</w:t>
      </w:r>
      <w:proofErr w:type="spellEnd"/>
      <w:r w:rsidRPr="005D5005">
        <w:rPr>
          <w:lang w:val="de-DE"/>
        </w:rPr>
        <w:t xml:space="preserve">, </w:t>
      </w:r>
      <w:proofErr w:type="spellStart"/>
      <w:r w:rsidRPr="005D5005">
        <w:rPr>
          <w:lang w:val="de-DE"/>
        </w:rPr>
        <w:t>regjistrimi</w:t>
      </w:r>
      <w:proofErr w:type="spellEnd"/>
      <w:r w:rsidRPr="005D5005">
        <w:rPr>
          <w:lang w:val="de-DE"/>
        </w:rPr>
        <w:t xml:space="preserve"> i </w:t>
      </w:r>
      <w:proofErr w:type="spellStart"/>
      <w:r w:rsidRPr="005D5005">
        <w:rPr>
          <w:lang w:val="de-DE"/>
        </w:rPr>
        <w:t>pagesave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shikimi</w:t>
      </w:r>
      <w:proofErr w:type="spellEnd"/>
      <w:r w:rsidRPr="005D5005">
        <w:rPr>
          <w:lang w:val="de-DE"/>
        </w:rPr>
        <w:t xml:space="preserve"> i </w:t>
      </w:r>
      <w:proofErr w:type="spellStart"/>
      <w:r w:rsidRPr="005D5005">
        <w:rPr>
          <w:lang w:val="de-DE"/>
        </w:rPr>
        <w:t>raporteve</w:t>
      </w:r>
      <w:proofErr w:type="spellEnd"/>
      <w:r w:rsidRPr="005D5005">
        <w:rPr>
          <w:lang w:val="de-DE"/>
        </w:rPr>
        <w:t>.</w:t>
      </w:r>
    </w:p>
    <w:p w14:paraId="75964844" w14:textId="77777777" w:rsidR="00273E0A" w:rsidRPr="005D5005" w:rsidRDefault="00AE41F7">
      <w:pPr>
        <w:spacing w:after="120"/>
        <w:rPr>
          <w:lang w:val="de-DE"/>
        </w:rPr>
      </w:pPr>
      <w:proofErr w:type="spellStart"/>
      <w:r w:rsidRPr="005D5005">
        <w:rPr>
          <w:lang w:val="de-DE"/>
        </w:rPr>
        <w:t>Qellimi</w:t>
      </w:r>
      <w:proofErr w:type="spellEnd"/>
      <w:r w:rsidRPr="005D5005">
        <w:rPr>
          <w:lang w:val="de-DE"/>
        </w:rPr>
        <w:t xml:space="preserve"> </w:t>
      </w:r>
      <w:proofErr w:type="spellStart"/>
      <w:r w:rsidRPr="005D5005">
        <w:rPr>
          <w:lang w:val="de-DE"/>
        </w:rPr>
        <w:t>tjeter</w:t>
      </w:r>
      <w:proofErr w:type="spellEnd"/>
      <w:r w:rsidRPr="005D5005">
        <w:rPr>
          <w:lang w:val="de-DE"/>
        </w:rPr>
        <w:t xml:space="preserve"> i </w:t>
      </w:r>
      <w:proofErr w:type="spellStart"/>
      <w:r w:rsidRPr="005D5005">
        <w:rPr>
          <w:lang w:val="de-DE"/>
        </w:rPr>
        <w:t>punimit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tregoje</w:t>
      </w:r>
      <w:proofErr w:type="spellEnd"/>
      <w:r w:rsidRPr="005D5005">
        <w:rPr>
          <w:lang w:val="de-DE"/>
        </w:rPr>
        <w:t xml:space="preserve"> se si </w:t>
      </w:r>
      <w:proofErr w:type="spellStart"/>
      <w:r w:rsidRPr="005D5005">
        <w:rPr>
          <w:lang w:val="de-DE"/>
        </w:rPr>
        <w:t>teknologjite</w:t>
      </w:r>
      <w:proofErr w:type="spellEnd"/>
      <w:r w:rsidRPr="005D5005">
        <w:rPr>
          <w:lang w:val="de-DE"/>
        </w:rPr>
        <w:t xml:space="preserve"> moderne </w:t>
      </w:r>
      <w:proofErr w:type="spellStart"/>
      <w:r w:rsidRPr="005D5005">
        <w:rPr>
          <w:lang w:val="de-DE"/>
        </w:rPr>
        <w:t>te</w:t>
      </w:r>
      <w:proofErr w:type="spellEnd"/>
      <w:r w:rsidRPr="005D5005">
        <w:rPr>
          <w:lang w:val="de-DE"/>
        </w:rPr>
        <w:t xml:space="preserve"> </w:t>
      </w:r>
      <w:proofErr w:type="spellStart"/>
      <w:r w:rsidRPr="005D5005">
        <w:rPr>
          <w:lang w:val="de-DE"/>
        </w:rPr>
        <w:t>zhvillimit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softuerit</w:t>
      </w:r>
      <w:proofErr w:type="spellEnd"/>
      <w:r w:rsidRPr="005D5005">
        <w:rPr>
          <w:lang w:val="de-DE"/>
        </w:rPr>
        <w:t xml:space="preserve">, si ASP.NET Core, Entity Framework Core, </w:t>
      </w:r>
      <w:proofErr w:type="gramStart"/>
      <w:r w:rsidRPr="005D5005">
        <w:rPr>
          <w:lang w:val="de-DE"/>
        </w:rPr>
        <w:t>SQL Server</w:t>
      </w:r>
      <w:proofErr w:type="gramEnd"/>
      <w:r w:rsidRPr="005D5005">
        <w:rPr>
          <w:lang w:val="de-DE"/>
        </w:rPr>
        <w:t xml:space="preserve">, React </w:t>
      </w:r>
      <w:proofErr w:type="spellStart"/>
      <w:r w:rsidRPr="005D5005">
        <w:rPr>
          <w:lang w:val="de-DE"/>
        </w:rPr>
        <w:t>dhe</w:t>
      </w:r>
      <w:proofErr w:type="spellEnd"/>
      <w:r w:rsidRPr="005D5005">
        <w:rPr>
          <w:lang w:val="de-DE"/>
        </w:rPr>
        <w:t xml:space="preserve"> </w:t>
      </w:r>
      <w:proofErr w:type="spellStart"/>
      <w:r w:rsidRPr="005D5005">
        <w:rPr>
          <w:lang w:val="de-DE"/>
        </w:rPr>
        <w:t>TypeScript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ndertuar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strukturuar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zgjerueshem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pershtatshem</w:t>
      </w:r>
      <w:proofErr w:type="spellEnd"/>
      <w:r w:rsidRPr="005D5005">
        <w:rPr>
          <w:lang w:val="de-DE"/>
        </w:rPr>
        <w:t xml:space="preserve"> per </w:t>
      </w:r>
      <w:proofErr w:type="spellStart"/>
      <w:r w:rsidRPr="005D5005">
        <w:rPr>
          <w:lang w:val="de-DE"/>
        </w:rPr>
        <w:t>procese</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w:t>
      </w:r>
    </w:p>
    <w:p w14:paraId="215F5EAD" w14:textId="77777777" w:rsidR="00273E0A" w:rsidRPr="005D5005" w:rsidRDefault="00AE41F7">
      <w:pPr>
        <w:pStyle w:val="Heading2"/>
        <w:spacing w:before="160" w:after="80"/>
        <w:rPr>
          <w:lang w:val="de-DE"/>
        </w:rPr>
      </w:pPr>
      <w:r w:rsidRPr="005D5005">
        <w:rPr>
          <w:lang w:val="de-DE"/>
        </w:rPr>
        <w:t xml:space="preserve">1.4 </w:t>
      </w:r>
      <w:proofErr w:type="spellStart"/>
      <w:r w:rsidRPr="005D5005">
        <w:rPr>
          <w:lang w:val="de-DE"/>
        </w:rPr>
        <w:t>Objektivat</w:t>
      </w:r>
      <w:proofErr w:type="spellEnd"/>
      <w:r w:rsidRPr="005D5005">
        <w:rPr>
          <w:lang w:val="de-DE"/>
        </w:rPr>
        <w:t xml:space="preserve"> e </w:t>
      </w:r>
      <w:proofErr w:type="spellStart"/>
      <w:r w:rsidRPr="005D5005">
        <w:rPr>
          <w:lang w:val="de-DE"/>
        </w:rPr>
        <w:t>punimit</w:t>
      </w:r>
      <w:proofErr w:type="spellEnd"/>
    </w:p>
    <w:p w14:paraId="62BFE3FE" w14:textId="77777777" w:rsidR="00273E0A" w:rsidRPr="005D5005" w:rsidRDefault="00AE41F7">
      <w:pPr>
        <w:spacing w:after="120"/>
        <w:rPr>
          <w:lang w:val="de-DE"/>
        </w:rPr>
      </w:pPr>
      <w:r w:rsidRPr="005D5005">
        <w:rPr>
          <w:lang w:val="de-DE"/>
        </w:rPr>
        <w:t xml:space="preserve">Per </w:t>
      </w:r>
      <w:proofErr w:type="spellStart"/>
      <w:r w:rsidRPr="005D5005">
        <w:rPr>
          <w:lang w:val="de-DE"/>
        </w:rPr>
        <w:t>te</w:t>
      </w:r>
      <w:proofErr w:type="spellEnd"/>
      <w:r w:rsidRPr="005D5005">
        <w:rPr>
          <w:lang w:val="de-DE"/>
        </w:rPr>
        <w:t xml:space="preserve"> </w:t>
      </w:r>
      <w:proofErr w:type="spellStart"/>
      <w:r w:rsidRPr="005D5005">
        <w:rPr>
          <w:lang w:val="de-DE"/>
        </w:rPr>
        <w:t>arritur</w:t>
      </w:r>
      <w:proofErr w:type="spellEnd"/>
      <w:r w:rsidRPr="005D5005">
        <w:rPr>
          <w:lang w:val="de-DE"/>
        </w:rPr>
        <w:t xml:space="preserve"> </w:t>
      </w:r>
      <w:proofErr w:type="spellStart"/>
      <w:r w:rsidRPr="005D5005">
        <w:rPr>
          <w:lang w:val="de-DE"/>
        </w:rPr>
        <w:t>qellimin</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punimi</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keto</w:t>
      </w:r>
      <w:proofErr w:type="spellEnd"/>
      <w:r w:rsidRPr="005D5005">
        <w:rPr>
          <w:lang w:val="de-DE"/>
        </w:rPr>
        <w:t xml:space="preserve"> </w:t>
      </w:r>
      <w:proofErr w:type="spellStart"/>
      <w:r w:rsidRPr="005D5005">
        <w:rPr>
          <w:lang w:val="de-DE"/>
        </w:rPr>
        <w:t>objektiva</w:t>
      </w:r>
      <w:proofErr w:type="spellEnd"/>
      <w:r w:rsidRPr="005D5005">
        <w:rPr>
          <w:lang w:val="de-DE"/>
        </w:rPr>
        <w:t>:</w:t>
      </w:r>
    </w:p>
    <w:p w14:paraId="769A7C9C"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analizoje</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jofunksionale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w:t>
      </w:r>
    </w:p>
    <w:p w14:paraId="1FAB57BF" w14:textId="77777777" w:rsidR="00273E0A" w:rsidRPr="005D5005" w:rsidRDefault="00AE41F7">
      <w:pPr>
        <w:pStyle w:val="ListBullet"/>
        <w:spacing w:after="40"/>
        <w:rPr>
          <w:lang w:val="de-DE"/>
        </w:rPr>
      </w:pPr>
      <w:proofErr w:type="spellStart"/>
      <w:r w:rsidRPr="005D5005">
        <w:rPr>
          <w:lang w:val="de-DE"/>
        </w:rPr>
        <w:lastRenderedPageBreak/>
        <w:t>te</w:t>
      </w:r>
      <w:proofErr w:type="spellEnd"/>
      <w:r w:rsidRPr="005D5005">
        <w:rPr>
          <w:lang w:val="de-DE"/>
        </w:rPr>
        <w:t xml:space="preserve"> </w:t>
      </w:r>
      <w:proofErr w:type="spellStart"/>
      <w:r w:rsidRPr="005D5005">
        <w:rPr>
          <w:lang w:val="de-DE"/>
        </w:rPr>
        <w:t>projektoje</w:t>
      </w:r>
      <w:proofErr w:type="spellEnd"/>
      <w:r w:rsidRPr="005D5005">
        <w:rPr>
          <w:lang w:val="de-DE"/>
        </w:rPr>
        <w:t xml:space="preserve"> </w:t>
      </w:r>
      <w:proofErr w:type="spellStart"/>
      <w:r w:rsidRPr="005D5005">
        <w:rPr>
          <w:lang w:val="de-DE"/>
        </w:rPr>
        <w:t>arkitekturen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SMD </w:t>
      </w:r>
      <w:proofErr w:type="spellStart"/>
      <w:r w:rsidRPr="005D5005">
        <w:rPr>
          <w:lang w:val="de-DE"/>
        </w:rPr>
        <w:t>duke</w:t>
      </w:r>
      <w:proofErr w:type="spellEnd"/>
      <w:r w:rsidRPr="005D5005">
        <w:rPr>
          <w:lang w:val="de-DE"/>
        </w:rPr>
        <w:t xml:space="preserve"> </w:t>
      </w:r>
      <w:proofErr w:type="spellStart"/>
      <w:r w:rsidRPr="005D5005">
        <w:rPr>
          <w:lang w:val="de-DE"/>
        </w:rPr>
        <w:t>ndare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shtresen</w:t>
      </w:r>
      <w:proofErr w:type="spellEnd"/>
      <w:r w:rsidRPr="005D5005">
        <w:rPr>
          <w:lang w:val="de-DE"/>
        </w:rPr>
        <w:t xml:space="preserve"> e API-se, </w:t>
      </w:r>
      <w:proofErr w:type="spellStart"/>
      <w:r w:rsidRPr="005D5005">
        <w:rPr>
          <w:lang w:val="de-DE"/>
        </w:rPr>
        <w:t>logjikes</w:t>
      </w:r>
      <w:proofErr w:type="spellEnd"/>
      <w:r w:rsidRPr="005D5005">
        <w:rPr>
          <w:lang w:val="de-DE"/>
        </w:rPr>
        <w:t xml:space="preserve"> se </w:t>
      </w:r>
      <w:proofErr w:type="spellStart"/>
      <w:r w:rsidRPr="005D5005">
        <w:rPr>
          <w:lang w:val="de-DE"/>
        </w:rPr>
        <w:t>aplikacionit</w:t>
      </w:r>
      <w:proofErr w:type="spellEnd"/>
      <w:r w:rsidRPr="005D5005">
        <w:rPr>
          <w:lang w:val="de-DE"/>
        </w:rPr>
        <w:t xml:space="preserve">, </w:t>
      </w:r>
      <w:proofErr w:type="spellStart"/>
      <w:r w:rsidRPr="005D5005">
        <w:rPr>
          <w:lang w:val="de-DE"/>
        </w:rPr>
        <w:t>domenit</w:t>
      </w:r>
      <w:proofErr w:type="spellEnd"/>
      <w:r w:rsidRPr="005D5005">
        <w:rPr>
          <w:lang w:val="de-DE"/>
        </w:rPr>
        <w:t xml:space="preserve">, </w:t>
      </w:r>
      <w:proofErr w:type="spellStart"/>
      <w:r w:rsidRPr="005D5005">
        <w:rPr>
          <w:lang w:val="de-DE"/>
        </w:rPr>
        <w:t>infrastruktures</w:t>
      </w:r>
      <w:proofErr w:type="spellEnd"/>
      <w:r w:rsidRPr="005D5005">
        <w:rPr>
          <w:lang w:val="de-DE"/>
        </w:rPr>
        <w:t xml:space="preserve"> </w:t>
      </w:r>
      <w:proofErr w:type="spellStart"/>
      <w:r w:rsidRPr="005D5005">
        <w:rPr>
          <w:lang w:val="de-DE"/>
        </w:rPr>
        <w:t>dhe</w:t>
      </w:r>
      <w:proofErr w:type="spellEnd"/>
      <w:r w:rsidRPr="005D5005">
        <w:rPr>
          <w:lang w:val="de-DE"/>
        </w:rPr>
        <w:t xml:space="preserve"> frontend-</w:t>
      </w:r>
      <w:proofErr w:type="spellStart"/>
      <w:r w:rsidRPr="005D5005">
        <w:rPr>
          <w:lang w:val="de-DE"/>
        </w:rPr>
        <w:t>it</w:t>
      </w:r>
      <w:proofErr w:type="spellEnd"/>
      <w:r w:rsidRPr="005D5005">
        <w:rPr>
          <w:lang w:val="de-DE"/>
        </w:rPr>
        <w:t>;</w:t>
      </w:r>
    </w:p>
    <w:p w14:paraId="0B520398"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modeloje</w:t>
      </w:r>
      <w:proofErr w:type="spellEnd"/>
      <w:r w:rsidRPr="005D5005">
        <w:rPr>
          <w:lang w:val="de-DE"/>
        </w:rPr>
        <w:t xml:space="preserve"> </w:t>
      </w:r>
      <w:proofErr w:type="spellStart"/>
      <w:r w:rsidRPr="005D5005">
        <w:rPr>
          <w:lang w:val="de-DE"/>
        </w:rPr>
        <w:t>databazen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entitetet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perfaqesojne</w:t>
      </w:r>
      <w:proofErr w:type="spellEnd"/>
      <w:r w:rsidRPr="005D5005">
        <w:rPr>
          <w:lang w:val="de-DE"/>
        </w:rPr>
        <w:t xml:space="preserve"> </w:t>
      </w:r>
      <w:proofErr w:type="spellStart"/>
      <w:r w:rsidRPr="005D5005">
        <w:rPr>
          <w:lang w:val="de-DE"/>
        </w:rPr>
        <w:t>proceset</w:t>
      </w:r>
      <w:proofErr w:type="spellEnd"/>
      <w:r w:rsidRPr="005D5005">
        <w:rPr>
          <w:lang w:val="de-DE"/>
        </w:rPr>
        <w:t xml:space="preserve"> e </w:t>
      </w:r>
      <w:proofErr w:type="spellStart"/>
      <w:r w:rsidRPr="005D5005">
        <w:rPr>
          <w:lang w:val="de-DE"/>
        </w:rPr>
        <w:t>depos</w:t>
      </w:r>
      <w:proofErr w:type="spellEnd"/>
      <w:r w:rsidRPr="005D5005">
        <w:rPr>
          <w:lang w:val="de-DE"/>
        </w:rPr>
        <w:t>;</w:t>
      </w:r>
    </w:p>
    <w:p w14:paraId="6460A373" w14:textId="77777777" w:rsidR="00273E0A" w:rsidRDefault="00AE41F7">
      <w:pPr>
        <w:pStyle w:val="ListBullet"/>
        <w:spacing w:after="40"/>
      </w:pPr>
      <w:proofErr w:type="spellStart"/>
      <w:r>
        <w:t>te</w:t>
      </w:r>
      <w:proofErr w:type="spellEnd"/>
      <w:r>
        <w:t xml:space="preserve"> </w:t>
      </w:r>
      <w:proofErr w:type="spellStart"/>
      <w:r>
        <w:t>implementoje</w:t>
      </w:r>
      <w:proofErr w:type="spellEnd"/>
      <w:r>
        <w:t xml:space="preserve"> backend API-ne per menaxhimin e perdoruesve, produkteve, lokacioneve, inventarit, dokumenteve, partnereve, pagesave dhe </w:t>
      </w:r>
      <w:proofErr w:type="gramStart"/>
      <w:r>
        <w:t>raporteve;</w:t>
      </w:r>
      <w:proofErr w:type="gramEnd"/>
    </w:p>
    <w:p w14:paraId="6A6B6CAF"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implementoje</w:t>
      </w:r>
      <w:proofErr w:type="spellEnd"/>
      <w:r w:rsidRPr="005D5005">
        <w:rPr>
          <w:lang w:val="de-DE"/>
        </w:rPr>
        <w:t xml:space="preserve"> frontend-in </w:t>
      </w:r>
      <w:proofErr w:type="spellStart"/>
      <w:r w:rsidRPr="005D5005">
        <w:rPr>
          <w:lang w:val="de-DE"/>
        </w:rPr>
        <w:t>qe</w:t>
      </w:r>
      <w:proofErr w:type="spellEnd"/>
      <w:r w:rsidRPr="005D5005">
        <w:rPr>
          <w:lang w:val="de-DE"/>
        </w:rPr>
        <w:t xml:space="preserve"> i </w:t>
      </w:r>
      <w:proofErr w:type="spellStart"/>
      <w:r w:rsidRPr="005D5005">
        <w:rPr>
          <w:lang w:val="de-DE"/>
        </w:rPr>
        <w:t>mundeson</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nderveproje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sistemin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organizuar</w:t>
      </w:r>
      <w:proofErr w:type="spellEnd"/>
      <w:r w:rsidRPr="005D5005">
        <w:rPr>
          <w:lang w:val="de-DE"/>
        </w:rPr>
        <w:t>;</w:t>
      </w:r>
    </w:p>
    <w:p w14:paraId="363563B8"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integroje</w:t>
      </w:r>
      <w:proofErr w:type="spellEnd"/>
      <w:r w:rsidRPr="005D5005">
        <w:rPr>
          <w:lang w:val="de-DE"/>
        </w:rPr>
        <w:t xml:space="preserve"> </w:t>
      </w:r>
      <w:proofErr w:type="spellStart"/>
      <w:r w:rsidRPr="005D5005">
        <w:rPr>
          <w:lang w:val="de-DE"/>
        </w:rPr>
        <w:t>autentikimin</w:t>
      </w:r>
      <w:proofErr w:type="spellEnd"/>
      <w:r w:rsidRPr="005D5005">
        <w:rPr>
          <w:lang w:val="de-DE"/>
        </w:rPr>
        <w:t xml:space="preserve"> </w:t>
      </w:r>
      <w:proofErr w:type="spellStart"/>
      <w:r w:rsidRPr="005D5005">
        <w:rPr>
          <w:lang w:val="de-DE"/>
        </w:rPr>
        <w:t>me</w:t>
      </w:r>
      <w:proofErr w:type="spellEnd"/>
      <w:r w:rsidRPr="005D5005">
        <w:rPr>
          <w:lang w:val="de-DE"/>
        </w:rPr>
        <w:t xml:space="preserve"> JWT </w:t>
      </w:r>
      <w:proofErr w:type="spellStart"/>
      <w:r w:rsidRPr="005D5005">
        <w:rPr>
          <w:lang w:val="de-DE"/>
        </w:rPr>
        <w:t>dhe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qasjes</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w:t>
      </w:r>
    </w:p>
    <w:p w14:paraId="393F6422"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implementoje</w:t>
      </w:r>
      <w:proofErr w:type="spellEnd"/>
      <w:r w:rsidRPr="005D5005">
        <w:rPr>
          <w:lang w:val="de-DE"/>
        </w:rPr>
        <w:t xml:space="preserve"> </w:t>
      </w:r>
      <w:proofErr w:type="spellStart"/>
      <w:r w:rsidRPr="005D5005">
        <w:rPr>
          <w:lang w:val="de-DE"/>
        </w:rPr>
        <w:t>mekanizma</w:t>
      </w:r>
      <w:proofErr w:type="spellEnd"/>
      <w:r w:rsidRPr="005D5005">
        <w:rPr>
          <w:lang w:val="de-DE"/>
        </w:rPr>
        <w:t xml:space="preserve"> per </w:t>
      </w:r>
      <w:proofErr w:type="spellStart"/>
      <w:r w:rsidRPr="005D5005">
        <w:rPr>
          <w:lang w:val="de-DE"/>
        </w:rPr>
        <w:t>gjurmueshmeri</w:t>
      </w:r>
      <w:proofErr w:type="spellEnd"/>
      <w:r w:rsidRPr="005D5005">
        <w:rPr>
          <w:lang w:val="de-DE"/>
        </w:rPr>
        <w:t xml:space="preserve">, </w:t>
      </w:r>
      <w:proofErr w:type="spellStart"/>
      <w:r w:rsidRPr="005D5005">
        <w:rPr>
          <w:lang w:val="de-DE"/>
        </w:rPr>
        <w:t>auditim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veprimeve</w:t>
      </w:r>
      <w:proofErr w:type="spellEnd"/>
      <w:r w:rsidRPr="005D5005">
        <w:rPr>
          <w:lang w:val="de-DE"/>
        </w:rPr>
        <w:t xml:space="preserve"> </w:t>
      </w:r>
      <w:proofErr w:type="spellStart"/>
      <w:r w:rsidRPr="005D5005">
        <w:rPr>
          <w:lang w:val="de-DE"/>
        </w:rPr>
        <w:t>kritike</w:t>
      </w:r>
      <w:proofErr w:type="spellEnd"/>
      <w:r w:rsidRPr="005D5005">
        <w:rPr>
          <w:lang w:val="de-DE"/>
        </w:rPr>
        <w:t>;</w:t>
      </w:r>
    </w:p>
    <w:p w14:paraId="4FF14178"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eksportimin</w:t>
      </w:r>
      <w:proofErr w:type="spellEnd"/>
      <w:r w:rsidRPr="005D5005">
        <w:rPr>
          <w:lang w:val="de-DE"/>
        </w:rPr>
        <w:t xml:space="preserve"> 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ne </w:t>
      </w:r>
      <w:proofErr w:type="spellStart"/>
      <w:r w:rsidRPr="005D5005">
        <w:rPr>
          <w:lang w:val="de-DE"/>
        </w:rPr>
        <w:t>formate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si PDF, Excel </w:t>
      </w:r>
      <w:proofErr w:type="spellStart"/>
      <w:r w:rsidRPr="005D5005">
        <w:rPr>
          <w:lang w:val="de-DE"/>
        </w:rPr>
        <w:t>dhe</w:t>
      </w:r>
      <w:proofErr w:type="spellEnd"/>
      <w:r w:rsidRPr="005D5005">
        <w:rPr>
          <w:lang w:val="de-DE"/>
        </w:rPr>
        <w:t xml:space="preserve"> CSV;</w:t>
      </w:r>
    </w:p>
    <w:p w14:paraId="75697F9E"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validoje</w:t>
      </w:r>
      <w:proofErr w:type="spellEnd"/>
      <w:r w:rsidRPr="005D5005">
        <w:rPr>
          <w:lang w:val="de-DE"/>
        </w:rPr>
        <w:t xml:space="preserve"> </w:t>
      </w:r>
      <w:proofErr w:type="spellStart"/>
      <w:r w:rsidRPr="005D5005">
        <w:rPr>
          <w:lang w:val="de-DE"/>
        </w:rPr>
        <w:t>funksionalitetet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skenareve</w:t>
      </w:r>
      <w:proofErr w:type="spellEnd"/>
      <w:r w:rsidRPr="005D5005">
        <w:rPr>
          <w:lang w:val="de-DE"/>
        </w:rPr>
        <w:t xml:space="preserve"> </w:t>
      </w:r>
      <w:proofErr w:type="spellStart"/>
      <w:r w:rsidRPr="005D5005">
        <w:rPr>
          <w:lang w:val="de-DE"/>
        </w:rPr>
        <w:t>praktike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testimit</w:t>
      </w:r>
      <w:proofErr w:type="spellEnd"/>
      <w:r w:rsidRPr="005D5005">
        <w:rPr>
          <w:lang w:val="de-DE"/>
        </w:rPr>
        <w:t>;</w:t>
      </w:r>
    </w:p>
    <w:p w14:paraId="6B51C73B" w14:textId="77777777" w:rsidR="00273E0A" w:rsidRPr="005D5005" w:rsidRDefault="00AE41F7">
      <w:pPr>
        <w:pStyle w:val="ListBullet"/>
        <w:spacing w:after="40"/>
        <w:rPr>
          <w:lang w:val="de-DE"/>
        </w:rPr>
      </w:pPr>
      <w:proofErr w:type="spellStart"/>
      <w:r w:rsidRPr="005D5005">
        <w:rPr>
          <w:lang w:val="de-DE"/>
        </w:rPr>
        <w:t>te</w:t>
      </w:r>
      <w:proofErr w:type="spellEnd"/>
      <w:r w:rsidRPr="005D5005">
        <w:rPr>
          <w:lang w:val="de-DE"/>
        </w:rPr>
        <w:t xml:space="preserve"> </w:t>
      </w:r>
      <w:proofErr w:type="spellStart"/>
      <w:r w:rsidRPr="005D5005">
        <w:rPr>
          <w:lang w:val="de-DE"/>
        </w:rPr>
        <w:t>identifikoje</w:t>
      </w:r>
      <w:proofErr w:type="spellEnd"/>
      <w:r w:rsidRPr="005D5005">
        <w:rPr>
          <w:lang w:val="de-DE"/>
        </w:rPr>
        <w:t xml:space="preserve"> </w:t>
      </w:r>
      <w:proofErr w:type="spellStart"/>
      <w:r w:rsidRPr="005D5005">
        <w:rPr>
          <w:lang w:val="de-DE"/>
        </w:rPr>
        <w:t>kufizimet</w:t>
      </w:r>
      <w:proofErr w:type="spellEnd"/>
      <w:r w:rsidRPr="005D5005">
        <w:rPr>
          <w:lang w:val="de-DE"/>
        </w:rPr>
        <w:t xml:space="preserve"> aktuale </w:t>
      </w:r>
      <w:proofErr w:type="spellStart"/>
      <w:r w:rsidRPr="005D5005">
        <w:rPr>
          <w:lang w:val="de-DE"/>
        </w:rPr>
        <w:t>dhe</w:t>
      </w:r>
      <w:proofErr w:type="spellEnd"/>
      <w:r w:rsidRPr="005D5005">
        <w:rPr>
          <w:lang w:val="de-DE"/>
        </w:rPr>
        <w:t xml:space="preserve"> </w:t>
      </w:r>
      <w:proofErr w:type="spellStart"/>
      <w:r w:rsidRPr="005D5005">
        <w:rPr>
          <w:lang w:val="de-DE"/>
        </w:rPr>
        <w:t>mundesite</w:t>
      </w:r>
      <w:proofErr w:type="spellEnd"/>
      <w:r w:rsidRPr="005D5005">
        <w:rPr>
          <w:lang w:val="de-DE"/>
        </w:rPr>
        <w:t xml:space="preserve"> per </w:t>
      </w:r>
      <w:proofErr w:type="spellStart"/>
      <w:r w:rsidRPr="005D5005">
        <w:rPr>
          <w:lang w:val="de-DE"/>
        </w:rPr>
        <w:t>zhvillim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metejshem</w:t>
      </w:r>
      <w:proofErr w:type="spellEnd"/>
      <w:r w:rsidRPr="005D5005">
        <w:rPr>
          <w:lang w:val="de-DE"/>
        </w:rPr>
        <w:t>.</w:t>
      </w:r>
    </w:p>
    <w:p w14:paraId="3B5525EF" w14:textId="77777777" w:rsidR="00273E0A" w:rsidRPr="005D5005" w:rsidRDefault="00AE41F7">
      <w:pPr>
        <w:pStyle w:val="Heading2"/>
        <w:spacing w:before="160" w:after="80"/>
        <w:rPr>
          <w:lang w:val="de-DE"/>
        </w:rPr>
      </w:pPr>
      <w:r w:rsidRPr="005D5005">
        <w:rPr>
          <w:lang w:val="de-DE"/>
        </w:rPr>
        <w:t xml:space="preserve">1.5 </w:t>
      </w:r>
      <w:proofErr w:type="spellStart"/>
      <w:r w:rsidRPr="005D5005">
        <w:rPr>
          <w:lang w:val="de-DE"/>
        </w:rPr>
        <w:t>Pyetjet</w:t>
      </w:r>
      <w:proofErr w:type="spellEnd"/>
      <w:r w:rsidRPr="005D5005">
        <w:rPr>
          <w:lang w:val="de-DE"/>
        </w:rPr>
        <w:t xml:space="preserve"> </w:t>
      </w:r>
      <w:proofErr w:type="spellStart"/>
      <w:r w:rsidRPr="005D5005">
        <w:rPr>
          <w:lang w:val="de-DE"/>
        </w:rPr>
        <w:t>kerkimore</w:t>
      </w:r>
      <w:proofErr w:type="spellEnd"/>
    </w:p>
    <w:p w14:paraId="4C9D1345" w14:textId="77777777" w:rsidR="00273E0A" w:rsidRPr="005D5005" w:rsidRDefault="00AE41F7">
      <w:pPr>
        <w:spacing w:after="120"/>
        <w:rPr>
          <w:lang w:val="de-DE"/>
        </w:rPr>
      </w:pPr>
      <w:proofErr w:type="spellStart"/>
      <w:r w:rsidRPr="005D5005">
        <w:rPr>
          <w:lang w:val="de-DE"/>
        </w:rPr>
        <w:t>Punimi</w:t>
      </w:r>
      <w:proofErr w:type="spellEnd"/>
      <w:r w:rsidRPr="005D5005">
        <w:rPr>
          <w:lang w:val="de-DE"/>
        </w:rPr>
        <w:t xml:space="preserve"> </w:t>
      </w:r>
      <w:proofErr w:type="spellStart"/>
      <w:r w:rsidRPr="005D5005">
        <w:rPr>
          <w:lang w:val="de-DE"/>
        </w:rPr>
        <w:t>udhehiqet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pyetje</w:t>
      </w:r>
      <w:proofErr w:type="spellEnd"/>
      <w:r w:rsidRPr="005D5005">
        <w:rPr>
          <w:lang w:val="de-DE"/>
        </w:rPr>
        <w:t xml:space="preserve"> </w:t>
      </w:r>
      <w:proofErr w:type="spellStart"/>
      <w:r w:rsidRPr="005D5005">
        <w:rPr>
          <w:lang w:val="de-DE"/>
        </w:rPr>
        <w:t>kerkimore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projektimin</w:t>
      </w:r>
      <w:proofErr w:type="spellEnd"/>
      <w:r w:rsidRPr="005D5005">
        <w:rPr>
          <w:lang w:val="de-DE"/>
        </w:rPr>
        <w:t xml:space="preserve">, </w:t>
      </w:r>
      <w:proofErr w:type="spellStart"/>
      <w:r w:rsidRPr="005D5005">
        <w:rPr>
          <w:lang w:val="de-DE"/>
        </w:rPr>
        <w:t>implementimin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vleresimin</w:t>
      </w:r>
      <w:proofErr w:type="spellEnd"/>
      <w:r w:rsidRPr="005D5005">
        <w:rPr>
          <w:lang w:val="de-DE"/>
        </w:rPr>
        <w:t xml:space="preserve"> e </w:t>
      </w:r>
      <w:proofErr w:type="spellStart"/>
      <w:r w:rsidRPr="005D5005">
        <w:rPr>
          <w:lang w:val="de-DE"/>
        </w:rPr>
        <w:t>sistemit</w:t>
      </w:r>
      <w:proofErr w:type="spellEnd"/>
      <w:r w:rsidRPr="005D5005">
        <w:rPr>
          <w:lang w:val="de-DE"/>
        </w:rPr>
        <w:t>:</w:t>
      </w:r>
    </w:p>
    <w:p w14:paraId="40F928EA" w14:textId="77777777" w:rsidR="00273E0A" w:rsidRPr="005D5005" w:rsidRDefault="00AE41F7">
      <w:pPr>
        <w:pStyle w:val="ListBullet"/>
        <w:spacing w:after="40"/>
        <w:rPr>
          <w:lang w:val="de-DE"/>
        </w:rPr>
      </w:pPr>
      <w:proofErr w:type="spellStart"/>
      <w:r w:rsidRPr="005D5005">
        <w:rPr>
          <w:lang w:val="de-DE"/>
        </w:rPr>
        <w:t>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projektohet</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i </w:t>
      </w:r>
      <w:proofErr w:type="spellStart"/>
      <w:r w:rsidRPr="005D5005">
        <w:rPr>
          <w:lang w:val="de-DE"/>
        </w:rPr>
        <w:t>integruar</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w:t>
      </w:r>
    </w:p>
    <w:p w14:paraId="31A37399" w14:textId="77777777" w:rsidR="00273E0A" w:rsidRPr="005D5005" w:rsidRDefault="00AE41F7">
      <w:pPr>
        <w:pStyle w:val="ListBullet"/>
        <w:spacing w:after="40"/>
        <w:rPr>
          <w:lang w:val="de-DE"/>
        </w:rPr>
      </w:pPr>
      <w:r w:rsidRPr="005D5005">
        <w:rPr>
          <w:lang w:val="de-DE"/>
        </w:rPr>
        <w:t xml:space="preserve">Cilat </w:t>
      </w:r>
      <w:proofErr w:type="spellStart"/>
      <w:r w:rsidRPr="005D5005">
        <w:rPr>
          <w:lang w:val="de-DE"/>
        </w:rPr>
        <w:t>jane</w:t>
      </w:r>
      <w:proofErr w:type="spellEnd"/>
      <w:r w:rsidRPr="005D5005">
        <w:rPr>
          <w:lang w:val="de-DE"/>
        </w:rPr>
        <w:t xml:space="preserve"> </w:t>
      </w:r>
      <w:proofErr w:type="spellStart"/>
      <w:r w:rsidRPr="005D5005">
        <w:rPr>
          <w:lang w:val="de-DE"/>
        </w:rPr>
        <w:t>entitetet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mbeshtese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depoje</w:t>
      </w:r>
      <w:proofErr w:type="spellEnd"/>
      <w:r w:rsidRPr="005D5005">
        <w:rPr>
          <w:lang w:val="de-DE"/>
        </w:rPr>
        <w:t>?</w:t>
      </w:r>
    </w:p>
    <w:p w14:paraId="66967F35" w14:textId="77777777" w:rsidR="00273E0A" w:rsidRPr="005D5005" w:rsidRDefault="00AE41F7">
      <w:pPr>
        <w:pStyle w:val="ListBullet"/>
        <w:spacing w:after="40"/>
        <w:rPr>
          <w:lang w:val="de-DE"/>
        </w:rPr>
      </w:pPr>
      <w:proofErr w:type="spellStart"/>
      <w:r w:rsidRPr="005D5005">
        <w:rPr>
          <w:lang w:val="de-DE"/>
        </w:rPr>
        <w:t>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sigurohet</w:t>
      </w:r>
      <w:proofErr w:type="spellEnd"/>
      <w:r w:rsidRPr="005D5005">
        <w:rPr>
          <w:lang w:val="de-DE"/>
        </w:rPr>
        <w:t xml:space="preserve"> </w:t>
      </w:r>
      <w:proofErr w:type="spellStart"/>
      <w:r w:rsidRPr="005D5005">
        <w:rPr>
          <w:lang w:val="de-DE"/>
        </w:rPr>
        <w:t>gjurmueshmeria</w:t>
      </w:r>
      <w:proofErr w:type="spellEnd"/>
      <w:r w:rsidRPr="005D5005">
        <w:rPr>
          <w:lang w:val="de-DE"/>
        </w:rPr>
        <w:t xml:space="preserve"> e </w:t>
      </w:r>
      <w:proofErr w:type="spellStart"/>
      <w:r w:rsidRPr="005D5005">
        <w:rPr>
          <w:lang w:val="de-DE"/>
        </w:rPr>
        <w:t>hyrjeve</w:t>
      </w:r>
      <w:proofErr w:type="spellEnd"/>
      <w:r w:rsidRPr="005D5005">
        <w:rPr>
          <w:lang w:val="de-DE"/>
        </w:rPr>
        <w:t xml:space="preserve">, </w:t>
      </w:r>
      <w:proofErr w:type="spellStart"/>
      <w:r w:rsidRPr="005D5005">
        <w:rPr>
          <w:lang w:val="de-DE"/>
        </w:rPr>
        <w:t>daljeve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w:t>
      </w:r>
    </w:p>
    <w:p w14:paraId="369B1129" w14:textId="77777777" w:rsidR="00273E0A" w:rsidRPr="005D5005" w:rsidRDefault="00AE41F7">
      <w:pPr>
        <w:pStyle w:val="ListBullet"/>
        <w:spacing w:after="40"/>
        <w:rPr>
          <w:lang w:val="de-DE"/>
        </w:rPr>
      </w:pPr>
      <w:r w:rsidRPr="005D5005">
        <w:rPr>
          <w:lang w:val="de-DE"/>
        </w:rPr>
        <w:t xml:space="preserve">Si </w:t>
      </w:r>
      <w:proofErr w:type="spellStart"/>
      <w:r w:rsidRPr="005D5005">
        <w:rPr>
          <w:lang w:val="de-DE"/>
        </w:rPr>
        <w:t>ndikon</w:t>
      </w:r>
      <w:proofErr w:type="spellEnd"/>
      <w:r w:rsidRPr="005D5005">
        <w:rPr>
          <w:lang w:val="de-DE"/>
        </w:rPr>
        <w:t xml:space="preserve"> </w:t>
      </w:r>
      <w:proofErr w:type="spellStart"/>
      <w:r w:rsidRPr="005D5005">
        <w:rPr>
          <w:lang w:val="de-DE"/>
        </w:rPr>
        <w:t>ndarja</w:t>
      </w:r>
      <w:proofErr w:type="spellEnd"/>
      <w:r w:rsidRPr="005D5005">
        <w:rPr>
          <w:lang w:val="de-DE"/>
        </w:rPr>
        <w:t xml:space="preserve"> e </w:t>
      </w:r>
      <w:proofErr w:type="spellStart"/>
      <w:r w:rsidRPr="005D5005">
        <w:rPr>
          <w:lang w:val="de-DE"/>
        </w:rPr>
        <w:t>roleve</w:t>
      </w:r>
      <w:proofErr w:type="spellEnd"/>
      <w:r w:rsidRPr="005D5005">
        <w:rPr>
          <w:lang w:val="de-DE"/>
        </w:rPr>
        <w:t xml:space="preserve"> ne </w:t>
      </w:r>
      <w:proofErr w:type="spellStart"/>
      <w:r w:rsidRPr="005D5005">
        <w:rPr>
          <w:lang w:val="de-DE"/>
        </w:rPr>
        <w:t>sigurine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sistemit</w:t>
      </w:r>
      <w:proofErr w:type="spellEnd"/>
      <w:r w:rsidRPr="005D5005">
        <w:rPr>
          <w:lang w:val="de-DE"/>
        </w:rPr>
        <w:t>?</w:t>
      </w:r>
    </w:p>
    <w:p w14:paraId="75EE23DD" w14:textId="77777777" w:rsidR="00273E0A" w:rsidRDefault="00AE41F7">
      <w:pPr>
        <w:pStyle w:val="ListBullet"/>
        <w:spacing w:after="40"/>
      </w:pPr>
      <w:r>
        <w:t xml:space="preserve">Si </w:t>
      </w:r>
      <w:proofErr w:type="spellStart"/>
      <w:r>
        <w:t>mund</w:t>
      </w:r>
      <w:proofErr w:type="spellEnd"/>
      <w:r>
        <w:t xml:space="preserve"> </w:t>
      </w:r>
      <w:proofErr w:type="spellStart"/>
      <w:r>
        <w:t>te</w:t>
      </w:r>
      <w:proofErr w:type="spellEnd"/>
      <w:r>
        <w:t xml:space="preserve"> </w:t>
      </w:r>
      <w:proofErr w:type="spellStart"/>
      <w:r>
        <w:t>ndihmojne</w:t>
      </w:r>
      <w:proofErr w:type="spellEnd"/>
      <w:r>
        <w:t xml:space="preserve"> </w:t>
      </w:r>
      <w:proofErr w:type="spellStart"/>
      <w:r>
        <w:t>raportet</w:t>
      </w:r>
      <w:proofErr w:type="spellEnd"/>
      <w:r>
        <w:t xml:space="preserve"> dhe dashboard-i ne vendimmarrjen operative?</w:t>
      </w:r>
    </w:p>
    <w:p w14:paraId="4BE2CA8C" w14:textId="77777777" w:rsidR="00273E0A" w:rsidRPr="005D5005" w:rsidRDefault="00AE41F7">
      <w:pPr>
        <w:pStyle w:val="ListBullet"/>
        <w:spacing w:after="40"/>
        <w:rPr>
          <w:lang w:val="de-DE"/>
        </w:rPr>
      </w:pPr>
      <w:proofErr w:type="spellStart"/>
      <w:r w:rsidRPr="005D5005">
        <w:rPr>
          <w:lang w:val="de-DE"/>
        </w:rPr>
        <w:t>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integrohen</w:t>
      </w:r>
      <w:proofErr w:type="spellEnd"/>
      <w:r w:rsidRPr="005D5005">
        <w:rPr>
          <w:lang w:val="de-DE"/>
        </w:rPr>
        <w:t xml:space="preserve"> </w:t>
      </w:r>
      <w:proofErr w:type="spellStart"/>
      <w:r w:rsidRPr="005D5005">
        <w:rPr>
          <w:lang w:val="de-DE"/>
        </w:rPr>
        <w:t>dokumentet</w:t>
      </w:r>
      <w:proofErr w:type="spellEnd"/>
      <w:r w:rsidRPr="005D5005">
        <w:rPr>
          <w:lang w:val="de-DE"/>
        </w:rPr>
        <w:t xml:space="preserve"> operative </w:t>
      </w:r>
      <w:proofErr w:type="spellStart"/>
      <w:r w:rsidRPr="005D5005">
        <w:rPr>
          <w:lang w:val="de-DE"/>
        </w:rPr>
        <w:t>me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financat</w:t>
      </w:r>
      <w:proofErr w:type="spellEnd"/>
      <w:r w:rsidRPr="005D5005">
        <w:rPr>
          <w:lang w:val="de-DE"/>
        </w:rPr>
        <w:t xml:space="preserve"> e </w:t>
      </w:r>
      <w:proofErr w:type="spellStart"/>
      <w:r w:rsidRPr="005D5005">
        <w:rPr>
          <w:lang w:val="de-DE"/>
        </w:rPr>
        <w:t>partnereve</w:t>
      </w:r>
      <w:proofErr w:type="spellEnd"/>
      <w:r w:rsidRPr="005D5005">
        <w:rPr>
          <w:lang w:val="de-DE"/>
        </w:rPr>
        <w:t>?</w:t>
      </w:r>
    </w:p>
    <w:p w14:paraId="5681410A" w14:textId="77777777" w:rsidR="00273E0A" w:rsidRDefault="00AE41F7">
      <w:pPr>
        <w:pStyle w:val="ListBullet"/>
        <w:spacing w:after="40"/>
      </w:pPr>
      <w:r>
        <w:t xml:space="preserve">Cilat jane </w:t>
      </w:r>
      <w:proofErr w:type="spellStart"/>
      <w:r>
        <w:t>mundesite</w:t>
      </w:r>
      <w:proofErr w:type="spellEnd"/>
      <w:r>
        <w:t xml:space="preserve"> per </w:t>
      </w:r>
      <w:proofErr w:type="spellStart"/>
      <w:r>
        <w:t>zgjerimin</w:t>
      </w:r>
      <w:proofErr w:type="spellEnd"/>
      <w:r>
        <w:t xml:space="preserve"> e sistemit ne te ardhmen me analitike ose inteligjence artificiale?</w:t>
      </w:r>
    </w:p>
    <w:p w14:paraId="37A8F0DA" w14:textId="77777777" w:rsidR="00273E0A" w:rsidRDefault="00AE41F7">
      <w:pPr>
        <w:pStyle w:val="Heading2"/>
        <w:spacing w:before="160" w:after="80"/>
      </w:pPr>
      <w:r>
        <w:t>1.6 Metodologjia</w:t>
      </w:r>
    </w:p>
    <w:p w14:paraId="672CBB54" w14:textId="77777777" w:rsidR="00273E0A" w:rsidRPr="005D5005" w:rsidRDefault="00AE41F7">
      <w:pPr>
        <w:spacing w:after="120"/>
        <w:rPr>
          <w:lang w:val="de-DE"/>
        </w:rPr>
      </w:pPr>
      <w:proofErr w:type="spellStart"/>
      <w:r w:rsidRPr="005D5005">
        <w:rPr>
          <w:lang w:val="de-DE"/>
        </w:rPr>
        <w:t>Metodologjia</w:t>
      </w:r>
      <w:proofErr w:type="spellEnd"/>
      <w:r w:rsidRPr="005D5005">
        <w:rPr>
          <w:lang w:val="de-DE"/>
        </w:rPr>
        <w:t xml:space="preserve"> e </w:t>
      </w:r>
      <w:proofErr w:type="spellStart"/>
      <w:r w:rsidRPr="005D5005">
        <w:rPr>
          <w:lang w:val="de-DE"/>
        </w:rPr>
        <w:t>perdorur</w:t>
      </w:r>
      <w:proofErr w:type="spellEnd"/>
      <w:r w:rsidRPr="005D5005">
        <w:rPr>
          <w:lang w:val="de-DE"/>
        </w:rPr>
        <w:t xml:space="preserve"> ne </w:t>
      </w:r>
      <w:proofErr w:type="spellStart"/>
      <w:r w:rsidRPr="005D5005">
        <w:rPr>
          <w:lang w:val="de-DE"/>
        </w:rPr>
        <w:t>kete</w:t>
      </w:r>
      <w:proofErr w:type="spellEnd"/>
      <w:r w:rsidRPr="005D5005">
        <w:rPr>
          <w:lang w:val="de-DE"/>
        </w:rPr>
        <w:t xml:space="preserve"> </w:t>
      </w:r>
      <w:proofErr w:type="spellStart"/>
      <w:r w:rsidRPr="005D5005">
        <w:rPr>
          <w:lang w:val="de-DE"/>
        </w:rPr>
        <w:t>punim</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orientuar</w:t>
      </w:r>
      <w:proofErr w:type="spellEnd"/>
      <w:r w:rsidRPr="005D5005">
        <w:rPr>
          <w:lang w:val="de-DE"/>
        </w:rPr>
        <w:t xml:space="preserve"> </w:t>
      </w:r>
      <w:proofErr w:type="spellStart"/>
      <w:r w:rsidRPr="005D5005">
        <w:rPr>
          <w:lang w:val="de-DE"/>
        </w:rPr>
        <w:t>drejt</w:t>
      </w:r>
      <w:proofErr w:type="spellEnd"/>
      <w:r w:rsidRPr="005D5005">
        <w:rPr>
          <w:lang w:val="de-DE"/>
        </w:rPr>
        <w:t xml:space="preserve"> </w:t>
      </w:r>
      <w:proofErr w:type="spellStart"/>
      <w:r w:rsidRPr="005D5005">
        <w:rPr>
          <w:lang w:val="de-DE"/>
        </w:rPr>
        <w:t>projektimit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implementimit</w:t>
      </w:r>
      <w:proofErr w:type="spellEnd"/>
      <w:r w:rsidRPr="005D5005">
        <w:rPr>
          <w:lang w:val="de-DE"/>
        </w:rPr>
        <w:t xml:space="preserve"> </w:t>
      </w:r>
      <w:proofErr w:type="spellStart"/>
      <w:r w:rsidRPr="005D5005">
        <w:rPr>
          <w:lang w:val="de-DE"/>
        </w:rPr>
        <w:t>praktik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softuerik</w:t>
      </w:r>
      <w:proofErr w:type="spellEnd"/>
      <w:r w:rsidRPr="005D5005">
        <w:rPr>
          <w:lang w:val="de-DE"/>
        </w:rPr>
        <w:t xml:space="preserve">. </w:t>
      </w:r>
      <w:proofErr w:type="spellStart"/>
      <w:r w:rsidRPr="005D5005">
        <w:rPr>
          <w:lang w:val="de-DE"/>
        </w:rPr>
        <w:t>Fillimisht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analizuar</w:t>
      </w:r>
      <w:proofErr w:type="spellEnd"/>
      <w:r w:rsidRPr="005D5005">
        <w:rPr>
          <w:lang w:val="de-DE"/>
        </w:rPr>
        <w:t xml:space="preserve"> </w:t>
      </w:r>
      <w:proofErr w:type="spellStart"/>
      <w:r w:rsidRPr="005D5005">
        <w:rPr>
          <w:lang w:val="de-DE"/>
        </w:rPr>
        <w:t>problemi</w:t>
      </w:r>
      <w:proofErr w:type="spellEnd"/>
      <w:r w:rsidRPr="005D5005">
        <w:rPr>
          <w:lang w:val="de-DE"/>
        </w:rPr>
        <w:t xml:space="preserve"> i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identifikuar</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mbeshtese</w:t>
      </w:r>
      <w:proofErr w:type="spellEnd"/>
      <w:r w:rsidRPr="005D5005">
        <w:rPr>
          <w:lang w:val="de-DE"/>
        </w:rPr>
        <w:t xml:space="preserve"> </w:t>
      </w:r>
      <w:proofErr w:type="spellStart"/>
      <w:r w:rsidRPr="005D5005">
        <w:rPr>
          <w:lang w:val="de-DE"/>
        </w:rPr>
        <w:t>sistemi</w:t>
      </w:r>
      <w:proofErr w:type="spellEnd"/>
      <w:r w:rsidRPr="005D5005">
        <w:rPr>
          <w:lang w:val="de-DE"/>
        </w:rPr>
        <w:t xml:space="preserve">. Pas </w:t>
      </w:r>
      <w:proofErr w:type="spellStart"/>
      <w:r w:rsidRPr="005D5005">
        <w:rPr>
          <w:lang w:val="de-DE"/>
        </w:rPr>
        <w:t>kesaj</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percaktuar</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jofunksionale</w:t>
      </w:r>
      <w:proofErr w:type="spellEnd"/>
      <w:r w:rsidRPr="005D5005">
        <w:rPr>
          <w:lang w:val="de-DE"/>
        </w:rPr>
        <w:t xml:space="preserve">, </w:t>
      </w:r>
      <w:proofErr w:type="spellStart"/>
      <w:r w:rsidRPr="005D5005">
        <w:rPr>
          <w:lang w:val="de-DE"/>
        </w:rPr>
        <w:t>duke</w:t>
      </w:r>
      <w:proofErr w:type="spellEnd"/>
      <w:r w:rsidRPr="005D5005">
        <w:rPr>
          <w:lang w:val="de-DE"/>
        </w:rPr>
        <w:t xml:space="preserve"> u </w:t>
      </w:r>
      <w:proofErr w:type="spellStart"/>
      <w:r w:rsidRPr="005D5005">
        <w:rPr>
          <w:lang w:val="de-DE"/>
        </w:rPr>
        <w:t>bazuar</w:t>
      </w:r>
      <w:proofErr w:type="spellEnd"/>
      <w:r w:rsidRPr="005D5005">
        <w:rPr>
          <w:lang w:val="de-DE"/>
        </w:rPr>
        <w:t xml:space="preserve"> ne </w:t>
      </w:r>
      <w:proofErr w:type="spellStart"/>
      <w:r w:rsidRPr="005D5005">
        <w:rPr>
          <w:lang w:val="de-DE"/>
        </w:rPr>
        <w:t>rrjedhat</w:t>
      </w:r>
      <w:proofErr w:type="spellEnd"/>
      <w:r w:rsidRPr="005D5005">
        <w:rPr>
          <w:lang w:val="de-DE"/>
        </w:rPr>
        <w:t xml:space="preserve"> </w:t>
      </w:r>
      <w:proofErr w:type="spellStart"/>
      <w:r w:rsidRPr="005D5005">
        <w:rPr>
          <w:lang w:val="de-DE"/>
        </w:rPr>
        <w:t>tipike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punes</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depo</w:t>
      </w:r>
      <w:proofErr w:type="spellEnd"/>
      <w:r w:rsidRPr="005D5005">
        <w:rPr>
          <w:lang w:val="de-DE"/>
        </w:rPr>
        <w:t>.</w:t>
      </w:r>
    </w:p>
    <w:p w14:paraId="3A1B6114" w14:textId="77777777" w:rsidR="00273E0A" w:rsidRPr="005D5005" w:rsidRDefault="00AE41F7">
      <w:pPr>
        <w:spacing w:after="120"/>
        <w:rPr>
          <w:lang w:val="de-DE"/>
        </w:rPr>
      </w:pPr>
      <w:r w:rsidRPr="005D5005">
        <w:rPr>
          <w:lang w:val="de-DE"/>
        </w:rPr>
        <w:t xml:space="preserve">Ne </w:t>
      </w:r>
      <w:proofErr w:type="spellStart"/>
      <w:r w:rsidRPr="005D5005">
        <w:rPr>
          <w:lang w:val="de-DE"/>
        </w:rPr>
        <w:t>fazen</w:t>
      </w:r>
      <w:proofErr w:type="spellEnd"/>
      <w:r w:rsidRPr="005D5005">
        <w:rPr>
          <w:lang w:val="de-DE"/>
        </w:rPr>
        <w:t xml:space="preserve"> e </w:t>
      </w:r>
      <w:proofErr w:type="spellStart"/>
      <w:r w:rsidRPr="005D5005">
        <w:rPr>
          <w:lang w:val="de-DE"/>
        </w:rPr>
        <w:t>projektimit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percaktuar</w:t>
      </w:r>
      <w:proofErr w:type="spellEnd"/>
      <w:r w:rsidRPr="005D5005">
        <w:rPr>
          <w:lang w:val="de-DE"/>
        </w:rPr>
        <w:t xml:space="preserve"> </w:t>
      </w:r>
      <w:proofErr w:type="spellStart"/>
      <w:r w:rsidRPr="005D5005">
        <w:rPr>
          <w:lang w:val="de-DE"/>
        </w:rPr>
        <w:t>arkitektura</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aplikacioni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ndare</w:t>
      </w:r>
      <w:proofErr w:type="spellEnd"/>
      <w:r w:rsidRPr="005D5005">
        <w:rPr>
          <w:lang w:val="de-DE"/>
        </w:rPr>
        <w:t xml:space="preserve"> ne </w:t>
      </w:r>
      <w:proofErr w:type="spellStart"/>
      <w:r w:rsidRPr="005D5005">
        <w:rPr>
          <w:lang w:val="de-DE"/>
        </w:rPr>
        <w:t>shtresa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vecanta</w:t>
      </w:r>
      <w:proofErr w:type="spellEnd"/>
      <w:r w:rsidRPr="005D5005">
        <w:rPr>
          <w:lang w:val="de-DE"/>
        </w:rPr>
        <w:t xml:space="preserve">: API, </w:t>
      </w:r>
      <w:proofErr w:type="spellStart"/>
      <w:r w:rsidRPr="005D5005">
        <w:rPr>
          <w:lang w:val="de-DE"/>
        </w:rPr>
        <w:t>application</w:t>
      </w:r>
      <w:proofErr w:type="spellEnd"/>
      <w:r w:rsidRPr="005D5005">
        <w:rPr>
          <w:lang w:val="de-DE"/>
        </w:rPr>
        <w:t xml:space="preserve"> </w:t>
      </w:r>
      <w:proofErr w:type="spellStart"/>
      <w:r w:rsidRPr="005D5005">
        <w:rPr>
          <w:lang w:val="de-DE"/>
        </w:rPr>
        <w:t>layer</w:t>
      </w:r>
      <w:proofErr w:type="spellEnd"/>
      <w:r w:rsidRPr="005D5005">
        <w:rPr>
          <w:lang w:val="de-DE"/>
        </w:rPr>
        <w:t xml:space="preserve">, </w:t>
      </w:r>
      <w:proofErr w:type="spellStart"/>
      <w:r w:rsidRPr="005D5005">
        <w:rPr>
          <w:lang w:val="de-DE"/>
        </w:rPr>
        <w:t>domain</w:t>
      </w:r>
      <w:proofErr w:type="spellEnd"/>
      <w:r w:rsidRPr="005D5005">
        <w:rPr>
          <w:lang w:val="de-DE"/>
        </w:rPr>
        <w:t xml:space="preserve"> </w:t>
      </w:r>
      <w:proofErr w:type="spellStart"/>
      <w:r w:rsidRPr="005D5005">
        <w:rPr>
          <w:lang w:val="de-DE"/>
        </w:rPr>
        <w:t>layer</w:t>
      </w:r>
      <w:proofErr w:type="spellEnd"/>
      <w:r w:rsidRPr="005D5005">
        <w:rPr>
          <w:lang w:val="de-DE"/>
        </w:rPr>
        <w:t xml:space="preserve">, </w:t>
      </w:r>
      <w:proofErr w:type="spellStart"/>
      <w:r w:rsidRPr="005D5005">
        <w:rPr>
          <w:lang w:val="de-DE"/>
        </w:rPr>
        <w:t>infrastructure</w:t>
      </w:r>
      <w:proofErr w:type="spellEnd"/>
      <w:r w:rsidRPr="005D5005">
        <w:rPr>
          <w:lang w:val="de-DE"/>
        </w:rPr>
        <w:t xml:space="preserve"> </w:t>
      </w:r>
      <w:proofErr w:type="spellStart"/>
      <w:r w:rsidRPr="005D5005">
        <w:rPr>
          <w:lang w:val="de-DE"/>
        </w:rPr>
        <w:t>layer</w:t>
      </w:r>
      <w:proofErr w:type="spellEnd"/>
      <w:r w:rsidRPr="005D5005">
        <w:rPr>
          <w:lang w:val="de-DE"/>
        </w:rPr>
        <w:t xml:space="preserve"> </w:t>
      </w:r>
      <w:proofErr w:type="spellStart"/>
      <w:r w:rsidRPr="005D5005">
        <w:rPr>
          <w:lang w:val="de-DE"/>
        </w:rPr>
        <w:t>dhe</w:t>
      </w:r>
      <w:proofErr w:type="spellEnd"/>
      <w:r w:rsidRPr="005D5005">
        <w:rPr>
          <w:lang w:val="de-DE"/>
        </w:rPr>
        <w:t xml:space="preserve"> frontend.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zgjedhur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rritur</w:t>
      </w:r>
      <w:proofErr w:type="spellEnd"/>
      <w:r w:rsidRPr="005D5005">
        <w:rPr>
          <w:lang w:val="de-DE"/>
        </w:rPr>
        <w:t xml:space="preserve"> </w:t>
      </w:r>
      <w:proofErr w:type="spellStart"/>
      <w:r w:rsidRPr="005D5005">
        <w:rPr>
          <w:lang w:val="de-DE"/>
        </w:rPr>
        <w:t>qartesine</w:t>
      </w:r>
      <w:proofErr w:type="spellEnd"/>
      <w:r w:rsidRPr="005D5005">
        <w:rPr>
          <w:lang w:val="de-DE"/>
        </w:rPr>
        <w:t xml:space="preserve"> e </w:t>
      </w:r>
      <w:proofErr w:type="spellStart"/>
      <w:r w:rsidRPr="005D5005">
        <w:rPr>
          <w:lang w:val="de-DE"/>
        </w:rPr>
        <w:t>kodit</w:t>
      </w:r>
      <w:proofErr w:type="spellEnd"/>
      <w:r w:rsidRPr="005D5005">
        <w:rPr>
          <w:lang w:val="de-DE"/>
        </w:rPr>
        <w:t xml:space="preserve">, </w:t>
      </w:r>
      <w:proofErr w:type="spellStart"/>
      <w:r w:rsidRPr="005D5005">
        <w:rPr>
          <w:lang w:val="de-DE"/>
        </w:rPr>
        <w:t>mirembajtjen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mundesine</w:t>
      </w:r>
      <w:proofErr w:type="spellEnd"/>
      <w:r w:rsidRPr="005D5005">
        <w:rPr>
          <w:lang w:val="de-DE"/>
        </w:rPr>
        <w:t xml:space="preserve"> per </w:t>
      </w:r>
      <w:proofErr w:type="spellStart"/>
      <w:r w:rsidRPr="005D5005">
        <w:rPr>
          <w:lang w:val="de-DE"/>
        </w:rPr>
        <w:t>zgjerim</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w:t>
      </w:r>
    </w:p>
    <w:p w14:paraId="476814C1" w14:textId="77777777" w:rsidR="00273E0A" w:rsidRDefault="00AE41F7">
      <w:pPr>
        <w:spacing w:after="120"/>
      </w:pPr>
      <w:r>
        <w:t xml:space="preserve">Me pas </w:t>
      </w:r>
      <w:proofErr w:type="spellStart"/>
      <w:r>
        <w:t>eshte</w:t>
      </w:r>
      <w:proofErr w:type="spellEnd"/>
      <w:r>
        <w:t xml:space="preserve"> </w:t>
      </w:r>
      <w:proofErr w:type="spellStart"/>
      <w:r>
        <w:t>modeluar</w:t>
      </w:r>
      <w:proofErr w:type="spellEnd"/>
      <w:r>
        <w:t xml:space="preserve"> </w:t>
      </w:r>
      <w:proofErr w:type="spellStart"/>
      <w:r>
        <w:t>databaza</w:t>
      </w:r>
      <w:proofErr w:type="spellEnd"/>
      <w:r>
        <w:t xml:space="preserve"> duke perdorur Entity Framework Core dhe SQL Server. Jane percaktuar entitetet kryesore si perdoruesit, depot, lokacionet, produktet, inventari, levizjet e stokut, dokumentet hyrese dhe dalese, klientet, furnizuesit, pagesat dhe audit logs.</w:t>
      </w:r>
    </w:p>
    <w:p w14:paraId="7EF11DCE" w14:textId="77777777" w:rsidR="00273E0A" w:rsidRPr="005D5005" w:rsidRDefault="00AE41F7">
      <w:pPr>
        <w:spacing w:after="120"/>
        <w:rPr>
          <w:lang w:val="de-DE"/>
        </w:rPr>
      </w:pPr>
      <w:r>
        <w:t xml:space="preserve">Implementimi eshte realizuar ne menyre iteruese, duke zhvilluar gradualisht modulet kryesore te sistemit. Fillimisht jane implementuar autentikimi dhe struktura baze, pastaj modulet per depo, produkte dhe inventar, dhe me pas dokumentet, financat, auditimi, dashboard-i dhe eksportet. </w:t>
      </w:r>
      <w:r w:rsidRPr="005D5005">
        <w:rPr>
          <w:lang w:val="de-DE"/>
        </w:rPr>
        <w:t xml:space="preserve">Frontend-i </w:t>
      </w:r>
      <w:proofErr w:type="spellStart"/>
      <w:r w:rsidRPr="005D5005">
        <w:rPr>
          <w:lang w:val="de-DE"/>
        </w:rPr>
        <w:t>eshte</w:t>
      </w:r>
      <w:proofErr w:type="spellEnd"/>
      <w:r w:rsidRPr="005D5005">
        <w:rPr>
          <w:lang w:val="de-DE"/>
        </w:rPr>
        <w:t xml:space="preserve"> </w:t>
      </w:r>
      <w:proofErr w:type="spellStart"/>
      <w:r w:rsidRPr="005D5005">
        <w:rPr>
          <w:lang w:val="de-DE"/>
        </w:rPr>
        <w:t>zhvilluar</w:t>
      </w:r>
      <w:proofErr w:type="spellEnd"/>
      <w:r w:rsidRPr="005D5005">
        <w:rPr>
          <w:lang w:val="de-DE"/>
        </w:rPr>
        <w:t xml:space="preserve"> </w:t>
      </w:r>
      <w:proofErr w:type="spellStart"/>
      <w:r w:rsidRPr="005D5005">
        <w:rPr>
          <w:lang w:val="de-DE"/>
        </w:rPr>
        <w:t>paralelisht</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mundesuar</w:t>
      </w:r>
      <w:proofErr w:type="spellEnd"/>
      <w:r w:rsidRPr="005D5005">
        <w:rPr>
          <w:lang w:val="de-DE"/>
        </w:rPr>
        <w:t xml:space="preserve"> </w:t>
      </w:r>
      <w:proofErr w:type="spellStart"/>
      <w:r w:rsidRPr="005D5005">
        <w:rPr>
          <w:lang w:val="de-DE"/>
        </w:rPr>
        <w:t>perdorimin</w:t>
      </w:r>
      <w:proofErr w:type="spellEnd"/>
      <w:r w:rsidRPr="005D5005">
        <w:rPr>
          <w:lang w:val="de-DE"/>
        </w:rPr>
        <w:t xml:space="preserve"> </w:t>
      </w:r>
      <w:proofErr w:type="spellStart"/>
      <w:r w:rsidRPr="005D5005">
        <w:rPr>
          <w:lang w:val="de-DE"/>
        </w:rPr>
        <w:t>praktik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funksionaliteteve</w:t>
      </w:r>
      <w:proofErr w:type="spellEnd"/>
      <w:r w:rsidRPr="005D5005">
        <w:rPr>
          <w:lang w:val="de-DE"/>
        </w:rPr>
        <w:t xml:space="preserve"> </w:t>
      </w:r>
      <w:proofErr w:type="spellStart"/>
      <w:r w:rsidRPr="005D5005">
        <w:rPr>
          <w:lang w:val="de-DE"/>
        </w:rPr>
        <w:t>te</w:t>
      </w:r>
      <w:proofErr w:type="spellEnd"/>
      <w:r w:rsidRPr="005D5005">
        <w:rPr>
          <w:lang w:val="de-DE"/>
        </w:rPr>
        <w:t xml:space="preserve"> backend-it.</w:t>
      </w:r>
    </w:p>
    <w:p w14:paraId="0311650C" w14:textId="77777777" w:rsidR="00273E0A" w:rsidRPr="005D5005" w:rsidRDefault="00AE41F7">
      <w:pPr>
        <w:spacing w:after="120"/>
        <w:rPr>
          <w:lang w:val="de-DE"/>
        </w:rPr>
      </w:pPr>
      <w:r w:rsidRPr="005D5005">
        <w:rPr>
          <w:lang w:val="de-DE"/>
        </w:rPr>
        <w:t xml:space="preserve">Ne </w:t>
      </w:r>
      <w:proofErr w:type="spellStart"/>
      <w:r w:rsidRPr="005D5005">
        <w:rPr>
          <w:lang w:val="de-DE"/>
        </w:rPr>
        <w:t>fazen</w:t>
      </w:r>
      <w:proofErr w:type="spellEnd"/>
      <w:r w:rsidRPr="005D5005">
        <w:rPr>
          <w:lang w:val="de-DE"/>
        </w:rPr>
        <w:t xml:space="preserve"> e </w:t>
      </w:r>
      <w:proofErr w:type="spellStart"/>
      <w:r w:rsidRPr="005D5005">
        <w:rPr>
          <w:lang w:val="de-DE"/>
        </w:rPr>
        <w:t>validimit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testuar</w:t>
      </w:r>
      <w:proofErr w:type="spellEnd"/>
      <w:r w:rsidRPr="005D5005">
        <w:rPr>
          <w:lang w:val="de-DE"/>
        </w:rPr>
        <w:t xml:space="preserve"> </w:t>
      </w:r>
      <w:proofErr w:type="spellStart"/>
      <w:r w:rsidRPr="005D5005">
        <w:rPr>
          <w:lang w:val="de-DE"/>
        </w:rPr>
        <w:t>rrjedhat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si </w:t>
      </w:r>
      <w:proofErr w:type="spellStart"/>
      <w:r w:rsidRPr="005D5005">
        <w:rPr>
          <w:lang w:val="de-DE"/>
        </w:rPr>
        <w:t>hyrja</w:t>
      </w:r>
      <w:proofErr w:type="spellEnd"/>
      <w:r w:rsidRPr="005D5005">
        <w:rPr>
          <w:lang w:val="de-DE"/>
        </w:rPr>
        <w:t xml:space="preserve"> ne </w:t>
      </w:r>
      <w:proofErr w:type="spellStart"/>
      <w:r w:rsidRPr="005D5005">
        <w:rPr>
          <w:lang w:val="de-DE"/>
        </w:rPr>
        <w:t>sistem</w:t>
      </w:r>
      <w:proofErr w:type="spellEnd"/>
      <w:r w:rsidRPr="005D5005">
        <w:rPr>
          <w:lang w:val="de-DE"/>
        </w:rPr>
        <w:t xml:space="preserve">, </w:t>
      </w:r>
      <w:proofErr w:type="spellStart"/>
      <w:r w:rsidRPr="005D5005">
        <w:rPr>
          <w:lang w:val="de-DE"/>
        </w:rPr>
        <w:t>krijimi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pranimi</w:t>
      </w:r>
      <w:proofErr w:type="spellEnd"/>
      <w:r w:rsidRPr="005D5005">
        <w:rPr>
          <w:lang w:val="de-DE"/>
        </w:rPr>
        <w:t xml:space="preserve"> i </w:t>
      </w:r>
      <w:proofErr w:type="spellStart"/>
      <w:r w:rsidRPr="005D5005">
        <w:rPr>
          <w:lang w:val="de-DE"/>
        </w:rPr>
        <w:t>mallrave</w:t>
      </w:r>
      <w:proofErr w:type="spellEnd"/>
      <w:r w:rsidRPr="005D5005">
        <w:rPr>
          <w:lang w:val="de-DE"/>
        </w:rPr>
        <w:t xml:space="preserve">, </w:t>
      </w:r>
      <w:proofErr w:type="spellStart"/>
      <w:r w:rsidRPr="005D5005">
        <w:rPr>
          <w:lang w:val="de-DE"/>
        </w:rPr>
        <w:t>dalja</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regjistrimi</w:t>
      </w:r>
      <w:proofErr w:type="spellEnd"/>
      <w:r w:rsidRPr="005D5005">
        <w:rPr>
          <w:lang w:val="de-DE"/>
        </w:rPr>
        <w:t xml:space="preserve"> i </w:t>
      </w:r>
      <w:proofErr w:type="spellStart"/>
      <w:r w:rsidRPr="005D5005">
        <w:rPr>
          <w:lang w:val="de-DE"/>
        </w:rPr>
        <w:t>pagesave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eksportimi</w:t>
      </w:r>
      <w:proofErr w:type="spellEnd"/>
      <w:r w:rsidRPr="005D5005">
        <w:rPr>
          <w:lang w:val="de-DE"/>
        </w:rPr>
        <w:t xml:space="preserve"> i </w:t>
      </w:r>
      <w:proofErr w:type="spellStart"/>
      <w:r w:rsidRPr="005D5005">
        <w:rPr>
          <w:lang w:val="de-DE"/>
        </w:rPr>
        <w:t>raporteve</w:t>
      </w:r>
      <w:proofErr w:type="spellEnd"/>
      <w:r w:rsidRPr="005D5005">
        <w:rPr>
          <w:lang w:val="de-DE"/>
        </w:rPr>
        <w:t xml:space="preserve">. </w:t>
      </w:r>
      <w:proofErr w:type="spellStart"/>
      <w:r w:rsidRPr="005D5005">
        <w:rPr>
          <w:lang w:val="de-DE"/>
        </w:rPr>
        <w:t>Rezultatet</w:t>
      </w:r>
      <w:proofErr w:type="spellEnd"/>
      <w:r w:rsidRPr="005D5005">
        <w:rPr>
          <w:lang w:val="de-DE"/>
        </w:rPr>
        <w:t xml:space="preserve"> e </w:t>
      </w:r>
      <w:proofErr w:type="spellStart"/>
      <w:r w:rsidRPr="005D5005">
        <w:rPr>
          <w:lang w:val="de-DE"/>
        </w:rPr>
        <w:t>testimit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kufizimet</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trajtohen</w:t>
      </w:r>
      <w:proofErr w:type="spellEnd"/>
      <w:r w:rsidRPr="005D5005">
        <w:rPr>
          <w:lang w:val="de-DE"/>
        </w:rPr>
        <w:t xml:space="preserve"> ne </w:t>
      </w:r>
      <w:proofErr w:type="spellStart"/>
      <w:r w:rsidRPr="005D5005">
        <w:rPr>
          <w:lang w:val="de-DE"/>
        </w:rPr>
        <w:t>kapitujt</w:t>
      </w:r>
      <w:proofErr w:type="spellEnd"/>
      <w:r w:rsidRPr="005D5005">
        <w:rPr>
          <w:lang w:val="de-DE"/>
        </w:rPr>
        <w:t xml:space="preserve"> e </w:t>
      </w:r>
      <w:proofErr w:type="spellStart"/>
      <w:r w:rsidRPr="005D5005">
        <w:rPr>
          <w:lang w:val="de-DE"/>
        </w:rPr>
        <w:t>meposhtem</w:t>
      </w:r>
      <w:proofErr w:type="spellEnd"/>
      <w:r w:rsidRPr="005D5005">
        <w:rPr>
          <w:lang w:val="de-DE"/>
        </w:rPr>
        <w:t>.</w:t>
      </w:r>
    </w:p>
    <w:p w14:paraId="4D5E1E8D" w14:textId="77777777" w:rsidR="00273E0A" w:rsidRPr="005D5005" w:rsidRDefault="00AE41F7">
      <w:pPr>
        <w:pStyle w:val="Heading2"/>
        <w:spacing w:before="160" w:after="80"/>
        <w:rPr>
          <w:lang w:val="de-DE"/>
        </w:rPr>
      </w:pPr>
      <w:r w:rsidRPr="005D5005">
        <w:rPr>
          <w:lang w:val="de-DE"/>
        </w:rPr>
        <w:lastRenderedPageBreak/>
        <w:t xml:space="preserve">1.7 </w:t>
      </w:r>
      <w:proofErr w:type="spellStart"/>
      <w:r w:rsidRPr="005D5005">
        <w:rPr>
          <w:lang w:val="de-DE"/>
        </w:rPr>
        <w:t>Struktura</w:t>
      </w:r>
      <w:proofErr w:type="spellEnd"/>
      <w:r w:rsidRPr="005D5005">
        <w:rPr>
          <w:lang w:val="de-DE"/>
        </w:rPr>
        <w:t xml:space="preserve"> e </w:t>
      </w:r>
      <w:proofErr w:type="spellStart"/>
      <w:r w:rsidRPr="005D5005">
        <w:rPr>
          <w:lang w:val="de-DE"/>
        </w:rPr>
        <w:t>punimit</w:t>
      </w:r>
      <w:proofErr w:type="spellEnd"/>
    </w:p>
    <w:p w14:paraId="2EC6F2F9" w14:textId="77777777" w:rsidR="00273E0A" w:rsidRPr="005D5005" w:rsidRDefault="00AE41F7">
      <w:pPr>
        <w:spacing w:after="120"/>
        <w:rPr>
          <w:lang w:val="de-DE"/>
        </w:rPr>
      </w:pPr>
      <w:r w:rsidRPr="005D5005">
        <w:rPr>
          <w:lang w:val="de-DE"/>
        </w:rPr>
        <w:t xml:space="preserve">Ky </w:t>
      </w:r>
      <w:proofErr w:type="spellStart"/>
      <w:r w:rsidRPr="005D5005">
        <w:rPr>
          <w:lang w:val="de-DE"/>
        </w:rPr>
        <w:t>punim</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organizuar</w:t>
      </w:r>
      <w:proofErr w:type="spellEnd"/>
      <w:r w:rsidRPr="005D5005">
        <w:rPr>
          <w:lang w:val="de-DE"/>
        </w:rPr>
        <w:t xml:space="preserve"> ne </w:t>
      </w:r>
      <w:proofErr w:type="spellStart"/>
      <w:r w:rsidRPr="005D5005">
        <w:rPr>
          <w:lang w:val="de-DE"/>
        </w:rPr>
        <w:t>disa</w:t>
      </w:r>
      <w:proofErr w:type="spellEnd"/>
      <w:r w:rsidRPr="005D5005">
        <w:rPr>
          <w:lang w:val="de-DE"/>
        </w:rPr>
        <w:t xml:space="preserve"> </w:t>
      </w:r>
      <w:proofErr w:type="spellStart"/>
      <w:r w:rsidRPr="005D5005">
        <w:rPr>
          <w:lang w:val="de-DE"/>
        </w:rPr>
        <w:t>kapituj</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ndjekin</w:t>
      </w:r>
      <w:proofErr w:type="spellEnd"/>
      <w:r w:rsidRPr="005D5005">
        <w:rPr>
          <w:lang w:val="de-DE"/>
        </w:rPr>
        <w:t xml:space="preserve"> </w:t>
      </w:r>
      <w:proofErr w:type="spellStart"/>
      <w:r w:rsidRPr="005D5005">
        <w:rPr>
          <w:lang w:val="de-DE"/>
        </w:rPr>
        <w:t>rrjedhen</w:t>
      </w:r>
      <w:proofErr w:type="spellEnd"/>
      <w:r w:rsidRPr="005D5005">
        <w:rPr>
          <w:lang w:val="de-DE"/>
        </w:rPr>
        <w:t xml:space="preserve"> </w:t>
      </w:r>
      <w:proofErr w:type="spellStart"/>
      <w:r w:rsidRPr="005D5005">
        <w:rPr>
          <w:lang w:val="de-DE"/>
        </w:rPr>
        <w:t>logjike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analiza</w:t>
      </w:r>
      <w:proofErr w:type="spellEnd"/>
      <w:r w:rsidRPr="005D5005">
        <w:rPr>
          <w:lang w:val="de-DE"/>
        </w:rPr>
        <w:t xml:space="preserve"> e </w:t>
      </w:r>
      <w:proofErr w:type="spellStart"/>
      <w:r w:rsidRPr="005D5005">
        <w:rPr>
          <w:lang w:val="de-DE"/>
        </w:rPr>
        <w:t>problemit</w:t>
      </w:r>
      <w:proofErr w:type="spellEnd"/>
      <w:r w:rsidRPr="005D5005">
        <w:rPr>
          <w:lang w:val="de-DE"/>
        </w:rPr>
        <w:t xml:space="preserve"> </w:t>
      </w:r>
      <w:proofErr w:type="spellStart"/>
      <w:r w:rsidRPr="005D5005">
        <w:rPr>
          <w:lang w:val="de-DE"/>
        </w:rPr>
        <w:t>deri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vleresimi</w:t>
      </w:r>
      <w:proofErr w:type="spellEnd"/>
      <w:r w:rsidRPr="005D5005">
        <w:rPr>
          <w:lang w:val="de-DE"/>
        </w:rPr>
        <w:t xml:space="preserve"> i </w:t>
      </w:r>
      <w:proofErr w:type="spellStart"/>
      <w:r w:rsidRPr="005D5005">
        <w:rPr>
          <w:lang w:val="de-DE"/>
        </w:rPr>
        <w:t>sistemit</w:t>
      </w:r>
      <w:proofErr w:type="spellEnd"/>
      <w:r w:rsidRPr="005D5005">
        <w:rPr>
          <w:lang w:val="de-DE"/>
        </w:rPr>
        <w:t>.</w:t>
      </w:r>
    </w:p>
    <w:p w14:paraId="21640C95" w14:textId="77777777" w:rsidR="00273E0A" w:rsidRPr="005D5005" w:rsidRDefault="00AE41F7">
      <w:pPr>
        <w:spacing w:after="120"/>
        <w:rPr>
          <w:lang w:val="de-DE"/>
        </w:rPr>
      </w:pPr>
      <w:r w:rsidRPr="005D5005">
        <w:rPr>
          <w:lang w:val="de-DE"/>
        </w:rPr>
        <w:t xml:space="preserve">Kapitulli i </w:t>
      </w:r>
      <w:proofErr w:type="spellStart"/>
      <w:r w:rsidRPr="005D5005">
        <w:rPr>
          <w:lang w:val="de-DE"/>
        </w:rPr>
        <w:t>pare</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hyrjen</w:t>
      </w:r>
      <w:proofErr w:type="spellEnd"/>
      <w:r w:rsidRPr="005D5005">
        <w:rPr>
          <w:lang w:val="de-DE"/>
        </w:rPr>
        <w:t xml:space="preserve">, </w:t>
      </w:r>
      <w:proofErr w:type="spellStart"/>
      <w:r w:rsidRPr="005D5005">
        <w:rPr>
          <w:lang w:val="de-DE"/>
        </w:rPr>
        <w:t>kontekstin</w:t>
      </w:r>
      <w:proofErr w:type="spellEnd"/>
      <w:r w:rsidRPr="005D5005">
        <w:rPr>
          <w:lang w:val="de-DE"/>
        </w:rPr>
        <w:t xml:space="preserve"> e </w:t>
      </w:r>
      <w:proofErr w:type="spellStart"/>
      <w:r w:rsidRPr="005D5005">
        <w:rPr>
          <w:lang w:val="de-DE"/>
        </w:rPr>
        <w:t>problemit</w:t>
      </w:r>
      <w:proofErr w:type="spellEnd"/>
      <w:r w:rsidRPr="005D5005">
        <w:rPr>
          <w:lang w:val="de-DE"/>
        </w:rPr>
        <w:t xml:space="preserve">, </w:t>
      </w:r>
      <w:proofErr w:type="spellStart"/>
      <w:r w:rsidRPr="005D5005">
        <w:rPr>
          <w:lang w:val="de-DE"/>
        </w:rPr>
        <w:t>motivimin</w:t>
      </w:r>
      <w:proofErr w:type="spellEnd"/>
      <w:r w:rsidRPr="005D5005">
        <w:rPr>
          <w:lang w:val="de-DE"/>
        </w:rPr>
        <w:t xml:space="preserve">, </w:t>
      </w:r>
      <w:proofErr w:type="spellStart"/>
      <w:r w:rsidRPr="005D5005">
        <w:rPr>
          <w:lang w:val="de-DE"/>
        </w:rPr>
        <w:t>qellimin</w:t>
      </w:r>
      <w:proofErr w:type="spellEnd"/>
      <w:r w:rsidRPr="005D5005">
        <w:rPr>
          <w:lang w:val="de-DE"/>
        </w:rPr>
        <w:t xml:space="preserve">, </w:t>
      </w:r>
      <w:proofErr w:type="spellStart"/>
      <w:r w:rsidRPr="005D5005">
        <w:rPr>
          <w:lang w:val="de-DE"/>
        </w:rPr>
        <w:t>objektivat</w:t>
      </w:r>
      <w:proofErr w:type="spellEnd"/>
      <w:r w:rsidRPr="005D5005">
        <w:rPr>
          <w:lang w:val="de-DE"/>
        </w:rPr>
        <w:t xml:space="preserve">, </w:t>
      </w:r>
      <w:proofErr w:type="spellStart"/>
      <w:r w:rsidRPr="005D5005">
        <w:rPr>
          <w:lang w:val="de-DE"/>
        </w:rPr>
        <w:t>pyetjet</w:t>
      </w:r>
      <w:proofErr w:type="spellEnd"/>
      <w:r w:rsidRPr="005D5005">
        <w:rPr>
          <w:lang w:val="de-DE"/>
        </w:rPr>
        <w:t xml:space="preserve"> </w:t>
      </w:r>
      <w:proofErr w:type="spellStart"/>
      <w:r w:rsidRPr="005D5005">
        <w:rPr>
          <w:lang w:val="de-DE"/>
        </w:rPr>
        <w:t>kerkimore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metodologjine</w:t>
      </w:r>
      <w:proofErr w:type="spellEnd"/>
      <w:r w:rsidRPr="005D5005">
        <w:rPr>
          <w:lang w:val="de-DE"/>
        </w:rPr>
        <w:t xml:space="preserve"> e </w:t>
      </w:r>
      <w:proofErr w:type="spellStart"/>
      <w:r w:rsidRPr="005D5005">
        <w:rPr>
          <w:lang w:val="de-DE"/>
        </w:rPr>
        <w:t>perdorur</w:t>
      </w:r>
      <w:proofErr w:type="spellEnd"/>
      <w:r w:rsidRPr="005D5005">
        <w:rPr>
          <w:lang w:val="de-DE"/>
        </w:rPr>
        <w:t xml:space="preserve">. Kapitulli i </w:t>
      </w:r>
      <w:proofErr w:type="spellStart"/>
      <w:r w:rsidRPr="005D5005">
        <w:rPr>
          <w:lang w:val="de-DE"/>
        </w:rPr>
        <w:t>dyte</w:t>
      </w:r>
      <w:proofErr w:type="spellEnd"/>
      <w:r w:rsidRPr="005D5005">
        <w:rPr>
          <w:lang w:val="de-DE"/>
        </w:rPr>
        <w:t xml:space="preserve"> </w:t>
      </w:r>
      <w:proofErr w:type="spellStart"/>
      <w:r w:rsidRPr="005D5005">
        <w:rPr>
          <w:lang w:val="de-DE"/>
        </w:rPr>
        <w:t>trajton</w:t>
      </w:r>
      <w:proofErr w:type="spellEnd"/>
      <w:r w:rsidRPr="005D5005">
        <w:rPr>
          <w:lang w:val="de-DE"/>
        </w:rPr>
        <w:t xml:space="preserve"> </w:t>
      </w:r>
      <w:proofErr w:type="spellStart"/>
      <w:r w:rsidRPr="005D5005">
        <w:rPr>
          <w:lang w:val="de-DE"/>
        </w:rPr>
        <w:t>bazen</w:t>
      </w:r>
      <w:proofErr w:type="spellEnd"/>
      <w:r w:rsidRPr="005D5005">
        <w:rPr>
          <w:lang w:val="de-DE"/>
        </w:rPr>
        <w:t xml:space="preserve"> </w:t>
      </w:r>
      <w:proofErr w:type="spellStart"/>
      <w:r w:rsidRPr="005D5005">
        <w:rPr>
          <w:lang w:val="de-DE"/>
        </w:rPr>
        <w:t>teorike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rishikimin</w:t>
      </w:r>
      <w:proofErr w:type="spellEnd"/>
      <w:r w:rsidRPr="005D5005">
        <w:rPr>
          <w:lang w:val="de-DE"/>
        </w:rPr>
        <w:t xml:space="preserve"> e </w:t>
      </w:r>
      <w:proofErr w:type="spellStart"/>
      <w:r w:rsidRPr="005D5005">
        <w:rPr>
          <w:lang w:val="de-DE"/>
        </w:rPr>
        <w:t>literatures</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konceptet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inventarit</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metodave</w:t>
      </w:r>
      <w:proofErr w:type="spellEnd"/>
      <w:r w:rsidRPr="005D5005">
        <w:rPr>
          <w:lang w:val="de-DE"/>
        </w:rPr>
        <w:t xml:space="preserve"> FIFO/FEFO, barcode-</w:t>
      </w:r>
      <w:proofErr w:type="spellStart"/>
      <w:r w:rsidRPr="005D5005">
        <w:rPr>
          <w:lang w:val="de-DE"/>
        </w:rPr>
        <w:t>it</w:t>
      </w:r>
      <w:proofErr w:type="spellEnd"/>
      <w:r w:rsidRPr="005D5005">
        <w:rPr>
          <w:lang w:val="de-DE"/>
        </w:rPr>
        <w:t xml:space="preserve">, </w:t>
      </w:r>
      <w:proofErr w:type="spellStart"/>
      <w:r w:rsidRPr="005D5005">
        <w:rPr>
          <w:lang w:val="de-DE"/>
        </w:rPr>
        <w:t>sigurise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raporteve</w:t>
      </w:r>
      <w:proofErr w:type="spellEnd"/>
      <w:r w:rsidRPr="005D5005">
        <w:rPr>
          <w:lang w:val="de-DE"/>
        </w:rPr>
        <w:t>.</w:t>
      </w:r>
    </w:p>
    <w:p w14:paraId="1643669B" w14:textId="77777777" w:rsidR="00273E0A" w:rsidRPr="005D5005" w:rsidRDefault="00AE41F7">
      <w:pPr>
        <w:spacing w:after="120"/>
        <w:rPr>
          <w:lang w:val="de-DE"/>
        </w:rPr>
      </w:pPr>
      <w:r w:rsidRPr="005D5005">
        <w:rPr>
          <w:lang w:val="de-DE"/>
        </w:rPr>
        <w:t xml:space="preserve">Kapitulli i trete </w:t>
      </w:r>
      <w:proofErr w:type="spellStart"/>
      <w:r w:rsidRPr="005D5005">
        <w:rPr>
          <w:lang w:val="de-DE"/>
        </w:rPr>
        <w:t>paraqet</w:t>
      </w:r>
      <w:proofErr w:type="spellEnd"/>
      <w:r w:rsidRPr="005D5005">
        <w:rPr>
          <w:lang w:val="de-DE"/>
        </w:rPr>
        <w:t xml:space="preserve"> </w:t>
      </w:r>
      <w:proofErr w:type="spellStart"/>
      <w:r w:rsidRPr="005D5005">
        <w:rPr>
          <w:lang w:val="de-DE"/>
        </w:rPr>
        <w:t>analizen</w:t>
      </w:r>
      <w:proofErr w:type="spellEnd"/>
      <w:r w:rsidRPr="005D5005">
        <w:rPr>
          <w:lang w:val="de-DE"/>
        </w:rPr>
        <w:t xml:space="preserve"> e </w:t>
      </w:r>
      <w:proofErr w:type="spellStart"/>
      <w:r w:rsidRPr="005D5005">
        <w:rPr>
          <w:lang w:val="de-DE"/>
        </w:rPr>
        <w:t>kerkesave</w:t>
      </w:r>
      <w:proofErr w:type="spellEnd"/>
      <w:r w:rsidRPr="005D5005">
        <w:rPr>
          <w:lang w:val="de-DE"/>
        </w:rPr>
        <w:t xml:space="preserve">, </w:t>
      </w:r>
      <w:proofErr w:type="spellStart"/>
      <w:r w:rsidRPr="005D5005">
        <w:rPr>
          <w:lang w:val="de-DE"/>
        </w:rPr>
        <w:t>aktoret</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jofunksionale</w:t>
      </w:r>
      <w:proofErr w:type="spellEnd"/>
      <w:r w:rsidRPr="005D5005">
        <w:rPr>
          <w:lang w:val="de-DE"/>
        </w:rPr>
        <w:t xml:space="preserve">, </w:t>
      </w:r>
      <w:proofErr w:type="spellStart"/>
      <w:r w:rsidRPr="005D5005">
        <w:rPr>
          <w:lang w:val="de-DE"/>
        </w:rPr>
        <w:t>rregullat</w:t>
      </w:r>
      <w:proofErr w:type="spellEnd"/>
      <w:r w:rsidRPr="005D5005">
        <w:rPr>
          <w:lang w:val="de-DE"/>
        </w:rPr>
        <w:t xml:space="preserve"> e </w:t>
      </w:r>
      <w:proofErr w:type="spellStart"/>
      <w:r w:rsidRPr="005D5005">
        <w:rPr>
          <w:lang w:val="de-DE"/>
        </w:rPr>
        <w:t>biznesit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use</w:t>
      </w:r>
      <w:proofErr w:type="spellEnd"/>
      <w:r w:rsidRPr="005D5005">
        <w:rPr>
          <w:lang w:val="de-DE"/>
        </w:rPr>
        <w:t xml:space="preserve"> </w:t>
      </w:r>
      <w:proofErr w:type="spellStart"/>
      <w:r w:rsidRPr="005D5005">
        <w:rPr>
          <w:lang w:val="de-DE"/>
        </w:rPr>
        <w:t>cases</w:t>
      </w:r>
      <w:proofErr w:type="spellEnd"/>
      <w:r w:rsidRPr="005D5005">
        <w:rPr>
          <w:lang w:val="de-DE"/>
        </w:rPr>
        <w:t xml:space="preserve"> </w:t>
      </w:r>
      <w:proofErr w:type="spellStart"/>
      <w:r w:rsidRPr="005D5005">
        <w:rPr>
          <w:lang w:val="de-DE"/>
        </w:rPr>
        <w:t>kryesore</w:t>
      </w:r>
      <w:proofErr w:type="spellEnd"/>
      <w:r w:rsidRPr="005D5005">
        <w:rPr>
          <w:lang w:val="de-DE"/>
        </w:rPr>
        <w:t xml:space="preserve">. Kapitulli i </w:t>
      </w:r>
      <w:proofErr w:type="spellStart"/>
      <w:r w:rsidRPr="005D5005">
        <w:rPr>
          <w:lang w:val="de-DE"/>
        </w:rPr>
        <w:t>katert</w:t>
      </w:r>
      <w:proofErr w:type="spellEnd"/>
      <w:r w:rsidRPr="005D5005">
        <w:rPr>
          <w:lang w:val="de-DE"/>
        </w:rPr>
        <w:t xml:space="preserve"> </w:t>
      </w:r>
      <w:proofErr w:type="spellStart"/>
      <w:r w:rsidRPr="005D5005">
        <w:rPr>
          <w:lang w:val="de-DE"/>
        </w:rPr>
        <w:t>fokusohet</w:t>
      </w:r>
      <w:proofErr w:type="spellEnd"/>
      <w:r w:rsidRPr="005D5005">
        <w:rPr>
          <w:lang w:val="de-DE"/>
        </w:rPr>
        <w:t xml:space="preserve"> ne </w:t>
      </w:r>
      <w:proofErr w:type="spellStart"/>
      <w:r w:rsidRPr="005D5005">
        <w:rPr>
          <w:lang w:val="de-DE"/>
        </w:rPr>
        <w:t>projektimin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arkitekturen</w:t>
      </w:r>
      <w:proofErr w:type="spellEnd"/>
      <w:r w:rsidRPr="005D5005">
        <w:rPr>
          <w:lang w:val="de-DE"/>
        </w:rPr>
        <w:t xml:space="preserve">, backend-in, frontend-in, </w:t>
      </w:r>
      <w:proofErr w:type="spellStart"/>
      <w:r w:rsidRPr="005D5005">
        <w:rPr>
          <w:lang w:val="de-DE"/>
        </w:rPr>
        <w:t>databazen</w:t>
      </w:r>
      <w:proofErr w:type="spellEnd"/>
      <w:r w:rsidRPr="005D5005">
        <w:rPr>
          <w:lang w:val="de-DE"/>
        </w:rPr>
        <w:t xml:space="preserve">, </w:t>
      </w:r>
      <w:proofErr w:type="spellStart"/>
      <w:r w:rsidRPr="005D5005">
        <w:rPr>
          <w:lang w:val="de-DE"/>
        </w:rPr>
        <w:t>sigurine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raportet</w:t>
      </w:r>
      <w:proofErr w:type="spellEnd"/>
      <w:r w:rsidRPr="005D5005">
        <w:rPr>
          <w:lang w:val="de-DE"/>
        </w:rPr>
        <w:t>.</w:t>
      </w:r>
    </w:p>
    <w:p w14:paraId="32C3FDCF" w14:textId="77777777" w:rsidR="00273E0A" w:rsidRPr="005D5005" w:rsidRDefault="00AE41F7">
      <w:pPr>
        <w:spacing w:after="120"/>
        <w:rPr>
          <w:lang w:val="de-DE"/>
        </w:rPr>
      </w:pPr>
      <w:r w:rsidRPr="005D5005">
        <w:rPr>
          <w:lang w:val="de-DE"/>
        </w:rPr>
        <w:t xml:space="preserve">Kapitulli i peste </w:t>
      </w:r>
      <w:proofErr w:type="spellStart"/>
      <w:r w:rsidRPr="005D5005">
        <w:rPr>
          <w:lang w:val="de-DE"/>
        </w:rPr>
        <w:t>pershkruan</w:t>
      </w:r>
      <w:proofErr w:type="spellEnd"/>
      <w:r w:rsidRPr="005D5005">
        <w:rPr>
          <w:lang w:val="de-DE"/>
        </w:rPr>
        <w:t xml:space="preserve"> </w:t>
      </w:r>
      <w:proofErr w:type="spellStart"/>
      <w:r w:rsidRPr="005D5005">
        <w:rPr>
          <w:lang w:val="de-DE"/>
        </w:rPr>
        <w:t>implementimin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SMD </w:t>
      </w:r>
      <w:proofErr w:type="spellStart"/>
      <w:r w:rsidRPr="005D5005">
        <w:rPr>
          <w:lang w:val="de-DE"/>
        </w:rPr>
        <w:t>dhe</w:t>
      </w:r>
      <w:proofErr w:type="spellEnd"/>
      <w:r w:rsidRPr="005D5005">
        <w:rPr>
          <w:lang w:val="de-DE"/>
        </w:rPr>
        <w:t xml:space="preserve"> </w:t>
      </w:r>
      <w:proofErr w:type="spellStart"/>
      <w:r w:rsidRPr="005D5005">
        <w:rPr>
          <w:lang w:val="de-DE"/>
        </w:rPr>
        <w:t>modulet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zhvilluara</w:t>
      </w:r>
      <w:proofErr w:type="spellEnd"/>
      <w:r w:rsidRPr="005D5005">
        <w:rPr>
          <w:lang w:val="de-DE"/>
        </w:rPr>
        <w:t xml:space="preserve">. Kapitulli i </w:t>
      </w:r>
      <w:proofErr w:type="spellStart"/>
      <w:r w:rsidRPr="005D5005">
        <w:rPr>
          <w:lang w:val="de-DE"/>
        </w:rPr>
        <w:t>gjashte</w:t>
      </w:r>
      <w:proofErr w:type="spellEnd"/>
      <w:r w:rsidRPr="005D5005">
        <w:rPr>
          <w:lang w:val="de-DE"/>
        </w:rPr>
        <w:t xml:space="preserve"> </w:t>
      </w:r>
      <w:proofErr w:type="spellStart"/>
      <w:r w:rsidRPr="005D5005">
        <w:rPr>
          <w:lang w:val="de-DE"/>
        </w:rPr>
        <w:t>trajton</w:t>
      </w:r>
      <w:proofErr w:type="spellEnd"/>
      <w:r w:rsidRPr="005D5005">
        <w:rPr>
          <w:lang w:val="de-DE"/>
        </w:rPr>
        <w:t xml:space="preserve"> </w:t>
      </w:r>
      <w:proofErr w:type="spellStart"/>
      <w:r w:rsidRPr="005D5005">
        <w:rPr>
          <w:lang w:val="de-DE"/>
        </w:rPr>
        <w:t>testimin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validimin</w:t>
      </w:r>
      <w:proofErr w:type="spellEnd"/>
      <w:r w:rsidRPr="005D5005">
        <w:rPr>
          <w:lang w:val="de-DE"/>
        </w:rPr>
        <w:t xml:space="preserve"> e </w:t>
      </w:r>
      <w:proofErr w:type="spellStart"/>
      <w:r w:rsidRPr="005D5005">
        <w:rPr>
          <w:lang w:val="de-DE"/>
        </w:rPr>
        <w:t>funksionaliteteve</w:t>
      </w:r>
      <w:proofErr w:type="spellEnd"/>
      <w:r w:rsidRPr="005D5005">
        <w:rPr>
          <w:lang w:val="de-DE"/>
        </w:rPr>
        <w:t xml:space="preserve">. Kapitulli i </w:t>
      </w:r>
      <w:proofErr w:type="spellStart"/>
      <w:r w:rsidRPr="005D5005">
        <w:rPr>
          <w:lang w:val="de-DE"/>
        </w:rPr>
        <w:t>shtate</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rezultatet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diskutimin</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kapitulli</w:t>
      </w:r>
      <w:proofErr w:type="spellEnd"/>
      <w:r w:rsidRPr="005D5005">
        <w:rPr>
          <w:lang w:val="de-DE"/>
        </w:rPr>
        <w:t xml:space="preserve"> i </w:t>
      </w:r>
      <w:proofErr w:type="spellStart"/>
      <w:r w:rsidRPr="005D5005">
        <w:rPr>
          <w:lang w:val="de-DE"/>
        </w:rPr>
        <w:t>tete</w:t>
      </w:r>
      <w:proofErr w:type="spellEnd"/>
      <w:r w:rsidRPr="005D5005">
        <w:rPr>
          <w:lang w:val="de-DE"/>
        </w:rPr>
        <w:t xml:space="preserve"> </w:t>
      </w:r>
      <w:proofErr w:type="spellStart"/>
      <w:r w:rsidRPr="005D5005">
        <w:rPr>
          <w:lang w:val="de-DE"/>
        </w:rPr>
        <w:t>perfshin</w:t>
      </w:r>
      <w:proofErr w:type="spellEnd"/>
      <w:r w:rsidRPr="005D5005">
        <w:rPr>
          <w:lang w:val="de-DE"/>
        </w:rPr>
        <w:t xml:space="preserve"> </w:t>
      </w:r>
      <w:proofErr w:type="spellStart"/>
      <w:r w:rsidRPr="005D5005">
        <w:rPr>
          <w:lang w:val="de-DE"/>
        </w:rPr>
        <w:t>perfundimet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punen</w:t>
      </w:r>
      <w:proofErr w:type="spellEnd"/>
      <w:r w:rsidRPr="005D5005">
        <w:rPr>
          <w:lang w:val="de-DE"/>
        </w:rPr>
        <w:t xml:space="preserve"> e </w:t>
      </w:r>
      <w:proofErr w:type="spellStart"/>
      <w:r w:rsidRPr="005D5005">
        <w:rPr>
          <w:lang w:val="de-DE"/>
        </w:rPr>
        <w:t>ardhshme</w:t>
      </w:r>
      <w:proofErr w:type="spellEnd"/>
      <w:r w:rsidRPr="005D5005">
        <w:rPr>
          <w:lang w:val="de-DE"/>
        </w:rPr>
        <w:t>.</w:t>
      </w:r>
    </w:p>
    <w:p w14:paraId="23ECBC34" w14:textId="77777777" w:rsidR="00273E0A" w:rsidRPr="005D5005" w:rsidRDefault="00AE41F7">
      <w:pPr>
        <w:pStyle w:val="Heading1"/>
        <w:spacing w:before="160" w:after="120"/>
        <w:rPr>
          <w:lang w:val="de-DE"/>
        </w:rPr>
      </w:pPr>
      <w:r w:rsidRPr="005D5005">
        <w:rPr>
          <w:lang w:val="de-DE"/>
        </w:rPr>
        <w:t xml:space="preserve">Kapitulli 2 - Baza </w:t>
      </w:r>
      <w:proofErr w:type="spellStart"/>
      <w:r w:rsidRPr="005D5005">
        <w:rPr>
          <w:lang w:val="de-DE"/>
        </w:rPr>
        <w:t>teorike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rishikimi</w:t>
      </w:r>
      <w:proofErr w:type="spellEnd"/>
      <w:r w:rsidRPr="005D5005">
        <w:rPr>
          <w:lang w:val="de-DE"/>
        </w:rPr>
        <w:t xml:space="preserve"> i </w:t>
      </w:r>
      <w:proofErr w:type="spellStart"/>
      <w:r w:rsidRPr="005D5005">
        <w:rPr>
          <w:lang w:val="de-DE"/>
        </w:rPr>
        <w:t>literatures</w:t>
      </w:r>
      <w:proofErr w:type="spellEnd"/>
    </w:p>
    <w:p w14:paraId="4BFCCDBD" w14:textId="77777777" w:rsidR="00273E0A" w:rsidRPr="005D5005" w:rsidRDefault="00AE41F7">
      <w:pPr>
        <w:pStyle w:val="Heading2"/>
        <w:spacing w:before="160" w:after="80"/>
        <w:rPr>
          <w:lang w:val="de-DE"/>
        </w:rPr>
      </w:pPr>
      <w:r w:rsidRPr="005D5005">
        <w:rPr>
          <w:lang w:val="de-DE"/>
        </w:rPr>
        <w:t xml:space="preserve">2.1 </w:t>
      </w:r>
      <w:proofErr w:type="spellStart"/>
      <w:r w:rsidRPr="005D5005">
        <w:rPr>
          <w:lang w:val="de-DE"/>
        </w:rPr>
        <w:t>Sistemet</w:t>
      </w:r>
      <w:proofErr w:type="spellEnd"/>
      <w:r w:rsidRPr="005D5005">
        <w:rPr>
          <w:lang w:val="de-DE"/>
        </w:rPr>
        <w:t xml:space="preserve"> 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p>
    <w:p w14:paraId="3C6DA400" w14:textId="77777777" w:rsidR="00273E0A" w:rsidRPr="005D5005" w:rsidRDefault="00AE41F7">
      <w:pPr>
        <w:spacing w:after="120"/>
        <w:rPr>
          <w:lang w:val="de-DE"/>
        </w:rPr>
      </w:pPr>
      <w:proofErr w:type="spellStart"/>
      <w:r w:rsidRPr="005D5005">
        <w:rPr>
          <w:lang w:val="de-DE"/>
        </w:rPr>
        <w:t>Sistemet</w:t>
      </w:r>
      <w:proofErr w:type="spellEnd"/>
      <w:r w:rsidRPr="005D5005">
        <w:rPr>
          <w:lang w:val="de-DE"/>
        </w:rPr>
        <w:t xml:space="preserve"> 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njohura</w:t>
      </w:r>
      <w:proofErr w:type="spellEnd"/>
      <w:r w:rsidRPr="005D5005">
        <w:rPr>
          <w:lang w:val="de-DE"/>
        </w:rPr>
        <w:t xml:space="preserve"> </w:t>
      </w:r>
      <w:proofErr w:type="spellStart"/>
      <w:r w:rsidRPr="005D5005">
        <w:rPr>
          <w:lang w:val="de-DE"/>
        </w:rPr>
        <w:t>shpesh</w:t>
      </w:r>
      <w:proofErr w:type="spellEnd"/>
      <w:r w:rsidRPr="005D5005">
        <w:rPr>
          <w:lang w:val="de-DE"/>
        </w:rPr>
        <w:t xml:space="preserve"> si Warehouse Management Systems (WMS), </w:t>
      </w:r>
      <w:proofErr w:type="spellStart"/>
      <w:r w:rsidRPr="005D5005">
        <w:rPr>
          <w:lang w:val="de-DE"/>
        </w:rPr>
        <w:t>jane</w:t>
      </w:r>
      <w:proofErr w:type="spellEnd"/>
      <w:r w:rsidRPr="005D5005">
        <w:rPr>
          <w:lang w:val="de-DE"/>
        </w:rPr>
        <w:t xml:space="preserve"> </w:t>
      </w:r>
      <w:proofErr w:type="spellStart"/>
      <w:r w:rsidRPr="005D5005">
        <w:rPr>
          <w:lang w:val="de-DE"/>
        </w:rPr>
        <w:t>sisteme</w:t>
      </w:r>
      <w:proofErr w:type="spellEnd"/>
      <w:r w:rsidRPr="005D5005">
        <w:rPr>
          <w:lang w:val="de-DE"/>
        </w:rPr>
        <w:t xml:space="preserve"> </w:t>
      </w:r>
      <w:proofErr w:type="spellStart"/>
      <w:r w:rsidRPr="005D5005">
        <w:rPr>
          <w:lang w:val="de-DE"/>
        </w:rPr>
        <w:t>softuerike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ndihmojne</w:t>
      </w:r>
      <w:proofErr w:type="spellEnd"/>
      <w:r w:rsidRPr="005D5005">
        <w:rPr>
          <w:lang w:val="de-DE"/>
        </w:rPr>
        <w:t xml:space="preserve"> ne </w:t>
      </w:r>
      <w:proofErr w:type="spellStart"/>
      <w:r w:rsidRPr="005D5005">
        <w:rPr>
          <w:lang w:val="de-DE"/>
        </w:rPr>
        <w:t>organizimin</w:t>
      </w:r>
      <w:proofErr w:type="spellEnd"/>
      <w:r w:rsidRPr="005D5005">
        <w:rPr>
          <w:lang w:val="de-DE"/>
        </w:rPr>
        <w:t xml:space="preserve">, </w:t>
      </w:r>
      <w:proofErr w:type="spellStart"/>
      <w:r w:rsidRPr="005D5005">
        <w:rPr>
          <w:lang w:val="de-DE"/>
        </w:rPr>
        <w:t>kontrollin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gjurmimin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ndodhin</w:t>
      </w:r>
      <w:proofErr w:type="spellEnd"/>
      <w:r w:rsidRPr="005D5005">
        <w:rPr>
          <w:lang w:val="de-DE"/>
        </w:rPr>
        <w:t xml:space="preserve"> </w:t>
      </w:r>
      <w:proofErr w:type="spellStart"/>
      <w:r w:rsidRPr="005D5005">
        <w:rPr>
          <w:lang w:val="de-DE"/>
        </w:rPr>
        <w:t>brenda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depoje</w:t>
      </w:r>
      <w:proofErr w:type="spellEnd"/>
      <w:r w:rsidRPr="005D5005">
        <w:rPr>
          <w:lang w:val="de-DE"/>
        </w:rPr>
        <w:t xml:space="preserve">. Keto </w:t>
      </w:r>
      <w:proofErr w:type="spellStart"/>
      <w:r w:rsidRPr="005D5005">
        <w:rPr>
          <w:lang w:val="de-DE"/>
        </w:rPr>
        <w:t>sisteme</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menaxhuar</w:t>
      </w:r>
      <w:proofErr w:type="spellEnd"/>
      <w:r w:rsidRPr="005D5005">
        <w:rPr>
          <w:lang w:val="de-DE"/>
        </w:rPr>
        <w:t xml:space="preserve"> </w:t>
      </w:r>
      <w:proofErr w:type="spellStart"/>
      <w:r w:rsidRPr="005D5005">
        <w:rPr>
          <w:lang w:val="de-DE"/>
        </w:rPr>
        <w:t>pranimin</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vendosjen</w:t>
      </w:r>
      <w:proofErr w:type="spellEnd"/>
      <w:r w:rsidRPr="005D5005">
        <w:rPr>
          <w:lang w:val="de-DE"/>
        </w:rPr>
        <w:t xml:space="preserve"> e </w:t>
      </w:r>
      <w:proofErr w:type="spellStart"/>
      <w:r w:rsidRPr="005D5005">
        <w:rPr>
          <w:lang w:val="de-DE"/>
        </w:rPr>
        <w:t>tyre</w:t>
      </w:r>
      <w:proofErr w:type="spellEnd"/>
      <w:r w:rsidRPr="005D5005">
        <w:rPr>
          <w:lang w:val="de-DE"/>
        </w:rPr>
        <w:t xml:space="preserve"> ne </w:t>
      </w:r>
      <w:proofErr w:type="spellStart"/>
      <w:r w:rsidRPr="005D5005">
        <w:rPr>
          <w:lang w:val="de-DE"/>
        </w:rPr>
        <w:t>lokacione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brendshme</w:t>
      </w:r>
      <w:proofErr w:type="spellEnd"/>
      <w:r w:rsidRPr="005D5005">
        <w:rPr>
          <w:lang w:val="de-DE"/>
        </w:rPr>
        <w:t xml:space="preserve">, </w:t>
      </w:r>
      <w:proofErr w:type="spellStart"/>
      <w:r w:rsidRPr="005D5005">
        <w:rPr>
          <w:lang w:val="de-DE"/>
        </w:rPr>
        <w:t>pergatitjen</w:t>
      </w:r>
      <w:proofErr w:type="spellEnd"/>
      <w:r w:rsidRPr="005D5005">
        <w:rPr>
          <w:lang w:val="de-DE"/>
        </w:rPr>
        <w:t xml:space="preserve"> e </w:t>
      </w:r>
      <w:proofErr w:type="spellStart"/>
      <w:r w:rsidRPr="005D5005">
        <w:rPr>
          <w:lang w:val="de-DE"/>
        </w:rPr>
        <w:t>daljeve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raportimin</w:t>
      </w:r>
      <w:proofErr w:type="spellEnd"/>
      <w:r w:rsidRPr="005D5005">
        <w:rPr>
          <w:lang w:val="de-DE"/>
        </w:rPr>
        <w:t xml:space="preserve"> </w:t>
      </w:r>
      <w:proofErr w:type="spellStart"/>
      <w:r w:rsidRPr="005D5005">
        <w:rPr>
          <w:lang w:val="de-DE"/>
        </w:rPr>
        <w:t>operacional</w:t>
      </w:r>
      <w:proofErr w:type="spellEnd"/>
      <w:r w:rsidRPr="005D5005">
        <w:rPr>
          <w:lang w:val="de-DE"/>
        </w:rPr>
        <w:t xml:space="preserve">. Ne </w:t>
      </w:r>
      <w:proofErr w:type="spellStart"/>
      <w:r w:rsidRPr="005D5005">
        <w:rPr>
          <w:lang w:val="de-DE"/>
        </w:rPr>
        <w:t>thelb</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i </w:t>
      </w:r>
      <w:proofErr w:type="spellStart"/>
      <w:r w:rsidRPr="005D5005">
        <w:rPr>
          <w:lang w:val="de-DE"/>
        </w:rPr>
        <w:t>tille</w:t>
      </w:r>
      <w:proofErr w:type="spellEnd"/>
      <w:r w:rsidRPr="005D5005">
        <w:rPr>
          <w:lang w:val="de-DE"/>
        </w:rPr>
        <w:t xml:space="preserve"> </w:t>
      </w:r>
      <w:proofErr w:type="spellStart"/>
      <w:r w:rsidRPr="005D5005">
        <w:rPr>
          <w:lang w:val="de-DE"/>
        </w:rPr>
        <w:t>synon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siguroje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produkti</w:t>
      </w:r>
      <w:proofErr w:type="spellEnd"/>
      <w:r w:rsidRPr="005D5005">
        <w:rPr>
          <w:lang w:val="de-DE"/>
        </w:rPr>
        <w:t xml:space="preserve"> i </w:t>
      </w:r>
      <w:proofErr w:type="spellStart"/>
      <w:r w:rsidRPr="005D5005">
        <w:rPr>
          <w:lang w:val="de-DE"/>
        </w:rPr>
        <w:t>duhur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ndodhet</w:t>
      </w:r>
      <w:proofErr w:type="spellEnd"/>
      <w:r w:rsidRPr="005D5005">
        <w:rPr>
          <w:lang w:val="de-DE"/>
        </w:rPr>
        <w:t xml:space="preserve"> ne </w:t>
      </w:r>
      <w:proofErr w:type="spellStart"/>
      <w:r w:rsidRPr="005D5005">
        <w:rPr>
          <w:lang w:val="de-DE"/>
        </w:rPr>
        <w:t>vendin</w:t>
      </w:r>
      <w:proofErr w:type="spellEnd"/>
      <w:r w:rsidRPr="005D5005">
        <w:rPr>
          <w:lang w:val="de-DE"/>
        </w:rPr>
        <w:t xml:space="preserve"> e </w:t>
      </w:r>
      <w:proofErr w:type="spellStart"/>
      <w:r w:rsidRPr="005D5005">
        <w:rPr>
          <w:lang w:val="de-DE"/>
        </w:rPr>
        <w:t>duhur</w:t>
      </w:r>
      <w:proofErr w:type="spellEnd"/>
      <w:r w:rsidRPr="005D5005">
        <w:rPr>
          <w:lang w:val="de-DE"/>
        </w:rPr>
        <w:t xml:space="preserve">, ne </w:t>
      </w:r>
      <w:proofErr w:type="spellStart"/>
      <w:r w:rsidRPr="005D5005">
        <w:rPr>
          <w:lang w:val="de-DE"/>
        </w:rPr>
        <w:t>sasine</w:t>
      </w:r>
      <w:proofErr w:type="spellEnd"/>
      <w:r w:rsidRPr="005D5005">
        <w:rPr>
          <w:lang w:val="de-DE"/>
        </w:rPr>
        <w:t xml:space="preserve"> e </w:t>
      </w:r>
      <w:proofErr w:type="spellStart"/>
      <w:r w:rsidRPr="005D5005">
        <w:rPr>
          <w:lang w:val="de-DE"/>
        </w:rPr>
        <w:t>duhur</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kohen</w:t>
      </w:r>
      <w:proofErr w:type="spellEnd"/>
      <w:r w:rsidRPr="005D5005">
        <w:rPr>
          <w:lang w:val="de-DE"/>
        </w:rPr>
        <w:t xml:space="preserve"> e </w:t>
      </w:r>
      <w:proofErr w:type="spellStart"/>
      <w:r w:rsidRPr="005D5005">
        <w:rPr>
          <w:lang w:val="de-DE"/>
        </w:rPr>
        <w:t>duhur</w:t>
      </w:r>
      <w:proofErr w:type="spellEnd"/>
      <w:r w:rsidRPr="005D5005">
        <w:rPr>
          <w:lang w:val="de-DE"/>
        </w:rPr>
        <w:t>.</w:t>
      </w:r>
    </w:p>
    <w:p w14:paraId="553973C2" w14:textId="77777777" w:rsidR="00273E0A" w:rsidRPr="005D5005" w:rsidRDefault="00AE41F7">
      <w:pPr>
        <w:spacing w:after="120"/>
        <w:rPr>
          <w:lang w:val="de-DE"/>
        </w:rPr>
      </w:pPr>
      <w:r w:rsidRPr="005D5005">
        <w:rPr>
          <w:lang w:val="de-DE"/>
        </w:rPr>
        <w:t xml:space="preserve">Ne </w:t>
      </w:r>
      <w:proofErr w:type="spellStart"/>
      <w:r w:rsidRPr="005D5005">
        <w:rPr>
          <w:lang w:val="de-DE"/>
        </w:rPr>
        <w:t>nje</w:t>
      </w:r>
      <w:proofErr w:type="spellEnd"/>
      <w:r w:rsidRPr="005D5005">
        <w:rPr>
          <w:lang w:val="de-DE"/>
        </w:rPr>
        <w:t xml:space="preserve"> </w:t>
      </w:r>
      <w:proofErr w:type="spellStart"/>
      <w:r w:rsidRPr="005D5005">
        <w:rPr>
          <w:lang w:val="de-DE"/>
        </w:rPr>
        <w:t>mjedis</w:t>
      </w:r>
      <w:proofErr w:type="spellEnd"/>
      <w:r w:rsidRPr="005D5005">
        <w:rPr>
          <w:lang w:val="de-DE"/>
        </w:rPr>
        <w:t xml:space="preserve"> </w:t>
      </w:r>
      <w:proofErr w:type="spellStart"/>
      <w:r w:rsidRPr="005D5005">
        <w:rPr>
          <w:lang w:val="de-DE"/>
        </w:rPr>
        <w:t>tradicional</w:t>
      </w:r>
      <w:proofErr w:type="spellEnd"/>
      <w:r w:rsidRPr="005D5005">
        <w:rPr>
          <w:lang w:val="de-DE"/>
        </w:rPr>
        <w:t xml:space="preserve">, </w:t>
      </w:r>
      <w:proofErr w:type="spellStart"/>
      <w:r w:rsidRPr="005D5005">
        <w:rPr>
          <w:lang w:val="de-DE"/>
        </w:rPr>
        <w:t>proceset</w:t>
      </w:r>
      <w:proofErr w:type="spellEnd"/>
      <w:r w:rsidRPr="005D5005">
        <w:rPr>
          <w:lang w:val="de-DE"/>
        </w:rPr>
        <w:t xml:space="preserve"> e </w:t>
      </w:r>
      <w:proofErr w:type="spellStart"/>
      <w:r w:rsidRPr="005D5005">
        <w:rPr>
          <w:lang w:val="de-DE"/>
        </w:rPr>
        <w:t>depos</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realizohen</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regjistrave</w:t>
      </w:r>
      <w:proofErr w:type="spellEnd"/>
      <w:r w:rsidRPr="005D5005">
        <w:rPr>
          <w:lang w:val="de-DE"/>
        </w:rPr>
        <w:t xml:space="preserve"> </w:t>
      </w:r>
      <w:proofErr w:type="spellStart"/>
      <w:r w:rsidRPr="005D5005">
        <w:rPr>
          <w:lang w:val="de-DE"/>
        </w:rPr>
        <w:t>manuale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tabelave</w:t>
      </w:r>
      <w:proofErr w:type="spellEnd"/>
      <w:r w:rsidRPr="005D5005">
        <w:rPr>
          <w:lang w:val="de-DE"/>
        </w:rPr>
        <w:t xml:space="preserve"> </w:t>
      </w:r>
      <w:proofErr w:type="spellStart"/>
      <w:r w:rsidRPr="005D5005">
        <w:rPr>
          <w:lang w:val="de-DE"/>
        </w:rPr>
        <w:t>elektronike</w:t>
      </w:r>
      <w:proofErr w:type="spellEnd"/>
      <w:r w:rsidRPr="005D5005">
        <w:rPr>
          <w:lang w:val="de-DE"/>
        </w:rPr>
        <w:t xml:space="preserve">. </w:t>
      </w:r>
      <w:proofErr w:type="spellStart"/>
      <w:r w:rsidRPr="005D5005">
        <w:rPr>
          <w:lang w:val="de-DE"/>
        </w:rPr>
        <w:t>Megjithate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rritjen</w:t>
      </w:r>
      <w:proofErr w:type="spellEnd"/>
      <w:r w:rsidRPr="005D5005">
        <w:rPr>
          <w:lang w:val="de-DE"/>
        </w:rPr>
        <w:t xml:space="preserve"> e </w:t>
      </w:r>
      <w:proofErr w:type="spellStart"/>
      <w:r w:rsidRPr="005D5005">
        <w:rPr>
          <w:lang w:val="de-DE"/>
        </w:rPr>
        <w:t>numrit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produkteve</w:t>
      </w:r>
      <w:proofErr w:type="spellEnd"/>
      <w:r w:rsidRPr="005D5005">
        <w:rPr>
          <w:lang w:val="de-DE"/>
        </w:rPr>
        <w:t xml:space="preserve">, </w:t>
      </w:r>
      <w:proofErr w:type="spellStart"/>
      <w:r w:rsidRPr="005D5005">
        <w:rPr>
          <w:lang w:val="de-DE"/>
        </w:rPr>
        <w:t>porosive</w:t>
      </w:r>
      <w:proofErr w:type="spellEnd"/>
      <w:r w:rsidRPr="005D5005">
        <w:rPr>
          <w:lang w:val="de-DE"/>
        </w:rPr>
        <w:t xml:space="preserve">, </w:t>
      </w:r>
      <w:proofErr w:type="spellStart"/>
      <w:r w:rsidRPr="005D5005">
        <w:rPr>
          <w:lang w:val="de-DE"/>
        </w:rPr>
        <w:t>lokacioneve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perdoruesve</w:t>
      </w:r>
      <w:proofErr w:type="spellEnd"/>
      <w:r w:rsidRPr="005D5005">
        <w:rPr>
          <w:lang w:val="de-DE"/>
        </w:rPr>
        <w:t xml:space="preserve">, </w:t>
      </w:r>
      <w:proofErr w:type="spellStart"/>
      <w:r w:rsidRPr="005D5005">
        <w:rPr>
          <w:lang w:val="de-DE"/>
        </w:rPr>
        <w:t>keto</w:t>
      </w:r>
      <w:proofErr w:type="spellEnd"/>
      <w:r w:rsidRPr="005D5005">
        <w:rPr>
          <w:lang w:val="de-DE"/>
        </w:rPr>
        <w:t xml:space="preserve"> </w:t>
      </w:r>
      <w:proofErr w:type="spellStart"/>
      <w:r w:rsidRPr="005D5005">
        <w:rPr>
          <w:lang w:val="de-DE"/>
        </w:rPr>
        <w:t>metoda</w:t>
      </w:r>
      <w:proofErr w:type="spellEnd"/>
      <w:r w:rsidRPr="005D5005">
        <w:rPr>
          <w:lang w:val="de-DE"/>
        </w:rPr>
        <w:t xml:space="preserve"> </w:t>
      </w:r>
      <w:proofErr w:type="spellStart"/>
      <w:r w:rsidRPr="005D5005">
        <w:rPr>
          <w:lang w:val="de-DE"/>
        </w:rPr>
        <w:t>behen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veshtira</w:t>
      </w:r>
      <w:proofErr w:type="spellEnd"/>
      <w:r w:rsidRPr="005D5005">
        <w:rPr>
          <w:lang w:val="de-DE"/>
        </w:rPr>
        <w:t xml:space="preserve"> per </w:t>
      </w:r>
      <w:proofErr w:type="spellStart"/>
      <w:r w:rsidRPr="005D5005">
        <w:rPr>
          <w:lang w:val="de-DE"/>
        </w:rPr>
        <w:t>t'u</w:t>
      </w:r>
      <w:proofErr w:type="spellEnd"/>
      <w:r w:rsidRPr="005D5005">
        <w:rPr>
          <w:lang w:val="de-DE"/>
        </w:rPr>
        <w:t xml:space="preserve"> </w:t>
      </w:r>
      <w:proofErr w:type="spellStart"/>
      <w:r w:rsidRPr="005D5005">
        <w:rPr>
          <w:lang w:val="de-DE"/>
        </w:rPr>
        <w:t>kontrolluar</w:t>
      </w:r>
      <w:proofErr w:type="spellEnd"/>
      <w:r w:rsidRPr="005D5005">
        <w:rPr>
          <w:lang w:val="de-DE"/>
        </w:rPr>
        <w:t xml:space="preserve">. Per </w:t>
      </w:r>
      <w:proofErr w:type="spellStart"/>
      <w:r w:rsidRPr="005D5005">
        <w:rPr>
          <w:lang w:val="de-DE"/>
        </w:rPr>
        <w:t>kete</w:t>
      </w:r>
      <w:proofErr w:type="spellEnd"/>
      <w:r w:rsidRPr="005D5005">
        <w:rPr>
          <w:lang w:val="de-DE"/>
        </w:rPr>
        <w:t xml:space="preserve"> </w:t>
      </w:r>
      <w:proofErr w:type="spellStart"/>
      <w:r w:rsidRPr="005D5005">
        <w:rPr>
          <w:lang w:val="de-DE"/>
        </w:rPr>
        <w:t>arsye</w:t>
      </w:r>
      <w:proofErr w:type="spellEnd"/>
      <w:r w:rsidRPr="005D5005">
        <w:rPr>
          <w:lang w:val="de-DE"/>
        </w:rPr>
        <w:t xml:space="preserve">, </w:t>
      </w:r>
      <w:proofErr w:type="spellStart"/>
      <w:r w:rsidRPr="005D5005">
        <w:rPr>
          <w:lang w:val="de-DE"/>
        </w:rPr>
        <w:t>nje</w:t>
      </w:r>
      <w:proofErr w:type="spellEnd"/>
      <w:r w:rsidRPr="005D5005">
        <w:rPr>
          <w:lang w:val="de-DE"/>
        </w:rPr>
        <w:t xml:space="preserve"> WMS </w:t>
      </w:r>
      <w:proofErr w:type="spellStart"/>
      <w:r w:rsidRPr="005D5005">
        <w:rPr>
          <w:lang w:val="de-DE"/>
        </w:rPr>
        <w:t>ofron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menyre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strukturuar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ruajtur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perpunuar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Ai </w:t>
      </w:r>
      <w:proofErr w:type="spellStart"/>
      <w:r w:rsidRPr="005D5005">
        <w:rPr>
          <w:lang w:val="de-DE"/>
        </w:rPr>
        <w:t>krijon</w:t>
      </w:r>
      <w:proofErr w:type="spellEnd"/>
      <w:r w:rsidRPr="005D5005">
        <w:rPr>
          <w:lang w:val="de-DE"/>
        </w:rPr>
        <w:t xml:space="preserve"> </w:t>
      </w:r>
      <w:proofErr w:type="spellStart"/>
      <w:r w:rsidRPr="005D5005">
        <w:rPr>
          <w:lang w:val="de-DE"/>
        </w:rPr>
        <w:t>lidhje</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produkteve</w:t>
      </w:r>
      <w:proofErr w:type="spellEnd"/>
      <w:r w:rsidRPr="005D5005">
        <w:rPr>
          <w:lang w:val="de-DE"/>
        </w:rPr>
        <w:t xml:space="preserve">, </w:t>
      </w:r>
      <w:proofErr w:type="spellStart"/>
      <w:r w:rsidRPr="005D5005">
        <w:rPr>
          <w:lang w:val="de-DE"/>
        </w:rPr>
        <w:t>lokacioneve</w:t>
      </w:r>
      <w:proofErr w:type="spellEnd"/>
      <w:r w:rsidRPr="005D5005">
        <w:rPr>
          <w:lang w:val="de-DE"/>
        </w:rPr>
        <w:t xml:space="preserve">, </w:t>
      </w:r>
      <w:proofErr w:type="spellStart"/>
      <w:r w:rsidRPr="005D5005">
        <w:rPr>
          <w:lang w:val="de-DE"/>
        </w:rPr>
        <w:t>sasive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perdoruesve</w:t>
      </w:r>
      <w:proofErr w:type="spellEnd"/>
      <w:r w:rsidRPr="005D5005">
        <w:rPr>
          <w:lang w:val="de-DE"/>
        </w:rPr>
        <w:t>.</w:t>
      </w:r>
    </w:p>
    <w:p w14:paraId="181AB890" w14:textId="77777777" w:rsidR="00273E0A" w:rsidRPr="005D5005" w:rsidRDefault="00AE41F7">
      <w:pPr>
        <w:spacing w:after="120"/>
        <w:rPr>
          <w:lang w:val="de-DE"/>
        </w:rPr>
      </w:pPr>
      <w:proofErr w:type="spellStart"/>
      <w:r w:rsidRPr="005D5005">
        <w:rPr>
          <w:lang w:val="de-DE"/>
        </w:rPr>
        <w:t>Funksionet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zakonisht</w:t>
      </w:r>
      <w:proofErr w:type="spellEnd"/>
      <w:r w:rsidRPr="005D5005">
        <w:rPr>
          <w:lang w:val="de-DE"/>
        </w:rPr>
        <w:t xml:space="preserve"> </w:t>
      </w:r>
      <w:proofErr w:type="spellStart"/>
      <w:r w:rsidRPr="005D5005">
        <w:rPr>
          <w:lang w:val="de-DE"/>
        </w:rPr>
        <w:t>perfshijne</w:t>
      </w:r>
      <w:proofErr w:type="spellEnd"/>
      <w:r w:rsidRPr="005D5005">
        <w:rPr>
          <w:lang w:val="de-DE"/>
        </w:rPr>
        <w:t xml:space="preserve"> </w:t>
      </w:r>
      <w:proofErr w:type="spellStart"/>
      <w:r w:rsidRPr="005D5005">
        <w:rPr>
          <w:lang w:val="de-DE"/>
        </w:rPr>
        <w:t>pranimin</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ruajtjen</w:t>
      </w:r>
      <w:proofErr w:type="spellEnd"/>
      <w:r w:rsidRPr="005D5005">
        <w:rPr>
          <w:lang w:val="de-DE"/>
        </w:rPr>
        <w:t xml:space="preserve"> ne </w:t>
      </w:r>
      <w:proofErr w:type="spellStart"/>
      <w:r w:rsidRPr="005D5005">
        <w:rPr>
          <w:lang w:val="de-DE"/>
        </w:rPr>
        <w:t>lokacione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brendshme</w:t>
      </w:r>
      <w:proofErr w:type="spellEnd"/>
      <w:r w:rsidRPr="005D5005">
        <w:rPr>
          <w:lang w:val="de-DE"/>
        </w:rPr>
        <w:t xml:space="preserve">, </w:t>
      </w:r>
      <w:proofErr w:type="spellStart"/>
      <w:r w:rsidRPr="005D5005">
        <w:rPr>
          <w:lang w:val="de-DE"/>
        </w:rPr>
        <w:t>pergatitjen</w:t>
      </w:r>
      <w:proofErr w:type="spellEnd"/>
      <w:r w:rsidRPr="005D5005">
        <w:rPr>
          <w:lang w:val="de-DE"/>
        </w:rPr>
        <w:t xml:space="preserve"> e </w:t>
      </w:r>
      <w:proofErr w:type="spellStart"/>
      <w:r w:rsidRPr="005D5005">
        <w:rPr>
          <w:lang w:val="de-DE"/>
        </w:rPr>
        <w:t>daljeve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sasive</w:t>
      </w:r>
      <w:proofErr w:type="spellEnd"/>
      <w:r w:rsidRPr="005D5005">
        <w:rPr>
          <w:lang w:val="de-DE"/>
        </w:rPr>
        <w:t xml:space="preserve">, </w:t>
      </w:r>
      <w:proofErr w:type="spellStart"/>
      <w:r w:rsidRPr="005D5005">
        <w:rPr>
          <w:lang w:val="de-DE"/>
        </w:rPr>
        <w:t>gjurmimin</w:t>
      </w:r>
      <w:proofErr w:type="spellEnd"/>
      <w:r w:rsidRPr="005D5005">
        <w:rPr>
          <w:lang w:val="de-DE"/>
        </w:rPr>
        <w:t xml:space="preserve"> e </w:t>
      </w:r>
      <w:proofErr w:type="spellStart"/>
      <w:r w:rsidRPr="005D5005">
        <w:rPr>
          <w:lang w:val="de-DE"/>
        </w:rPr>
        <w:t>loteve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serive</w:t>
      </w:r>
      <w:proofErr w:type="spellEnd"/>
      <w:r w:rsidRPr="005D5005">
        <w:rPr>
          <w:lang w:val="de-DE"/>
        </w:rPr>
        <w:t xml:space="preserve">, si </w:t>
      </w:r>
      <w:proofErr w:type="spellStart"/>
      <w:r w:rsidRPr="005D5005">
        <w:rPr>
          <w:lang w:val="de-DE"/>
        </w:rPr>
        <w:t>dhe</w:t>
      </w:r>
      <w:proofErr w:type="spellEnd"/>
      <w:r w:rsidRPr="005D5005">
        <w:rPr>
          <w:lang w:val="de-DE"/>
        </w:rPr>
        <w:t xml:space="preserve"> </w:t>
      </w:r>
      <w:proofErr w:type="spellStart"/>
      <w:r w:rsidRPr="005D5005">
        <w:rPr>
          <w:lang w:val="de-DE"/>
        </w:rPr>
        <w:t>gjenerimin</w:t>
      </w:r>
      <w:proofErr w:type="spellEnd"/>
      <w:r w:rsidRPr="005D5005">
        <w:rPr>
          <w:lang w:val="de-DE"/>
        </w:rPr>
        <w:t xml:space="preserve"> e </w:t>
      </w:r>
      <w:proofErr w:type="spellStart"/>
      <w:r w:rsidRPr="005D5005">
        <w:rPr>
          <w:lang w:val="de-DE"/>
        </w:rPr>
        <w:t>raporteve</w:t>
      </w:r>
      <w:proofErr w:type="spellEnd"/>
      <w:r w:rsidRPr="005D5005">
        <w:rPr>
          <w:lang w:val="de-DE"/>
        </w:rPr>
        <w:t xml:space="preserve">. </w:t>
      </w:r>
      <w:proofErr w:type="spellStart"/>
      <w:r w:rsidRPr="005D5005">
        <w:rPr>
          <w:lang w:val="de-DE"/>
        </w:rPr>
        <w:t>Dokumentacioni</w:t>
      </w:r>
      <w:proofErr w:type="spellEnd"/>
      <w:r w:rsidRPr="005D5005">
        <w:rPr>
          <w:lang w:val="de-DE"/>
        </w:rPr>
        <w:t xml:space="preserve"> i Oracle per </w:t>
      </w:r>
      <w:proofErr w:type="spellStart"/>
      <w:r w:rsidRPr="005D5005">
        <w:rPr>
          <w:lang w:val="de-DE"/>
        </w:rPr>
        <w:t>proceset</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magazinimit</w:t>
      </w:r>
      <w:proofErr w:type="spellEnd"/>
      <w:r w:rsidRPr="005D5005">
        <w:rPr>
          <w:lang w:val="de-DE"/>
        </w:rPr>
        <w:t xml:space="preserve"> </w:t>
      </w:r>
      <w:proofErr w:type="spellStart"/>
      <w:r w:rsidRPr="005D5005">
        <w:rPr>
          <w:lang w:val="de-DE"/>
        </w:rPr>
        <w:t>tregon</w:t>
      </w:r>
      <w:proofErr w:type="spellEnd"/>
      <w:r w:rsidRPr="005D5005">
        <w:rPr>
          <w:lang w:val="de-DE"/>
        </w:rPr>
        <w:t xml:space="preserve"> </w:t>
      </w:r>
      <w:proofErr w:type="spellStart"/>
      <w:r w:rsidRPr="005D5005">
        <w:rPr>
          <w:lang w:val="de-DE"/>
        </w:rPr>
        <w:t>rendesine</w:t>
      </w:r>
      <w:proofErr w:type="spellEnd"/>
      <w:r w:rsidRPr="005D5005">
        <w:rPr>
          <w:lang w:val="de-DE"/>
        </w:rPr>
        <w:t xml:space="preserve"> e </w:t>
      </w:r>
      <w:proofErr w:type="spellStart"/>
      <w:r w:rsidRPr="005D5005">
        <w:rPr>
          <w:lang w:val="de-DE"/>
        </w:rPr>
        <w:t>hapave</w:t>
      </w:r>
      <w:proofErr w:type="spellEnd"/>
      <w:r w:rsidRPr="005D5005">
        <w:rPr>
          <w:lang w:val="de-DE"/>
        </w:rPr>
        <w:t xml:space="preserve"> si </w:t>
      </w:r>
      <w:proofErr w:type="spellStart"/>
      <w:r w:rsidRPr="005D5005">
        <w:rPr>
          <w:lang w:val="de-DE"/>
        </w:rPr>
        <w:t>rezervimi</w:t>
      </w:r>
      <w:proofErr w:type="spellEnd"/>
      <w:r w:rsidRPr="005D5005">
        <w:rPr>
          <w:lang w:val="de-DE"/>
        </w:rPr>
        <w:t xml:space="preserve">, </w:t>
      </w:r>
      <w:proofErr w:type="spellStart"/>
      <w:r w:rsidRPr="005D5005">
        <w:rPr>
          <w:lang w:val="de-DE"/>
        </w:rPr>
        <w:t>picking</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konfirmimi</w:t>
      </w:r>
      <w:proofErr w:type="spellEnd"/>
      <w:r w:rsidRPr="005D5005">
        <w:rPr>
          <w:lang w:val="de-DE"/>
        </w:rPr>
        <w:t xml:space="preserve"> i </w:t>
      </w:r>
      <w:proofErr w:type="spellStart"/>
      <w:r w:rsidRPr="005D5005">
        <w:rPr>
          <w:lang w:val="de-DE"/>
        </w:rPr>
        <w:t>dergesave</w:t>
      </w:r>
      <w:proofErr w:type="spellEnd"/>
      <w:r w:rsidRPr="005D5005">
        <w:rPr>
          <w:lang w:val="de-DE"/>
        </w:rPr>
        <w:t xml:space="preserve"> ne </w:t>
      </w:r>
      <w:proofErr w:type="spellStart"/>
      <w:r w:rsidRPr="005D5005">
        <w:rPr>
          <w:lang w:val="de-DE"/>
        </w:rPr>
        <w:t>kontrollin</w:t>
      </w:r>
      <w:proofErr w:type="spellEnd"/>
      <w:r w:rsidRPr="005D5005">
        <w:rPr>
          <w:lang w:val="de-DE"/>
        </w:rPr>
        <w:t xml:space="preserve"> e </w:t>
      </w:r>
      <w:proofErr w:type="spellStart"/>
      <w:r w:rsidRPr="005D5005">
        <w:rPr>
          <w:lang w:val="de-DE"/>
        </w:rPr>
        <w:t>levizjes</w:t>
      </w:r>
      <w:proofErr w:type="spellEnd"/>
      <w:r w:rsidRPr="005D5005">
        <w:rPr>
          <w:lang w:val="de-DE"/>
        </w:rPr>
        <w:t xml:space="preserve"> se </w:t>
      </w:r>
      <w:proofErr w:type="spellStart"/>
      <w:r w:rsidRPr="005D5005">
        <w:rPr>
          <w:lang w:val="de-DE"/>
        </w:rPr>
        <w:t>materialeve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depoja</w:t>
      </w:r>
      <w:proofErr w:type="spellEnd"/>
      <w:r w:rsidRPr="005D5005">
        <w:rPr>
          <w:lang w:val="de-DE"/>
        </w:rPr>
        <w:t xml:space="preserve"> </w:t>
      </w:r>
      <w:proofErr w:type="spellStart"/>
      <w:r w:rsidRPr="005D5005">
        <w:rPr>
          <w:lang w:val="de-DE"/>
        </w:rPr>
        <w:t>deri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klienti</w:t>
      </w:r>
      <w:proofErr w:type="spellEnd"/>
      <w:r w:rsidRPr="005D5005">
        <w:rPr>
          <w:lang w:val="de-DE"/>
        </w:rPr>
        <w:t xml:space="preserve"> (Oracle, </w:t>
      </w:r>
      <w:proofErr w:type="spellStart"/>
      <w:r w:rsidRPr="005D5005">
        <w:rPr>
          <w:lang w:val="de-DE"/>
        </w:rPr>
        <w:t>n.d</w:t>
      </w:r>
      <w:proofErr w:type="spellEnd"/>
      <w:r w:rsidRPr="005D5005">
        <w:rPr>
          <w:lang w:val="de-DE"/>
        </w:rPr>
        <w:t>.).</w:t>
      </w:r>
    </w:p>
    <w:p w14:paraId="5427330B" w14:textId="77777777" w:rsidR="00273E0A" w:rsidRPr="005D5005" w:rsidRDefault="00AE41F7">
      <w:pPr>
        <w:spacing w:after="120"/>
        <w:rPr>
          <w:lang w:val="de-DE"/>
        </w:rPr>
      </w:pPr>
      <w:r w:rsidRPr="005D5005">
        <w:rPr>
          <w:lang w:val="de-DE"/>
        </w:rPr>
        <w:t xml:space="preserve">Ne </w:t>
      </w:r>
      <w:proofErr w:type="spellStart"/>
      <w:r w:rsidRPr="005D5005">
        <w:rPr>
          <w:lang w:val="de-DE"/>
        </w:rPr>
        <w:t>rastin</w:t>
      </w:r>
      <w:proofErr w:type="spellEnd"/>
      <w:r w:rsidRPr="005D5005">
        <w:rPr>
          <w:lang w:val="de-DE"/>
        </w:rPr>
        <w:t xml:space="preserve"> e SMD, </w:t>
      </w:r>
      <w:proofErr w:type="spellStart"/>
      <w:r w:rsidRPr="005D5005">
        <w:rPr>
          <w:lang w:val="de-DE"/>
        </w:rPr>
        <w:t>koncepti</w:t>
      </w:r>
      <w:proofErr w:type="spellEnd"/>
      <w:r w:rsidRPr="005D5005">
        <w:rPr>
          <w:lang w:val="de-DE"/>
        </w:rPr>
        <w:t xml:space="preserve"> i WMS </w:t>
      </w:r>
      <w:proofErr w:type="spellStart"/>
      <w:r w:rsidRPr="005D5005">
        <w:rPr>
          <w:lang w:val="de-DE"/>
        </w:rPr>
        <w:t>eshte</w:t>
      </w:r>
      <w:proofErr w:type="spellEnd"/>
      <w:r w:rsidRPr="005D5005">
        <w:rPr>
          <w:lang w:val="de-DE"/>
        </w:rPr>
        <w:t xml:space="preserve"> </w:t>
      </w:r>
      <w:proofErr w:type="spellStart"/>
      <w:r w:rsidRPr="005D5005">
        <w:rPr>
          <w:lang w:val="de-DE"/>
        </w:rPr>
        <w:t>aplikuar</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ndertuar</w:t>
      </w:r>
      <w:proofErr w:type="spellEnd"/>
      <w:r w:rsidRPr="005D5005">
        <w:rPr>
          <w:lang w:val="de-DE"/>
        </w:rPr>
        <w:t xml:space="preserve"> </w:t>
      </w:r>
      <w:proofErr w:type="spellStart"/>
      <w:r w:rsidRPr="005D5005">
        <w:rPr>
          <w:lang w:val="de-DE"/>
        </w:rPr>
        <w:t>module</w:t>
      </w:r>
      <w:proofErr w:type="spellEnd"/>
      <w:r w:rsidRPr="005D5005">
        <w:rPr>
          <w:lang w:val="de-DE"/>
        </w:rPr>
        <w:t xml:space="preserve"> per </w:t>
      </w:r>
      <w:proofErr w:type="spellStart"/>
      <w:r w:rsidRPr="005D5005">
        <w:rPr>
          <w:lang w:val="de-DE"/>
        </w:rPr>
        <w:t>depot</w:t>
      </w:r>
      <w:proofErr w:type="spellEnd"/>
      <w:r w:rsidRPr="005D5005">
        <w:rPr>
          <w:lang w:val="de-DE"/>
        </w:rPr>
        <w:t xml:space="preserve">, </w:t>
      </w:r>
      <w:proofErr w:type="spellStart"/>
      <w:r w:rsidRPr="005D5005">
        <w:rPr>
          <w:lang w:val="de-DE"/>
        </w:rPr>
        <w:t>zonat</w:t>
      </w:r>
      <w:proofErr w:type="spellEnd"/>
      <w:r w:rsidRPr="005D5005">
        <w:rPr>
          <w:lang w:val="de-DE"/>
        </w:rPr>
        <w:t xml:space="preserve">, </w:t>
      </w:r>
      <w:proofErr w:type="spellStart"/>
      <w:r w:rsidRPr="005D5005">
        <w:rPr>
          <w:lang w:val="de-DE"/>
        </w:rPr>
        <w:t>raftet</w:t>
      </w:r>
      <w:proofErr w:type="spellEnd"/>
      <w:r w:rsidRPr="005D5005">
        <w:rPr>
          <w:lang w:val="de-DE"/>
        </w:rPr>
        <w:t xml:space="preserve">, </w:t>
      </w:r>
      <w:proofErr w:type="gramStart"/>
      <w:r w:rsidRPr="005D5005">
        <w:rPr>
          <w:lang w:val="de-DE"/>
        </w:rPr>
        <w:t>bin</w:t>
      </w:r>
      <w:proofErr w:type="gramEnd"/>
      <w:r w:rsidRPr="005D5005">
        <w:rPr>
          <w:lang w:val="de-DE"/>
        </w:rPr>
        <w:t xml:space="preserve">-at, </w:t>
      </w:r>
      <w:proofErr w:type="spellStart"/>
      <w:r w:rsidRPr="005D5005">
        <w:rPr>
          <w:lang w:val="de-DE"/>
        </w:rPr>
        <w:t>produktet</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pershtatshem</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depoje</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centralizuar</w:t>
      </w:r>
      <w:proofErr w:type="spellEnd"/>
      <w:r w:rsidRPr="005D5005">
        <w:rPr>
          <w:lang w:val="de-DE"/>
        </w:rPr>
        <w:t>.</w:t>
      </w:r>
    </w:p>
    <w:p w14:paraId="7EDE18D0" w14:textId="77777777" w:rsidR="00273E0A" w:rsidRPr="005D5005" w:rsidRDefault="00AE41F7">
      <w:pPr>
        <w:pStyle w:val="Heading2"/>
        <w:spacing w:before="160" w:after="80"/>
        <w:rPr>
          <w:lang w:val="de-DE"/>
        </w:rPr>
      </w:pPr>
      <w:r w:rsidRPr="005D5005">
        <w:rPr>
          <w:lang w:val="de-DE"/>
        </w:rPr>
        <w:t xml:space="preserve">2.2 </w:t>
      </w:r>
      <w:proofErr w:type="spellStart"/>
      <w:r w:rsidRPr="005D5005">
        <w:rPr>
          <w:lang w:val="de-DE"/>
        </w:rPr>
        <w:t>Menaxhimi</w:t>
      </w:r>
      <w:proofErr w:type="spellEnd"/>
      <w:r w:rsidRPr="005D5005">
        <w:rPr>
          <w:lang w:val="de-DE"/>
        </w:rPr>
        <w:t xml:space="preserve"> i </w:t>
      </w:r>
      <w:proofErr w:type="spellStart"/>
      <w:r w:rsidRPr="005D5005">
        <w:rPr>
          <w:lang w:val="de-DE"/>
        </w:rPr>
        <w:t>inventarit</w:t>
      </w:r>
      <w:proofErr w:type="spellEnd"/>
    </w:p>
    <w:p w14:paraId="296AF261" w14:textId="77777777" w:rsidR="00273E0A" w:rsidRPr="005D5005" w:rsidRDefault="00AE41F7">
      <w:pPr>
        <w:spacing w:after="120"/>
        <w:rPr>
          <w:lang w:val="de-DE"/>
        </w:rPr>
      </w:pPr>
      <w:r w:rsidRPr="005D5005">
        <w:rPr>
          <w:lang w:val="de-DE"/>
        </w:rPr>
        <w:t xml:space="preserve">Menaxhimi i </w:t>
      </w:r>
      <w:proofErr w:type="spellStart"/>
      <w:r w:rsidRPr="005D5005">
        <w:rPr>
          <w:lang w:val="de-DE"/>
        </w:rPr>
        <w:t>inventarit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pjese</w:t>
      </w:r>
      <w:proofErr w:type="spellEnd"/>
      <w:r w:rsidRPr="005D5005">
        <w:rPr>
          <w:lang w:val="de-DE"/>
        </w:rPr>
        <w:t xml:space="preserve"> </w:t>
      </w:r>
      <w:proofErr w:type="spellStart"/>
      <w:r w:rsidRPr="005D5005">
        <w:rPr>
          <w:lang w:val="de-DE"/>
        </w:rPr>
        <w:t>thelbesore</w:t>
      </w:r>
      <w:proofErr w:type="spellEnd"/>
      <w:r w:rsidRPr="005D5005">
        <w:rPr>
          <w:lang w:val="de-DE"/>
        </w:rPr>
        <w:t xml:space="preserve"> e </w:t>
      </w:r>
      <w:proofErr w:type="spellStart"/>
      <w:r w:rsidRPr="005D5005">
        <w:rPr>
          <w:lang w:val="de-DE"/>
        </w:rPr>
        <w:t>zinxhirit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furnizimit</w:t>
      </w:r>
      <w:proofErr w:type="spellEnd"/>
      <w:r w:rsidRPr="005D5005">
        <w:rPr>
          <w:lang w:val="de-DE"/>
        </w:rPr>
        <w:t xml:space="preserve">. </w:t>
      </w:r>
      <w:proofErr w:type="spellStart"/>
      <w:r w:rsidRPr="005D5005">
        <w:rPr>
          <w:lang w:val="de-DE"/>
        </w:rPr>
        <w:t>Sipas</w:t>
      </w:r>
      <w:proofErr w:type="spellEnd"/>
      <w:r w:rsidRPr="005D5005">
        <w:rPr>
          <w:lang w:val="de-DE"/>
        </w:rPr>
        <w:t xml:space="preserve"> IBM, </w:t>
      </w:r>
      <w:proofErr w:type="spellStart"/>
      <w:r w:rsidRPr="005D5005">
        <w:rPr>
          <w:lang w:val="de-DE"/>
        </w:rPr>
        <w:t>menaxhimi</w:t>
      </w:r>
      <w:proofErr w:type="spellEnd"/>
      <w:r w:rsidRPr="005D5005">
        <w:rPr>
          <w:lang w:val="de-DE"/>
        </w:rPr>
        <w:t xml:space="preserve"> i </w:t>
      </w:r>
      <w:proofErr w:type="spellStart"/>
      <w:r w:rsidRPr="005D5005">
        <w:rPr>
          <w:lang w:val="de-DE"/>
        </w:rPr>
        <w:t>inventarit</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gjurmimin</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prodhuesit</w:t>
      </w:r>
      <w:proofErr w:type="spellEnd"/>
      <w:r w:rsidRPr="005D5005">
        <w:rPr>
          <w:lang w:val="de-DE"/>
        </w:rPr>
        <w:t xml:space="preserve"> </w:t>
      </w:r>
      <w:proofErr w:type="spellStart"/>
      <w:r w:rsidRPr="005D5005">
        <w:rPr>
          <w:lang w:val="de-DE"/>
        </w:rPr>
        <w:t>drejt</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drejt</w:t>
      </w:r>
      <w:proofErr w:type="spellEnd"/>
      <w:r w:rsidRPr="005D5005">
        <w:rPr>
          <w:lang w:val="de-DE"/>
        </w:rPr>
        <w:t xml:space="preserve"> </w:t>
      </w:r>
      <w:proofErr w:type="spellStart"/>
      <w:r w:rsidRPr="005D5005">
        <w:rPr>
          <w:lang w:val="de-DE"/>
        </w:rPr>
        <w:t>pikes</w:t>
      </w:r>
      <w:proofErr w:type="spellEnd"/>
      <w:r w:rsidRPr="005D5005">
        <w:rPr>
          <w:lang w:val="de-DE"/>
        </w:rPr>
        <w:t xml:space="preserve"> se </w:t>
      </w:r>
      <w:proofErr w:type="spellStart"/>
      <w:r w:rsidRPr="005D5005">
        <w:rPr>
          <w:lang w:val="de-DE"/>
        </w:rPr>
        <w:t>shitjes</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synimin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produktet</w:t>
      </w:r>
      <w:proofErr w:type="spellEnd"/>
      <w:r w:rsidRPr="005D5005">
        <w:rPr>
          <w:lang w:val="de-DE"/>
        </w:rPr>
        <w:t xml:space="preserve"> e </w:t>
      </w:r>
      <w:proofErr w:type="spellStart"/>
      <w:r w:rsidRPr="005D5005">
        <w:rPr>
          <w:lang w:val="de-DE"/>
        </w:rPr>
        <w:t>duhura</w:t>
      </w:r>
      <w:proofErr w:type="spellEnd"/>
      <w:r w:rsidRPr="005D5005">
        <w:rPr>
          <w:lang w:val="de-DE"/>
        </w:rPr>
        <w:t xml:space="preserve"> </w:t>
      </w:r>
      <w:proofErr w:type="spellStart"/>
      <w:r w:rsidRPr="005D5005">
        <w:rPr>
          <w:lang w:val="de-DE"/>
        </w:rPr>
        <w:t>te</w:t>
      </w:r>
      <w:proofErr w:type="spellEnd"/>
      <w:r w:rsidRPr="005D5005">
        <w:rPr>
          <w:lang w:val="de-DE"/>
        </w:rPr>
        <w:t xml:space="preserve"> jene ne </w:t>
      </w:r>
      <w:proofErr w:type="spellStart"/>
      <w:r w:rsidRPr="005D5005">
        <w:rPr>
          <w:lang w:val="de-DE"/>
        </w:rPr>
        <w:t>vendin</w:t>
      </w:r>
      <w:proofErr w:type="spellEnd"/>
      <w:r w:rsidRPr="005D5005">
        <w:rPr>
          <w:lang w:val="de-DE"/>
        </w:rPr>
        <w:t xml:space="preserve"> e </w:t>
      </w:r>
      <w:proofErr w:type="spellStart"/>
      <w:r w:rsidRPr="005D5005">
        <w:rPr>
          <w:lang w:val="de-DE"/>
        </w:rPr>
        <w:t>duhur</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kohen</w:t>
      </w:r>
      <w:proofErr w:type="spellEnd"/>
      <w:r w:rsidRPr="005D5005">
        <w:rPr>
          <w:lang w:val="de-DE"/>
        </w:rPr>
        <w:t xml:space="preserve"> e </w:t>
      </w:r>
      <w:proofErr w:type="spellStart"/>
      <w:r w:rsidRPr="005D5005">
        <w:rPr>
          <w:lang w:val="de-DE"/>
        </w:rPr>
        <w:t>duhur</w:t>
      </w:r>
      <w:proofErr w:type="spellEnd"/>
      <w:r w:rsidRPr="005D5005">
        <w:rPr>
          <w:lang w:val="de-DE"/>
        </w:rPr>
        <w:t xml:space="preserve"> (IBM, </w:t>
      </w:r>
      <w:proofErr w:type="spellStart"/>
      <w:r w:rsidRPr="005D5005">
        <w:rPr>
          <w:lang w:val="de-DE"/>
        </w:rPr>
        <w:t>n.d</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nje</w:t>
      </w:r>
      <w:proofErr w:type="spellEnd"/>
      <w:r w:rsidRPr="005D5005">
        <w:rPr>
          <w:lang w:val="de-DE"/>
        </w:rPr>
        <w:t xml:space="preserve"> liste </w:t>
      </w:r>
      <w:proofErr w:type="spellStart"/>
      <w:r w:rsidRPr="005D5005">
        <w:rPr>
          <w:lang w:val="de-DE"/>
        </w:rPr>
        <w:t>produktesh</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pasqyre</w:t>
      </w:r>
      <w:proofErr w:type="spellEnd"/>
      <w:r w:rsidRPr="005D5005">
        <w:rPr>
          <w:lang w:val="de-DE"/>
        </w:rPr>
        <w:t xml:space="preserve"> </w:t>
      </w:r>
      <w:proofErr w:type="spellStart"/>
      <w:r w:rsidRPr="005D5005">
        <w:rPr>
          <w:lang w:val="de-DE"/>
        </w:rPr>
        <w:t>dinamike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gjendjes</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w:t>
      </w:r>
      <w:proofErr w:type="spellStart"/>
      <w:r w:rsidRPr="005D5005">
        <w:rPr>
          <w:lang w:val="de-DE"/>
        </w:rPr>
        <w:t>biznesit</w:t>
      </w:r>
      <w:proofErr w:type="spellEnd"/>
      <w:r w:rsidRPr="005D5005">
        <w:rPr>
          <w:lang w:val="de-DE"/>
        </w:rPr>
        <w:t>.</w:t>
      </w:r>
    </w:p>
    <w:p w14:paraId="06E12ECF" w14:textId="77777777" w:rsidR="00273E0A" w:rsidRPr="005D5005" w:rsidRDefault="00AE41F7">
      <w:pPr>
        <w:spacing w:after="120"/>
        <w:rPr>
          <w:lang w:val="de-DE"/>
        </w:rPr>
      </w:pPr>
      <w:r w:rsidRPr="005D5005">
        <w:rPr>
          <w:lang w:val="de-DE"/>
        </w:rPr>
        <w:t xml:space="preserve">Ne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depoje</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tregoje</w:t>
      </w:r>
      <w:proofErr w:type="spellEnd"/>
      <w:r w:rsidRPr="005D5005">
        <w:rPr>
          <w:lang w:val="de-DE"/>
        </w:rPr>
        <w:t xml:space="preserve"> </w:t>
      </w:r>
      <w:proofErr w:type="spellStart"/>
      <w:r w:rsidRPr="005D5005">
        <w:rPr>
          <w:lang w:val="de-DE"/>
        </w:rPr>
        <w:t>sasine</w:t>
      </w:r>
      <w:proofErr w:type="spellEnd"/>
      <w:r w:rsidRPr="005D5005">
        <w:rPr>
          <w:lang w:val="de-DE"/>
        </w:rPr>
        <w:t xml:space="preserve"> aktuale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sasine</w:t>
      </w:r>
      <w:proofErr w:type="spellEnd"/>
      <w:r w:rsidRPr="005D5005">
        <w:rPr>
          <w:lang w:val="de-DE"/>
        </w:rPr>
        <w:t xml:space="preserve"> e </w:t>
      </w:r>
      <w:proofErr w:type="spellStart"/>
      <w:r w:rsidRPr="005D5005">
        <w:rPr>
          <w:lang w:val="de-DE"/>
        </w:rPr>
        <w:t>rezervuar</w:t>
      </w:r>
      <w:proofErr w:type="spellEnd"/>
      <w:r w:rsidRPr="005D5005">
        <w:rPr>
          <w:lang w:val="de-DE"/>
        </w:rPr>
        <w:t xml:space="preserve">, </w:t>
      </w:r>
      <w:proofErr w:type="spellStart"/>
      <w:r w:rsidRPr="005D5005">
        <w:rPr>
          <w:lang w:val="de-DE"/>
        </w:rPr>
        <w:t>sasine</w:t>
      </w:r>
      <w:proofErr w:type="spellEnd"/>
      <w:r w:rsidRPr="005D5005">
        <w:rPr>
          <w:lang w:val="de-DE"/>
        </w:rPr>
        <w:t xml:space="preserve"> e </w:t>
      </w:r>
      <w:proofErr w:type="spellStart"/>
      <w:r w:rsidRPr="005D5005">
        <w:rPr>
          <w:lang w:val="de-DE"/>
        </w:rPr>
        <w:t>disponueshme</w:t>
      </w:r>
      <w:proofErr w:type="spellEnd"/>
      <w:r w:rsidRPr="005D5005">
        <w:rPr>
          <w:lang w:val="de-DE"/>
        </w:rPr>
        <w:t xml:space="preserve">, </w:t>
      </w:r>
      <w:proofErr w:type="spellStart"/>
      <w:r w:rsidRPr="005D5005">
        <w:rPr>
          <w:lang w:val="de-DE"/>
        </w:rPr>
        <w:t>lokacionin</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ndodhet</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ndryshimeve</w:t>
      </w:r>
      <w:proofErr w:type="spellEnd"/>
      <w:r w:rsidRPr="005D5005">
        <w:rPr>
          <w:lang w:val="de-DE"/>
        </w:rPr>
        <w:t xml:space="preserve">. Keto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lastRenderedPageBreak/>
        <w:t>rendesishme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shmangur</w:t>
      </w:r>
      <w:proofErr w:type="spellEnd"/>
      <w:r w:rsidRPr="005D5005">
        <w:rPr>
          <w:lang w:val="de-DE"/>
        </w:rPr>
        <w:t xml:space="preserve"> </w:t>
      </w:r>
      <w:proofErr w:type="spellStart"/>
      <w:r w:rsidRPr="005D5005">
        <w:rPr>
          <w:lang w:val="de-DE"/>
        </w:rPr>
        <w:t>mungesat</w:t>
      </w:r>
      <w:proofErr w:type="spellEnd"/>
      <w:r w:rsidRPr="005D5005">
        <w:rPr>
          <w:lang w:val="de-DE"/>
        </w:rPr>
        <w:t xml:space="preserve"> ne </w:t>
      </w:r>
      <w:proofErr w:type="spellStart"/>
      <w:r w:rsidRPr="005D5005">
        <w:rPr>
          <w:lang w:val="de-DE"/>
        </w:rPr>
        <w:t>stok</w:t>
      </w:r>
      <w:proofErr w:type="spellEnd"/>
      <w:r w:rsidRPr="005D5005">
        <w:rPr>
          <w:lang w:val="de-DE"/>
        </w:rPr>
        <w:t xml:space="preserve">, </w:t>
      </w:r>
      <w:proofErr w:type="spellStart"/>
      <w:r w:rsidRPr="005D5005">
        <w:rPr>
          <w:lang w:val="de-DE"/>
        </w:rPr>
        <w:t>mbistokimin</w:t>
      </w:r>
      <w:proofErr w:type="spellEnd"/>
      <w:r w:rsidRPr="005D5005">
        <w:rPr>
          <w:lang w:val="de-DE"/>
        </w:rPr>
        <w:t xml:space="preserve">, </w:t>
      </w:r>
      <w:proofErr w:type="spellStart"/>
      <w:r w:rsidRPr="005D5005">
        <w:rPr>
          <w:lang w:val="de-DE"/>
        </w:rPr>
        <w:t>gabimet</w:t>
      </w:r>
      <w:proofErr w:type="spellEnd"/>
      <w:r w:rsidRPr="005D5005">
        <w:rPr>
          <w:lang w:val="de-DE"/>
        </w:rPr>
        <w:t xml:space="preserve"> ne </w:t>
      </w:r>
      <w:proofErr w:type="spellStart"/>
      <w:r w:rsidRPr="005D5005">
        <w:rPr>
          <w:lang w:val="de-DE"/>
        </w:rPr>
        <w:t>dalje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vonesat</w:t>
      </w:r>
      <w:proofErr w:type="spellEnd"/>
      <w:r w:rsidRPr="005D5005">
        <w:rPr>
          <w:lang w:val="de-DE"/>
        </w:rPr>
        <w:t xml:space="preserve"> ne </w:t>
      </w:r>
      <w:proofErr w:type="spellStart"/>
      <w:r w:rsidRPr="005D5005">
        <w:rPr>
          <w:lang w:val="de-DE"/>
        </w:rPr>
        <w:t>permbushjen</w:t>
      </w:r>
      <w:proofErr w:type="spellEnd"/>
      <w:r w:rsidRPr="005D5005">
        <w:rPr>
          <w:lang w:val="de-DE"/>
        </w:rPr>
        <w:t xml:space="preserve"> e </w:t>
      </w:r>
      <w:proofErr w:type="spellStart"/>
      <w:r w:rsidRPr="005D5005">
        <w:rPr>
          <w:lang w:val="de-DE"/>
        </w:rPr>
        <w:t>kerkesave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klienteve</w:t>
      </w:r>
      <w:proofErr w:type="spellEnd"/>
      <w:r w:rsidRPr="005D5005">
        <w:rPr>
          <w:lang w:val="de-DE"/>
        </w:rPr>
        <w:t>.</w:t>
      </w:r>
    </w:p>
    <w:p w14:paraId="07CD7E30" w14:textId="77777777" w:rsidR="00273E0A" w:rsidRDefault="00AE41F7">
      <w:pPr>
        <w:spacing w:after="120"/>
      </w:pPr>
      <w:proofErr w:type="spellStart"/>
      <w:r>
        <w:t>Konceptet</w:t>
      </w:r>
      <w:proofErr w:type="spellEnd"/>
      <w:r>
        <w:t xml:space="preserve"> </w:t>
      </w:r>
      <w:proofErr w:type="spellStart"/>
      <w:r>
        <w:t>kryesore</w:t>
      </w:r>
      <w:proofErr w:type="spellEnd"/>
      <w:r>
        <w:t xml:space="preserve"> </w:t>
      </w:r>
      <w:proofErr w:type="spellStart"/>
      <w:r>
        <w:t>qe</w:t>
      </w:r>
      <w:proofErr w:type="spellEnd"/>
      <w:r>
        <w:t xml:space="preserve"> </w:t>
      </w:r>
      <w:proofErr w:type="spellStart"/>
      <w:r>
        <w:t>lidhen</w:t>
      </w:r>
      <w:proofErr w:type="spellEnd"/>
      <w:r>
        <w:t xml:space="preserve"> me inventarin jane:</w:t>
      </w:r>
    </w:p>
    <w:p w14:paraId="716EB9BF" w14:textId="77777777" w:rsidR="00273E0A" w:rsidRPr="005D5005" w:rsidRDefault="00AE41F7">
      <w:pPr>
        <w:pStyle w:val="ListBullet"/>
        <w:spacing w:after="40"/>
        <w:rPr>
          <w:lang w:val="de-DE"/>
        </w:rPr>
      </w:pPr>
      <w:proofErr w:type="spellStart"/>
      <w:r w:rsidRPr="005D5005">
        <w:rPr>
          <w:lang w:val="de-DE"/>
        </w:rPr>
        <w:t>sasia</w:t>
      </w:r>
      <w:proofErr w:type="spellEnd"/>
      <w:r w:rsidRPr="005D5005">
        <w:rPr>
          <w:lang w:val="de-DE"/>
        </w:rPr>
        <w:t xml:space="preserve"> ne </w:t>
      </w:r>
      <w:proofErr w:type="spellStart"/>
      <w:r w:rsidRPr="005D5005">
        <w:rPr>
          <w:lang w:val="de-DE"/>
        </w:rPr>
        <w:t>gjendje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perfaqeson</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produktit</w:t>
      </w:r>
      <w:proofErr w:type="spellEnd"/>
      <w:r w:rsidRPr="005D5005">
        <w:rPr>
          <w:lang w:val="de-DE"/>
        </w:rPr>
        <w:t xml:space="preserve"> ne </w:t>
      </w:r>
      <w:proofErr w:type="spellStart"/>
      <w:r w:rsidRPr="005D5005">
        <w:rPr>
          <w:lang w:val="de-DE"/>
        </w:rPr>
        <w:t>depo</w:t>
      </w:r>
      <w:proofErr w:type="spellEnd"/>
      <w:r w:rsidRPr="005D5005">
        <w:rPr>
          <w:lang w:val="de-DE"/>
        </w:rPr>
        <w:t>;</w:t>
      </w:r>
    </w:p>
    <w:p w14:paraId="3FD8CB13" w14:textId="77777777" w:rsidR="00273E0A" w:rsidRPr="005D5005" w:rsidRDefault="00AE41F7">
      <w:pPr>
        <w:pStyle w:val="ListBullet"/>
        <w:spacing w:after="40"/>
        <w:rPr>
          <w:lang w:val="de-DE"/>
        </w:rPr>
      </w:pPr>
      <w:proofErr w:type="spellStart"/>
      <w:r w:rsidRPr="005D5005">
        <w:rPr>
          <w:lang w:val="de-DE"/>
        </w:rPr>
        <w:t>sasia</w:t>
      </w:r>
      <w:proofErr w:type="spellEnd"/>
      <w:r w:rsidRPr="005D5005">
        <w:rPr>
          <w:lang w:val="de-DE"/>
        </w:rPr>
        <w:t xml:space="preserve"> e </w:t>
      </w:r>
      <w:proofErr w:type="spellStart"/>
      <w:r w:rsidRPr="005D5005">
        <w:rPr>
          <w:lang w:val="de-DE"/>
        </w:rPr>
        <w:t>rezervuar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perfaqeson</w:t>
      </w:r>
      <w:proofErr w:type="spellEnd"/>
      <w:r w:rsidRPr="005D5005">
        <w:rPr>
          <w:lang w:val="de-DE"/>
        </w:rPr>
        <w:t xml:space="preserve"> </w:t>
      </w:r>
      <w:proofErr w:type="spellStart"/>
      <w:r w:rsidRPr="005D5005">
        <w:rPr>
          <w:lang w:val="de-DE"/>
        </w:rPr>
        <w:t>sasine</w:t>
      </w:r>
      <w:proofErr w:type="spellEnd"/>
      <w:r w:rsidRPr="005D5005">
        <w:rPr>
          <w:lang w:val="de-DE"/>
        </w:rPr>
        <w:t xml:space="preserve"> e </w:t>
      </w:r>
      <w:proofErr w:type="spellStart"/>
      <w:r w:rsidRPr="005D5005">
        <w:rPr>
          <w:lang w:val="de-DE"/>
        </w:rPr>
        <w:t>bllokuar</w:t>
      </w:r>
      <w:proofErr w:type="spellEnd"/>
      <w:r w:rsidRPr="005D5005">
        <w:rPr>
          <w:lang w:val="de-DE"/>
        </w:rPr>
        <w:t xml:space="preserve"> per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proces</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w:t>
      </w:r>
      <w:proofErr w:type="spellEnd"/>
      <w:r w:rsidRPr="005D5005">
        <w:rPr>
          <w:lang w:val="de-DE"/>
        </w:rPr>
        <w:t>;</w:t>
      </w:r>
    </w:p>
    <w:p w14:paraId="7AF366F3" w14:textId="77777777" w:rsidR="00273E0A" w:rsidRPr="005D5005" w:rsidRDefault="00AE41F7">
      <w:pPr>
        <w:pStyle w:val="ListBullet"/>
        <w:spacing w:after="40"/>
        <w:rPr>
          <w:lang w:val="de-DE"/>
        </w:rPr>
      </w:pPr>
      <w:proofErr w:type="spellStart"/>
      <w:r w:rsidRPr="005D5005">
        <w:rPr>
          <w:lang w:val="de-DE"/>
        </w:rPr>
        <w:t>sasia</w:t>
      </w:r>
      <w:proofErr w:type="spellEnd"/>
      <w:r w:rsidRPr="005D5005">
        <w:rPr>
          <w:lang w:val="de-DE"/>
        </w:rPr>
        <w:t xml:space="preserve"> e </w:t>
      </w:r>
      <w:proofErr w:type="spellStart"/>
      <w:r w:rsidRPr="005D5005">
        <w:rPr>
          <w:lang w:val="de-DE"/>
        </w:rPr>
        <w:t>disponueshme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zakonisht</w:t>
      </w:r>
      <w:proofErr w:type="spellEnd"/>
      <w:r w:rsidRPr="005D5005">
        <w:rPr>
          <w:lang w:val="de-DE"/>
        </w:rPr>
        <w:t xml:space="preserve"> </w:t>
      </w:r>
      <w:proofErr w:type="spellStart"/>
      <w:r w:rsidRPr="005D5005">
        <w:rPr>
          <w:lang w:val="de-DE"/>
        </w:rPr>
        <w:t>llogaritet</w:t>
      </w:r>
      <w:proofErr w:type="spellEnd"/>
      <w:r w:rsidRPr="005D5005">
        <w:rPr>
          <w:lang w:val="de-DE"/>
        </w:rPr>
        <w:t xml:space="preserve"> si </w:t>
      </w:r>
      <w:proofErr w:type="spellStart"/>
      <w:r w:rsidRPr="005D5005">
        <w:rPr>
          <w:lang w:val="de-DE"/>
        </w:rPr>
        <w:t>diference</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sasise</w:t>
      </w:r>
      <w:proofErr w:type="spellEnd"/>
      <w:r w:rsidRPr="005D5005">
        <w:rPr>
          <w:lang w:val="de-DE"/>
        </w:rPr>
        <w:t xml:space="preserve"> ne </w:t>
      </w:r>
      <w:proofErr w:type="spellStart"/>
      <w:r w:rsidRPr="005D5005">
        <w:rPr>
          <w:lang w:val="de-DE"/>
        </w:rPr>
        <w:t>gjendje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sasise</w:t>
      </w:r>
      <w:proofErr w:type="spellEnd"/>
      <w:r w:rsidRPr="005D5005">
        <w:rPr>
          <w:lang w:val="de-DE"/>
        </w:rPr>
        <w:t xml:space="preserve"> se </w:t>
      </w:r>
      <w:proofErr w:type="spellStart"/>
      <w:r w:rsidRPr="005D5005">
        <w:rPr>
          <w:lang w:val="de-DE"/>
        </w:rPr>
        <w:t>rezervuar</w:t>
      </w:r>
      <w:proofErr w:type="spellEnd"/>
      <w:r w:rsidRPr="005D5005">
        <w:rPr>
          <w:lang w:val="de-DE"/>
        </w:rPr>
        <w:t>;</w:t>
      </w:r>
    </w:p>
    <w:p w14:paraId="66C16A51" w14:textId="77777777" w:rsidR="00273E0A" w:rsidRDefault="00AE41F7">
      <w:pPr>
        <w:pStyle w:val="ListBullet"/>
        <w:spacing w:after="40"/>
      </w:pPr>
      <w:r>
        <w:t xml:space="preserve">minimum stock level, </w:t>
      </w:r>
      <w:proofErr w:type="spellStart"/>
      <w:r>
        <w:t>qe</w:t>
      </w:r>
      <w:proofErr w:type="spellEnd"/>
      <w:r>
        <w:t xml:space="preserve"> </w:t>
      </w:r>
      <w:proofErr w:type="spellStart"/>
      <w:r>
        <w:t>ndihmon</w:t>
      </w:r>
      <w:proofErr w:type="spellEnd"/>
      <w:r>
        <w:t xml:space="preserve"> ne </w:t>
      </w:r>
      <w:proofErr w:type="spellStart"/>
      <w:r>
        <w:t>identifikimin</w:t>
      </w:r>
      <w:proofErr w:type="spellEnd"/>
      <w:r>
        <w:t xml:space="preserve"> e produkteve qe duhet te </w:t>
      </w:r>
      <w:proofErr w:type="gramStart"/>
      <w:r>
        <w:t>rimbushen;</w:t>
      </w:r>
      <w:proofErr w:type="gramEnd"/>
    </w:p>
    <w:p w14:paraId="251890F3" w14:textId="77777777" w:rsidR="00273E0A" w:rsidRDefault="00AE41F7">
      <w:pPr>
        <w:pStyle w:val="ListBullet"/>
        <w:spacing w:after="40"/>
      </w:pPr>
      <w:r>
        <w:t>levizjet IN, OUT, TRANSFER dhe ADJUST, qe tregojne menyren si ndryshon stoku;</w:t>
      </w:r>
    </w:p>
    <w:p w14:paraId="3A7D86DB" w14:textId="77777777" w:rsidR="00273E0A" w:rsidRDefault="00AE41F7">
      <w:pPr>
        <w:pStyle w:val="ListBullet"/>
        <w:spacing w:after="40"/>
      </w:pPr>
      <w:r>
        <w:t>lot number, batch number dhe expiry date, qe ndihmojne ne gjurmueshmerine e produkteve.</w:t>
      </w:r>
    </w:p>
    <w:p w14:paraId="7CAB4B75" w14:textId="77777777" w:rsidR="00273E0A" w:rsidRPr="005D5005" w:rsidRDefault="00AE41F7">
      <w:pPr>
        <w:spacing w:after="120"/>
        <w:rPr>
          <w:lang w:val="de-DE"/>
        </w:rPr>
      </w:pPr>
      <w:r>
        <w:t xml:space="preserve">Ne SMD, menaxhimi i inventarit eshte realizuar duke ruajtur lidhjen ndermjet produktit, bin-it, sasise, rezervimit, lot-it, batch-it dhe dates se skadences. </w:t>
      </w:r>
      <w:proofErr w:type="spellStart"/>
      <w:r w:rsidRPr="005D5005">
        <w:rPr>
          <w:lang w:val="de-DE"/>
        </w:rPr>
        <w:t>Kjo</w:t>
      </w:r>
      <w:proofErr w:type="spellEnd"/>
      <w:r w:rsidRPr="005D5005">
        <w:rPr>
          <w:lang w:val="de-DE"/>
        </w:rPr>
        <w:t xml:space="preserve"> i </w:t>
      </w:r>
      <w:proofErr w:type="spellStart"/>
      <w:r w:rsidRPr="005D5005">
        <w:rPr>
          <w:lang w:val="de-DE"/>
        </w:rPr>
        <w:t>jep</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mundesi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stokun</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ne </w:t>
      </w:r>
      <w:proofErr w:type="spellStart"/>
      <w:r w:rsidRPr="005D5005">
        <w:rPr>
          <w:lang w:val="de-DE"/>
        </w:rPr>
        <w:t>nivel</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edhe</w:t>
      </w:r>
      <w:proofErr w:type="spellEnd"/>
      <w:r w:rsidRPr="005D5005">
        <w:rPr>
          <w:lang w:val="de-DE"/>
        </w:rPr>
        <w:t xml:space="preserve"> ne </w:t>
      </w:r>
      <w:proofErr w:type="spellStart"/>
      <w:r w:rsidRPr="005D5005">
        <w:rPr>
          <w:lang w:val="de-DE"/>
        </w:rPr>
        <w:t>nivel</w:t>
      </w:r>
      <w:proofErr w:type="spellEnd"/>
      <w:r w:rsidRPr="005D5005">
        <w:rPr>
          <w:lang w:val="de-DE"/>
        </w:rPr>
        <w:t xml:space="preserve"> </w:t>
      </w:r>
      <w:proofErr w:type="spellStart"/>
      <w:r w:rsidRPr="005D5005">
        <w:rPr>
          <w:lang w:val="de-DE"/>
        </w:rPr>
        <w:t>lokacioni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grupi</w:t>
      </w:r>
      <w:proofErr w:type="spellEnd"/>
      <w:r w:rsidRPr="005D5005">
        <w:rPr>
          <w:lang w:val="de-DE"/>
        </w:rPr>
        <w:t xml:space="preserve"> </w:t>
      </w:r>
      <w:proofErr w:type="spellStart"/>
      <w:r w:rsidRPr="005D5005">
        <w:rPr>
          <w:lang w:val="de-DE"/>
        </w:rPr>
        <w:t>prodhimi</w:t>
      </w:r>
      <w:proofErr w:type="spellEnd"/>
      <w:r w:rsidRPr="005D5005">
        <w:rPr>
          <w:lang w:val="de-DE"/>
        </w:rPr>
        <w:t>.</w:t>
      </w:r>
    </w:p>
    <w:p w14:paraId="527AC7C8" w14:textId="77777777" w:rsidR="00273E0A" w:rsidRPr="005D5005" w:rsidRDefault="00AE41F7">
      <w:pPr>
        <w:pStyle w:val="Heading2"/>
        <w:spacing w:before="160" w:after="80"/>
        <w:rPr>
          <w:lang w:val="de-DE"/>
        </w:rPr>
      </w:pPr>
      <w:r w:rsidRPr="005D5005">
        <w:rPr>
          <w:lang w:val="de-DE"/>
        </w:rPr>
        <w:t xml:space="preserve">2.3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p>
    <w:p w14:paraId="4B4F1C4C" w14:textId="77777777" w:rsidR="00273E0A" w:rsidRPr="005D5005" w:rsidRDefault="00AE41F7">
      <w:pPr>
        <w:spacing w:after="120"/>
        <w:rPr>
          <w:lang w:val="de-DE"/>
        </w:rPr>
      </w:pPr>
      <w:proofErr w:type="spellStart"/>
      <w:r w:rsidRPr="005D5005">
        <w:rPr>
          <w:lang w:val="de-DE"/>
        </w:rPr>
        <w:t>Dokumentet</w:t>
      </w:r>
      <w:proofErr w:type="spellEnd"/>
      <w:r w:rsidRPr="005D5005">
        <w:rPr>
          <w:lang w:val="de-DE"/>
        </w:rPr>
        <w:t xml:space="preserve"> operative </w:t>
      </w:r>
      <w:proofErr w:type="spellStart"/>
      <w:r w:rsidRPr="005D5005">
        <w:rPr>
          <w:lang w:val="de-DE"/>
        </w:rPr>
        <w:t>jane</w:t>
      </w:r>
      <w:proofErr w:type="spellEnd"/>
      <w:r w:rsidRPr="005D5005">
        <w:rPr>
          <w:lang w:val="de-DE"/>
        </w:rPr>
        <w:t xml:space="preserve"> </w:t>
      </w:r>
      <w:proofErr w:type="spellStart"/>
      <w:r w:rsidRPr="005D5005">
        <w:rPr>
          <w:lang w:val="de-DE"/>
        </w:rPr>
        <w:t>pjese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ato</w:t>
      </w:r>
      <w:proofErr w:type="spellEnd"/>
      <w:r w:rsidRPr="005D5005">
        <w:rPr>
          <w:lang w:val="de-DE"/>
        </w:rPr>
        <w:t xml:space="preserve"> </w:t>
      </w:r>
      <w:proofErr w:type="spellStart"/>
      <w:r w:rsidRPr="005D5005">
        <w:rPr>
          <w:lang w:val="de-DE"/>
        </w:rPr>
        <w:t>perfaqesojne</w:t>
      </w:r>
      <w:proofErr w:type="spellEnd"/>
      <w:r w:rsidRPr="005D5005">
        <w:rPr>
          <w:lang w:val="de-DE"/>
        </w:rPr>
        <w:t xml:space="preserve"> </w:t>
      </w:r>
      <w:proofErr w:type="spellStart"/>
      <w:r w:rsidRPr="005D5005">
        <w:rPr>
          <w:lang w:val="de-DE"/>
        </w:rPr>
        <w:t>bazen</w:t>
      </w:r>
      <w:proofErr w:type="spellEnd"/>
      <w:r w:rsidRPr="005D5005">
        <w:rPr>
          <w:lang w:val="de-DE"/>
        </w:rPr>
        <w:t xml:space="preserve"> formale per </w:t>
      </w:r>
      <w:proofErr w:type="spellStart"/>
      <w:r w:rsidRPr="005D5005">
        <w:rPr>
          <w:lang w:val="de-DE"/>
        </w:rPr>
        <w:t>hyrjen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daljen</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perdoret</w:t>
      </w:r>
      <w:proofErr w:type="spellEnd"/>
      <w:r w:rsidRPr="005D5005">
        <w:rPr>
          <w:lang w:val="de-DE"/>
        </w:rPr>
        <w:t xml:space="preserve"> kur </w:t>
      </w:r>
      <w:proofErr w:type="spellStart"/>
      <w:r w:rsidRPr="005D5005">
        <w:rPr>
          <w:lang w:val="de-DE"/>
        </w:rPr>
        <w:t>mallrat</w:t>
      </w:r>
      <w:proofErr w:type="spellEnd"/>
      <w:r w:rsidRPr="005D5005">
        <w:rPr>
          <w:lang w:val="de-DE"/>
        </w:rPr>
        <w:t xml:space="preserve"> </w:t>
      </w:r>
      <w:proofErr w:type="spellStart"/>
      <w:r w:rsidRPr="005D5005">
        <w:rPr>
          <w:lang w:val="de-DE"/>
        </w:rPr>
        <w:t>pranohen</w:t>
      </w:r>
      <w:proofErr w:type="spellEnd"/>
      <w:r w:rsidRPr="005D5005">
        <w:rPr>
          <w:lang w:val="de-DE"/>
        </w:rPr>
        <w:t xml:space="preserve"> ne </w:t>
      </w:r>
      <w:proofErr w:type="spellStart"/>
      <w:r w:rsidRPr="005D5005">
        <w:rPr>
          <w:lang w:val="de-DE"/>
        </w:rPr>
        <w:t>depo</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perdoret</w:t>
      </w:r>
      <w:proofErr w:type="spellEnd"/>
      <w:r w:rsidRPr="005D5005">
        <w:rPr>
          <w:lang w:val="de-DE"/>
        </w:rPr>
        <w:t xml:space="preserve"> kur </w:t>
      </w:r>
      <w:proofErr w:type="spellStart"/>
      <w:r w:rsidRPr="005D5005">
        <w:rPr>
          <w:lang w:val="de-DE"/>
        </w:rPr>
        <w:t>mallrat</w:t>
      </w:r>
      <w:proofErr w:type="spellEnd"/>
      <w:r w:rsidRPr="005D5005">
        <w:rPr>
          <w:lang w:val="de-DE"/>
        </w:rPr>
        <w:t xml:space="preserve"> </w:t>
      </w:r>
      <w:proofErr w:type="spellStart"/>
      <w:r w:rsidRPr="005D5005">
        <w:rPr>
          <w:lang w:val="de-DE"/>
        </w:rPr>
        <w:t>largohen</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depoja</w:t>
      </w:r>
      <w:proofErr w:type="spellEnd"/>
      <w:r w:rsidRPr="005D5005">
        <w:rPr>
          <w:lang w:val="de-DE"/>
        </w:rPr>
        <w:t xml:space="preserve"> per </w:t>
      </w:r>
      <w:proofErr w:type="spellStart"/>
      <w:r w:rsidRPr="005D5005">
        <w:rPr>
          <w:lang w:val="de-DE"/>
        </w:rPr>
        <w:t>shitje</w:t>
      </w:r>
      <w:proofErr w:type="spellEnd"/>
      <w:r w:rsidRPr="005D5005">
        <w:rPr>
          <w:lang w:val="de-DE"/>
        </w:rPr>
        <w:t xml:space="preserve">, </w:t>
      </w:r>
      <w:proofErr w:type="spellStart"/>
      <w:r w:rsidRPr="005D5005">
        <w:rPr>
          <w:lang w:val="de-DE"/>
        </w:rPr>
        <w:t>dergese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konsum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brendshem</w:t>
      </w:r>
      <w:proofErr w:type="spellEnd"/>
      <w:r w:rsidRPr="005D5005">
        <w:rPr>
          <w:lang w:val="de-DE"/>
        </w:rPr>
        <w:t>.</w:t>
      </w:r>
    </w:p>
    <w:p w14:paraId="34FD64E1"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zakonisht</w:t>
      </w:r>
      <w:proofErr w:type="spellEnd"/>
      <w:r w:rsidRPr="005D5005">
        <w:rPr>
          <w:lang w:val="de-DE"/>
        </w:rPr>
        <w:t xml:space="preserve"> </w:t>
      </w:r>
      <w:proofErr w:type="spellStart"/>
      <w:r w:rsidRPr="005D5005">
        <w:rPr>
          <w:lang w:val="de-DE"/>
        </w:rPr>
        <w:t>permban</w:t>
      </w:r>
      <w:proofErr w:type="spellEnd"/>
      <w:r w:rsidRPr="005D5005">
        <w:rPr>
          <w:lang w:val="de-DE"/>
        </w:rPr>
        <w:t xml:space="preserve"> </w:t>
      </w:r>
      <w:proofErr w:type="spellStart"/>
      <w:r w:rsidRPr="005D5005">
        <w:rPr>
          <w:lang w:val="de-DE"/>
        </w:rPr>
        <w:t>furnizuesin</w:t>
      </w:r>
      <w:proofErr w:type="spellEnd"/>
      <w:r w:rsidRPr="005D5005">
        <w:rPr>
          <w:lang w:val="de-DE"/>
        </w:rPr>
        <w:t xml:space="preserve">, daten, </w:t>
      </w:r>
      <w:proofErr w:type="spellStart"/>
      <w:r w:rsidRPr="005D5005">
        <w:rPr>
          <w:lang w:val="de-DE"/>
        </w:rPr>
        <w:t>referencen</w:t>
      </w:r>
      <w:proofErr w:type="spellEnd"/>
      <w:r w:rsidRPr="005D5005">
        <w:rPr>
          <w:lang w:val="de-DE"/>
        </w:rPr>
        <w:t xml:space="preserve">, </w:t>
      </w:r>
      <w:proofErr w:type="spellStart"/>
      <w:r w:rsidRPr="005D5005">
        <w:rPr>
          <w:lang w:val="de-DE"/>
        </w:rPr>
        <w:t>produktet</w:t>
      </w:r>
      <w:proofErr w:type="spellEnd"/>
      <w:r w:rsidRPr="005D5005">
        <w:rPr>
          <w:lang w:val="de-DE"/>
        </w:rPr>
        <w:t xml:space="preserve"> e </w:t>
      </w:r>
      <w:proofErr w:type="spellStart"/>
      <w:r w:rsidRPr="005D5005">
        <w:rPr>
          <w:lang w:val="de-DE"/>
        </w:rPr>
        <w:t>pranuara</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vendosen</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informacione</w:t>
      </w:r>
      <w:proofErr w:type="spellEnd"/>
      <w:r w:rsidRPr="005D5005">
        <w:rPr>
          <w:lang w:val="de-DE"/>
        </w:rPr>
        <w:t xml:space="preserve"> </w:t>
      </w:r>
      <w:proofErr w:type="spellStart"/>
      <w:r w:rsidRPr="005D5005">
        <w:rPr>
          <w:lang w:val="de-DE"/>
        </w:rPr>
        <w:t>shtese</w:t>
      </w:r>
      <w:proofErr w:type="spellEnd"/>
      <w:r w:rsidRPr="005D5005">
        <w:rPr>
          <w:lang w:val="de-DE"/>
        </w:rPr>
        <w:t xml:space="preserve"> si </w:t>
      </w:r>
      <w:proofErr w:type="spellStart"/>
      <w:r w:rsidRPr="005D5005">
        <w:rPr>
          <w:lang w:val="de-DE"/>
        </w:rPr>
        <w:t>lot</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batch</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expiry</w:t>
      </w:r>
      <w:proofErr w:type="spellEnd"/>
      <w:r w:rsidRPr="005D5005">
        <w:rPr>
          <w:lang w:val="de-DE"/>
        </w:rPr>
        <w:t xml:space="preserve"> date. Kur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konfirmohet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rrise</w:t>
      </w:r>
      <w:proofErr w:type="spellEnd"/>
      <w:r w:rsidRPr="005D5005">
        <w:rPr>
          <w:lang w:val="de-DE"/>
        </w:rPr>
        <w:t xml:space="preserve"> </w:t>
      </w:r>
      <w:proofErr w:type="spellStart"/>
      <w:r w:rsidRPr="005D5005">
        <w:rPr>
          <w:lang w:val="de-DE"/>
        </w:rPr>
        <w:t>sasine</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ne </w:t>
      </w:r>
      <w:proofErr w:type="spellStart"/>
      <w:r w:rsidRPr="005D5005">
        <w:rPr>
          <w:lang w:val="de-DE"/>
        </w:rPr>
        <w:t>lokacionet</w:t>
      </w:r>
      <w:proofErr w:type="spellEnd"/>
      <w:r w:rsidRPr="005D5005">
        <w:rPr>
          <w:lang w:val="de-DE"/>
        </w:rPr>
        <w:t xml:space="preserve"> </w:t>
      </w:r>
      <w:proofErr w:type="spellStart"/>
      <w:r w:rsidRPr="005D5005">
        <w:rPr>
          <w:lang w:val="de-DE"/>
        </w:rPr>
        <w:t>perkatese</w:t>
      </w:r>
      <w:proofErr w:type="spellEnd"/>
      <w:r w:rsidRPr="005D5005">
        <w:rPr>
          <w:lang w:val="de-DE"/>
        </w:rPr>
        <w:t>.</w:t>
      </w:r>
    </w:p>
    <w:p w14:paraId="7813DA56"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zakonisht</w:t>
      </w:r>
      <w:proofErr w:type="spellEnd"/>
      <w:r w:rsidRPr="005D5005">
        <w:rPr>
          <w:lang w:val="de-DE"/>
        </w:rPr>
        <w:t xml:space="preserve"> </w:t>
      </w:r>
      <w:proofErr w:type="spellStart"/>
      <w:r w:rsidRPr="005D5005">
        <w:rPr>
          <w:lang w:val="de-DE"/>
        </w:rPr>
        <w:t>permban</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qe</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dalin</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merret</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cmimet</w:t>
      </w:r>
      <w:proofErr w:type="spellEnd"/>
      <w:r w:rsidRPr="005D5005">
        <w:rPr>
          <w:lang w:val="de-DE"/>
        </w:rPr>
        <w:t xml:space="preserve"> </w:t>
      </w:r>
      <w:proofErr w:type="spellStart"/>
      <w:r w:rsidRPr="005D5005">
        <w:rPr>
          <w:lang w:val="de-DE"/>
        </w:rPr>
        <w:t>perkatese</w:t>
      </w:r>
      <w:proofErr w:type="spellEnd"/>
      <w:r w:rsidRPr="005D5005">
        <w:rPr>
          <w:lang w:val="de-DE"/>
        </w:rPr>
        <w:t xml:space="preserve">. Kur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konfirmohet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zbrese</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inventari</w:t>
      </w:r>
      <w:proofErr w:type="spellEnd"/>
      <w:r w:rsidRPr="005D5005">
        <w:rPr>
          <w:lang w:val="de-DE"/>
        </w:rPr>
        <w:t xml:space="preserve">. Ky </w:t>
      </w:r>
      <w:proofErr w:type="spellStart"/>
      <w:r w:rsidRPr="005D5005">
        <w:rPr>
          <w:lang w:val="de-DE"/>
        </w:rPr>
        <w:t>proces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mjaftueshem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disponueshme</w:t>
      </w:r>
      <w:proofErr w:type="spellEnd"/>
      <w:r w:rsidRPr="005D5005">
        <w:rPr>
          <w:lang w:val="de-DE"/>
        </w:rPr>
        <w:t>.</w:t>
      </w:r>
    </w:p>
    <w:p w14:paraId="2CAC03D6" w14:textId="77777777" w:rsidR="00273E0A" w:rsidRPr="005D5005" w:rsidRDefault="00AE41F7">
      <w:pPr>
        <w:spacing w:after="120"/>
        <w:rPr>
          <w:lang w:val="de-DE"/>
        </w:rPr>
      </w:pPr>
      <w:proofErr w:type="spellStart"/>
      <w:r w:rsidRPr="005D5005">
        <w:rPr>
          <w:lang w:val="de-DE"/>
        </w:rPr>
        <w:t>Statuset</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per </w:t>
      </w:r>
      <w:proofErr w:type="spellStart"/>
      <w:r w:rsidRPr="005D5005">
        <w:rPr>
          <w:lang w:val="de-DE"/>
        </w:rPr>
        <w:t>kontrollin</w:t>
      </w:r>
      <w:proofErr w:type="spellEnd"/>
      <w:r w:rsidRPr="005D5005">
        <w:rPr>
          <w:lang w:val="de-DE"/>
        </w:rPr>
        <w:t xml:space="preserve"> e </w:t>
      </w:r>
      <w:proofErr w:type="spellStart"/>
      <w:r w:rsidRPr="005D5005">
        <w:rPr>
          <w:lang w:val="de-DE"/>
        </w:rPr>
        <w:t>rrjedhes</w:t>
      </w:r>
      <w:proofErr w:type="spellEnd"/>
      <w:r w:rsidRPr="005D5005">
        <w:rPr>
          <w:lang w:val="de-DE"/>
        </w:rPr>
        <w:t xml:space="preserve"> se </w:t>
      </w:r>
      <w:proofErr w:type="spellStart"/>
      <w:r w:rsidRPr="005D5005">
        <w:rPr>
          <w:lang w:val="de-DE"/>
        </w:rPr>
        <w:t>punes</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ne </w:t>
      </w:r>
      <w:proofErr w:type="spellStart"/>
      <w:r w:rsidRPr="005D5005">
        <w:rPr>
          <w:lang w:val="de-DE"/>
        </w:rPr>
        <w:t>gjendje</w:t>
      </w:r>
      <w:proofErr w:type="spellEnd"/>
      <w:r w:rsidRPr="005D5005">
        <w:rPr>
          <w:lang w:val="de-DE"/>
        </w:rPr>
        <w:t xml:space="preserve"> draft, i </w:t>
      </w:r>
      <w:proofErr w:type="spellStart"/>
      <w:r w:rsidRPr="005D5005">
        <w:rPr>
          <w:lang w:val="de-DE"/>
        </w:rPr>
        <w:t>konfirmuar</w:t>
      </w:r>
      <w:proofErr w:type="spellEnd"/>
      <w:r w:rsidRPr="005D5005">
        <w:rPr>
          <w:lang w:val="de-DE"/>
        </w:rPr>
        <w:t xml:space="preserve"> </w:t>
      </w:r>
      <w:proofErr w:type="spellStart"/>
      <w:r w:rsidRPr="005D5005">
        <w:rPr>
          <w:lang w:val="de-DE"/>
        </w:rPr>
        <w:t>ose</w:t>
      </w:r>
      <w:proofErr w:type="spellEnd"/>
      <w:r w:rsidRPr="005D5005">
        <w:rPr>
          <w:lang w:val="de-DE"/>
        </w:rPr>
        <w:t xml:space="preserve"> i </w:t>
      </w:r>
      <w:proofErr w:type="spellStart"/>
      <w:r w:rsidRPr="005D5005">
        <w:rPr>
          <w:lang w:val="de-DE"/>
        </w:rPr>
        <w:t>anuluar</w:t>
      </w:r>
      <w:proofErr w:type="spellEnd"/>
      <w:r w:rsidRPr="005D5005">
        <w:rPr>
          <w:lang w:val="de-DE"/>
        </w:rPr>
        <w:t xml:space="preserve">. </w:t>
      </w:r>
      <w:proofErr w:type="spellStart"/>
      <w:r w:rsidRPr="005D5005">
        <w:rPr>
          <w:lang w:val="de-DE"/>
        </w:rPr>
        <w:t>Gjendja</w:t>
      </w:r>
      <w:proofErr w:type="spellEnd"/>
      <w:r w:rsidRPr="005D5005">
        <w:rPr>
          <w:lang w:val="de-DE"/>
        </w:rPr>
        <w:t xml:space="preserve"> draft </w:t>
      </w:r>
      <w:proofErr w:type="spellStart"/>
      <w:r w:rsidRPr="005D5005">
        <w:rPr>
          <w:lang w:val="de-DE"/>
        </w:rPr>
        <w:t>lejon</w:t>
      </w:r>
      <w:proofErr w:type="spellEnd"/>
      <w:r w:rsidRPr="005D5005">
        <w:rPr>
          <w:lang w:val="de-DE"/>
        </w:rPr>
        <w:t xml:space="preserve"> </w:t>
      </w:r>
      <w:proofErr w:type="spellStart"/>
      <w:r w:rsidRPr="005D5005">
        <w:rPr>
          <w:lang w:val="de-DE"/>
        </w:rPr>
        <w:t>plotesimin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korrigjimin</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konfirmimi</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dokumentin</w:t>
      </w:r>
      <w:proofErr w:type="spellEnd"/>
      <w:r w:rsidRPr="005D5005">
        <w:rPr>
          <w:lang w:val="de-DE"/>
        </w:rPr>
        <w:t xml:space="preserve"> </w:t>
      </w:r>
      <w:proofErr w:type="spellStart"/>
      <w:r w:rsidRPr="005D5005">
        <w:rPr>
          <w:lang w:val="de-DE"/>
        </w:rPr>
        <w:t>pjese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historikut</w:t>
      </w:r>
      <w:proofErr w:type="spellEnd"/>
      <w:r w:rsidRPr="005D5005">
        <w:rPr>
          <w:lang w:val="de-DE"/>
        </w:rPr>
        <w:t xml:space="preserve"> </w:t>
      </w:r>
      <w:proofErr w:type="spellStart"/>
      <w:r w:rsidRPr="005D5005">
        <w:rPr>
          <w:lang w:val="de-DE"/>
        </w:rPr>
        <w:t>zyrtar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inventarit</w:t>
      </w:r>
      <w:proofErr w:type="spellEnd"/>
      <w:r w:rsidRPr="005D5005">
        <w:rPr>
          <w:lang w:val="de-DE"/>
        </w:rPr>
        <w:t xml:space="preserve">. Anulimi </w:t>
      </w:r>
      <w:proofErr w:type="spellStart"/>
      <w:r w:rsidRPr="005D5005">
        <w:rPr>
          <w:lang w:val="de-DE"/>
        </w:rPr>
        <w:t>perdoret</w:t>
      </w:r>
      <w:proofErr w:type="spellEnd"/>
      <w:r w:rsidRPr="005D5005">
        <w:rPr>
          <w:lang w:val="de-DE"/>
        </w:rPr>
        <w:t xml:space="preserve"> kur </w:t>
      </w:r>
      <w:proofErr w:type="spellStart"/>
      <w:r w:rsidRPr="005D5005">
        <w:rPr>
          <w:lang w:val="de-DE"/>
        </w:rPr>
        <w:t>dokumenti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vazhdoje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efekt</w:t>
      </w:r>
      <w:proofErr w:type="spellEnd"/>
      <w:r w:rsidRPr="005D5005">
        <w:rPr>
          <w:lang w:val="de-DE"/>
        </w:rPr>
        <w:t xml:space="preserve"> ne </w:t>
      </w:r>
      <w:proofErr w:type="spellStart"/>
      <w:r w:rsidRPr="005D5005">
        <w:rPr>
          <w:lang w:val="de-DE"/>
        </w:rPr>
        <w:t>stok</w:t>
      </w:r>
      <w:proofErr w:type="spellEnd"/>
      <w:r w:rsidRPr="005D5005">
        <w:rPr>
          <w:lang w:val="de-DE"/>
        </w:rPr>
        <w:t>.</w:t>
      </w:r>
    </w:p>
    <w:p w14:paraId="5E1C067A" w14:textId="77777777" w:rsidR="00273E0A" w:rsidRPr="005D5005" w:rsidRDefault="00AE41F7">
      <w:pPr>
        <w:spacing w:after="120"/>
        <w:rPr>
          <w:lang w:val="de-DE"/>
        </w:rPr>
      </w:pPr>
      <w:r w:rsidRPr="005D5005">
        <w:rPr>
          <w:lang w:val="de-DE"/>
        </w:rPr>
        <w:t xml:space="preserve">Ne SMD,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lidhur</w:t>
      </w:r>
      <w:proofErr w:type="spellEnd"/>
      <w:r w:rsidRPr="005D5005">
        <w:rPr>
          <w:lang w:val="de-DE"/>
        </w:rPr>
        <w:t xml:space="preserve"> </w:t>
      </w:r>
      <w:proofErr w:type="spellStart"/>
      <w:r w:rsidRPr="005D5005">
        <w:rPr>
          <w:lang w:val="de-DE"/>
        </w:rPr>
        <w:t>drejtpersedrejti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Kjo</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thote</w:t>
      </w:r>
      <w:proofErr w:type="spellEnd"/>
      <w:r w:rsidRPr="005D5005">
        <w:rPr>
          <w:lang w:val="de-DE"/>
        </w:rPr>
        <w:t xml:space="preserve"> se </w:t>
      </w:r>
      <w:proofErr w:type="spellStart"/>
      <w:r w:rsidRPr="005D5005">
        <w:rPr>
          <w:lang w:val="de-DE"/>
        </w:rPr>
        <w:t>dokumenti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thjesht</w:t>
      </w:r>
      <w:proofErr w:type="spellEnd"/>
      <w:r w:rsidRPr="005D5005">
        <w:rPr>
          <w:lang w:val="de-DE"/>
        </w:rPr>
        <w:t xml:space="preserve"> </w:t>
      </w:r>
      <w:proofErr w:type="spellStart"/>
      <w:r w:rsidRPr="005D5005">
        <w:rPr>
          <w:lang w:val="de-DE"/>
        </w:rPr>
        <w:t>regjistrim</w:t>
      </w:r>
      <w:proofErr w:type="spellEnd"/>
      <w:r w:rsidRPr="005D5005">
        <w:rPr>
          <w:lang w:val="de-DE"/>
        </w:rPr>
        <w:t xml:space="preserve"> administrativ, </w:t>
      </w:r>
      <w:proofErr w:type="spellStart"/>
      <w:r w:rsidRPr="005D5005">
        <w:rPr>
          <w:lang w:val="de-DE"/>
        </w:rPr>
        <w:t>por</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ndikon</w:t>
      </w:r>
      <w:proofErr w:type="spellEnd"/>
      <w:r w:rsidRPr="005D5005">
        <w:rPr>
          <w:lang w:val="de-DE"/>
        </w:rPr>
        <w:t xml:space="preserve"> ne </w:t>
      </w:r>
      <w:proofErr w:type="spellStart"/>
      <w:r w:rsidRPr="005D5005">
        <w:rPr>
          <w:lang w:val="de-DE"/>
        </w:rPr>
        <w:t>gjendjen</w:t>
      </w:r>
      <w:proofErr w:type="spellEnd"/>
      <w:r w:rsidRPr="005D5005">
        <w:rPr>
          <w:lang w:val="de-DE"/>
        </w:rPr>
        <w:t xml:space="preserve"> reale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w:t>
      </w:r>
    </w:p>
    <w:p w14:paraId="74315913" w14:textId="77777777" w:rsidR="00273E0A" w:rsidRPr="005D5005" w:rsidRDefault="00AE41F7">
      <w:pPr>
        <w:pStyle w:val="Heading2"/>
        <w:spacing w:before="160" w:after="80"/>
        <w:rPr>
          <w:lang w:val="de-DE"/>
        </w:rPr>
      </w:pPr>
      <w:r w:rsidRPr="005D5005">
        <w:rPr>
          <w:lang w:val="de-DE"/>
        </w:rPr>
        <w:t xml:space="preserve">2.4 </w:t>
      </w:r>
      <w:proofErr w:type="spellStart"/>
      <w:r w:rsidRPr="005D5005">
        <w:rPr>
          <w:lang w:val="de-DE"/>
        </w:rPr>
        <w:t>Metodat</w:t>
      </w:r>
      <w:proofErr w:type="spellEnd"/>
      <w:r w:rsidRPr="005D5005">
        <w:rPr>
          <w:lang w:val="de-DE"/>
        </w:rPr>
        <w:t xml:space="preserve"> FIFO </w:t>
      </w:r>
      <w:proofErr w:type="spellStart"/>
      <w:r w:rsidRPr="005D5005">
        <w:rPr>
          <w:lang w:val="de-DE"/>
        </w:rPr>
        <w:t>dhe</w:t>
      </w:r>
      <w:proofErr w:type="spellEnd"/>
      <w:r w:rsidRPr="005D5005">
        <w:rPr>
          <w:lang w:val="de-DE"/>
        </w:rPr>
        <w:t xml:space="preserve"> FEFO</w:t>
      </w:r>
    </w:p>
    <w:p w14:paraId="2433172E" w14:textId="77777777" w:rsidR="00273E0A" w:rsidRPr="005D5005" w:rsidRDefault="00AE41F7">
      <w:pPr>
        <w:spacing w:after="120"/>
        <w:rPr>
          <w:lang w:val="de-DE"/>
        </w:rPr>
      </w:pPr>
      <w:proofErr w:type="spellStart"/>
      <w:r w:rsidRPr="005D5005">
        <w:rPr>
          <w:lang w:val="de-DE"/>
        </w:rPr>
        <w:t>Metodat</w:t>
      </w:r>
      <w:proofErr w:type="spellEnd"/>
      <w:r w:rsidRPr="005D5005">
        <w:rPr>
          <w:lang w:val="de-DE"/>
        </w:rPr>
        <w:t xml:space="preserve"> FIFO </w:t>
      </w:r>
      <w:proofErr w:type="spellStart"/>
      <w:r w:rsidRPr="005D5005">
        <w:rPr>
          <w:lang w:val="de-DE"/>
        </w:rPr>
        <w:t>dhe</w:t>
      </w:r>
      <w:proofErr w:type="spellEnd"/>
      <w:r w:rsidRPr="005D5005">
        <w:rPr>
          <w:lang w:val="de-DE"/>
        </w:rPr>
        <w:t xml:space="preserve"> FEFO </w:t>
      </w:r>
      <w:proofErr w:type="spellStart"/>
      <w:r w:rsidRPr="005D5005">
        <w:rPr>
          <w:lang w:val="de-DE"/>
        </w:rPr>
        <w:t>jane</w:t>
      </w:r>
      <w:proofErr w:type="spellEnd"/>
      <w:r w:rsidRPr="005D5005">
        <w:rPr>
          <w:lang w:val="de-DE"/>
        </w:rPr>
        <w:t xml:space="preserve"> </w:t>
      </w:r>
      <w:proofErr w:type="spellStart"/>
      <w:r w:rsidRPr="005D5005">
        <w:rPr>
          <w:lang w:val="de-DE"/>
        </w:rPr>
        <w:t>metoda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perdorura</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percaktuar</w:t>
      </w:r>
      <w:proofErr w:type="spellEnd"/>
      <w:r w:rsidRPr="005D5005">
        <w:rPr>
          <w:lang w:val="de-DE"/>
        </w:rPr>
        <w:t xml:space="preserve"> </w:t>
      </w:r>
      <w:proofErr w:type="spellStart"/>
      <w:r w:rsidRPr="005D5005">
        <w:rPr>
          <w:lang w:val="de-DE"/>
        </w:rPr>
        <w:t>rendin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cilin</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dalin</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depoja</w:t>
      </w:r>
      <w:proofErr w:type="spellEnd"/>
      <w:r w:rsidRPr="005D5005">
        <w:rPr>
          <w:lang w:val="de-DE"/>
        </w:rPr>
        <w:t xml:space="preserve">. Keto </w:t>
      </w:r>
      <w:proofErr w:type="spellStart"/>
      <w:r w:rsidRPr="005D5005">
        <w:rPr>
          <w:lang w:val="de-DE"/>
        </w:rPr>
        <w:t>metoda</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vecanerisht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kur </w:t>
      </w:r>
      <w:proofErr w:type="spellStart"/>
      <w:r w:rsidRPr="005D5005">
        <w:rPr>
          <w:lang w:val="de-DE"/>
        </w:rPr>
        <w:t>ka</w:t>
      </w:r>
      <w:proofErr w:type="spellEnd"/>
      <w:r w:rsidRPr="005D5005">
        <w:rPr>
          <w:lang w:val="de-DE"/>
        </w:rPr>
        <w:t xml:space="preserve"> </w:t>
      </w:r>
      <w:proofErr w:type="spellStart"/>
      <w:r w:rsidRPr="005D5005">
        <w:rPr>
          <w:lang w:val="de-DE"/>
        </w:rPr>
        <w:t>shume</w:t>
      </w:r>
      <w:proofErr w:type="spellEnd"/>
      <w:r w:rsidRPr="005D5005">
        <w:rPr>
          <w:lang w:val="de-DE"/>
        </w:rPr>
        <w:t xml:space="preserve"> </w:t>
      </w:r>
      <w:proofErr w:type="spellStart"/>
      <w:r w:rsidRPr="005D5005">
        <w:rPr>
          <w:lang w:val="de-DE"/>
        </w:rPr>
        <w:t>hyrje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njejtit</w:t>
      </w:r>
      <w:proofErr w:type="spellEnd"/>
      <w:r w:rsidRPr="005D5005">
        <w:rPr>
          <w:lang w:val="de-DE"/>
        </w:rPr>
        <w:t xml:space="preserve"> </w:t>
      </w:r>
      <w:proofErr w:type="spellStart"/>
      <w:r w:rsidRPr="005D5005">
        <w:rPr>
          <w:lang w:val="de-DE"/>
        </w:rPr>
        <w:t>produkt</w:t>
      </w:r>
      <w:proofErr w:type="spellEnd"/>
      <w:r w:rsidRPr="005D5005">
        <w:rPr>
          <w:lang w:val="de-DE"/>
        </w:rPr>
        <w:t xml:space="preserve"> ne </w:t>
      </w:r>
      <w:proofErr w:type="spellStart"/>
      <w:r w:rsidRPr="005D5005">
        <w:rPr>
          <w:lang w:val="de-DE"/>
        </w:rPr>
        <w:t>kohe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w:t>
      </w:r>
      <w:proofErr w:type="spellStart"/>
      <w:r w:rsidRPr="005D5005">
        <w:rPr>
          <w:lang w:val="de-DE"/>
        </w:rPr>
        <w:t>me</w:t>
      </w:r>
      <w:proofErr w:type="spellEnd"/>
      <w:r w:rsidRPr="005D5005">
        <w:rPr>
          <w:lang w:val="de-DE"/>
        </w:rPr>
        <w:t xml:space="preserve"> lote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data</w:t>
      </w:r>
      <w:proofErr w:type="spellEnd"/>
      <w:r w:rsidRPr="005D5005">
        <w:rPr>
          <w:lang w:val="de-DE"/>
        </w:rPr>
        <w:t xml:space="preserve"> </w:t>
      </w:r>
      <w:proofErr w:type="spellStart"/>
      <w:r w:rsidRPr="005D5005">
        <w:rPr>
          <w:lang w:val="de-DE"/>
        </w:rPr>
        <w:t>skadence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w:t>
      </w:r>
    </w:p>
    <w:p w14:paraId="570CFB21" w14:textId="77777777" w:rsidR="00273E0A" w:rsidRPr="005D5005" w:rsidRDefault="00AE41F7">
      <w:pPr>
        <w:spacing w:after="120"/>
        <w:rPr>
          <w:lang w:val="de-DE"/>
        </w:rPr>
      </w:pPr>
      <w:r w:rsidRPr="005D5005">
        <w:rPr>
          <w:lang w:val="de-DE"/>
        </w:rPr>
        <w:t xml:space="preserve">FIFO, </w:t>
      </w:r>
      <w:proofErr w:type="spellStart"/>
      <w:r w:rsidRPr="005D5005">
        <w:rPr>
          <w:lang w:val="de-DE"/>
        </w:rPr>
        <w:t>ose</w:t>
      </w:r>
      <w:proofErr w:type="spellEnd"/>
      <w:r w:rsidRPr="005D5005">
        <w:rPr>
          <w:lang w:val="de-DE"/>
        </w:rPr>
        <w:t xml:space="preserve"> First In, First Out, </w:t>
      </w:r>
      <w:proofErr w:type="spellStart"/>
      <w:r w:rsidRPr="005D5005">
        <w:rPr>
          <w:lang w:val="de-DE"/>
        </w:rPr>
        <w:t>nenkupton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hyre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heret</w:t>
      </w:r>
      <w:proofErr w:type="spellEnd"/>
      <w:r w:rsidRPr="005D5005">
        <w:rPr>
          <w:lang w:val="de-DE"/>
        </w:rPr>
        <w:t xml:space="preserve"> ne </w:t>
      </w:r>
      <w:proofErr w:type="spellStart"/>
      <w:r w:rsidRPr="005D5005">
        <w:rPr>
          <w:lang w:val="de-DE"/>
        </w:rPr>
        <w:t>depo</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dalin</w:t>
      </w:r>
      <w:proofErr w:type="spellEnd"/>
      <w:r w:rsidRPr="005D5005">
        <w:rPr>
          <w:lang w:val="de-DE"/>
        </w:rPr>
        <w:t xml:space="preserve"> </w:t>
      </w:r>
      <w:proofErr w:type="spellStart"/>
      <w:r w:rsidRPr="005D5005">
        <w:rPr>
          <w:lang w:val="de-DE"/>
        </w:rPr>
        <w:t>te</w:t>
      </w:r>
      <w:proofErr w:type="spellEnd"/>
      <w:r w:rsidRPr="005D5005">
        <w:rPr>
          <w:lang w:val="de-DE"/>
        </w:rPr>
        <w:t xml:space="preserve"> parat. </w:t>
      </w:r>
      <w:proofErr w:type="spellStart"/>
      <w:r w:rsidRPr="005D5005">
        <w:rPr>
          <w:lang w:val="de-DE"/>
        </w:rPr>
        <w:t>Kjo</w:t>
      </w:r>
      <w:proofErr w:type="spellEnd"/>
      <w:r w:rsidRPr="005D5005">
        <w:rPr>
          <w:lang w:val="de-DE"/>
        </w:rPr>
        <w:t xml:space="preserve"> </w:t>
      </w:r>
      <w:proofErr w:type="spellStart"/>
      <w:r w:rsidRPr="005D5005">
        <w:rPr>
          <w:lang w:val="de-DE"/>
        </w:rPr>
        <w:t>metode</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pershtatshme</w:t>
      </w:r>
      <w:proofErr w:type="spellEnd"/>
      <w:r w:rsidRPr="005D5005">
        <w:rPr>
          <w:lang w:val="de-DE"/>
        </w:rPr>
        <w:t xml:space="preserve"> per </w:t>
      </w:r>
      <w:proofErr w:type="spellStart"/>
      <w:r w:rsidRPr="005D5005">
        <w:rPr>
          <w:lang w:val="de-DE"/>
        </w:rPr>
        <w:t>shume</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standarde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shmangien</w:t>
      </w:r>
      <w:proofErr w:type="spellEnd"/>
      <w:r w:rsidRPr="005D5005">
        <w:rPr>
          <w:lang w:val="de-DE"/>
        </w:rPr>
        <w:t xml:space="preserve"> e </w:t>
      </w:r>
      <w:proofErr w:type="spellStart"/>
      <w:r w:rsidRPr="005D5005">
        <w:rPr>
          <w:lang w:val="de-DE"/>
        </w:rPr>
        <w:t>qendrimit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ne </w:t>
      </w:r>
      <w:proofErr w:type="spellStart"/>
      <w:r w:rsidRPr="005D5005">
        <w:rPr>
          <w:lang w:val="de-DE"/>
        </w:rPr>
        <w:t>depo</w:t>
      </w:r>
      <w:proofErr w:type="spellEnd"/>
      <w:r w:rsidRPr="005D5005">
        <w:rPr>
          <w:lang w:val="de-DE"/>
        </w:rPr>
        <w:t>.</w:t>
      </w:r>
    </w:p>
    <w:p w14:paraId="280AFC67" w14:textId="77777777" w:rsidR="00273E0A" w:rsidRPr="005D5005" w:rsidRDefault="00AE41F7">
      <w:pPr>
        <w:spacing w:after="120"/>
        <w:rPr>
          <w:lang w:val="de-DE"/>
        </w:rPr>
      </w:pPr>
      <w:r w:rsidRPr="005D5005">
        <w:rPr>
          <w:lang w:val="de-DE"/>
        </w:rPr>
        <w:t xml:space="preserve">FEFO, </w:t>
      </w:r>
      <w:proofErr w:type="spellStart"/>
      <w:r w:rsidRPr="005D5005">
        <w:rPr>
          <w:lang w:val="de-DE"/>
        </w:rPr>
        <w:t>ose</w:t>
      </w:r>
      <w:proofErr w:type="spellEnd"/>
      <w:r w:rsidRPr="005D5005">
        <w:rPr>
          <w:lang w:val="de-DE"/>
        </w:rPr>
        <w:t xml:space="preserve"> First </w:t>
      </w:r>
      <w:proofErr w:type="spellStart"/>
      <w:r w:rsidRPr="005D5005">
        <w:rPr>
          <w:lang w:val="de-DE"/>
        </w:rPr>
        <w:t>Expired</w:t>
      </w:r>
      <w:proofErr w:type="spellEnd"/>
      <w:r w:rsidRPr="005D5005">
        <w:rPr>
          <w:lang w:val="de-DE"/>
        </w:rPr>
        <w:t xml:space="preserve">, First Out, </w:t>
      </w:r>
      <w:proofErr w:type="spellStart"/>
      <w:r w:rsidRPr="005D5005">
        <w:rPr>
          <w:lang w:val="de-DE"/>
        </w:rPr>
        <w:t>nenkupton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daten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afert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skadences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dalin</w:t>
      </w:r>
      <w:proofErr w:type="spellEnd"/>
      <w:r w:rsidRPr="005D5005">
        <w:rPr>
          <w:lang w:val="de-DE"/>
        </w:rPr>
        <w:t xml:space="preserve"> </w:t>
      </w:r>
      <w:proofErr w:type="spellStart"/>
      <w:r w:rsidRPr="005D5005">
        <w:rPr>
          <w:lang w:val="de-DE"/>
        </w:rPr>
        <w:t>te</w:t>
      </w:r>
      <w:proofErr w:type="spellEnd"/>
      <w:r w:rsidRPr="005D5005">
        <w:rPr>
          <w:lang w:val="de-DE"/>
        </w:rPr>
        <w:t xml:space="preserve"> parat, </w:t>
      </w:r>
      <w:proofErr w:type="spellStart"/>
      <w:r w:rsidRPr="005D5005">
        <w:rPr>
          <w:lang w:val="de-DE"/>
        </w:rPr>
        <w:t>pavaresisht</w:t>
      </w:r>
      <w:proofErr w:type="spellEnd"/>
      <w:r w:rsidRPr="005D5005">
        <w:rPr>
          <w:lang w:val="de-DE"/>
        </w:rPr>
        <w:t xml:space="preserve"> se kur </w:t>
      </w:r>
      <w:proofErr w:type="spellStart"/>
      <w:r w:rsidRPr="005D5005">
        <w:rPr>
          <w:lang w:val="de-DE"/>
        </w:rPr>
        <w:t>kane</w:t>
      </w:r>
      <w:proofErr w:type="spellEnd"/>
      <w:r w:rsidRPr="005D5005">
        <w:rPr>
          <w:lang w:val="de-DE"/>
        </w:rPr>
        <w:t xml:space="preserve"> </w:t>
      </w:r>
      <w:proofErr w:type="spellStart"/>
      <w:r w:rsidRPr="005D5005">
        <w:rPr>
          <w:lang w:val="de-DE"/>
        </w:rPr>
        <w:t>hyre</w:t>
      </w:r>
      <w:proofErr w:type="spellEnd"/>
      <w:r w:rsidRPr="005D5005">
        <w:rPr>
          <w:lang w:val="de-DE"/>
        </w:rPr>
        <w:t xml:space="preserve"> ne </w:t>
      </w:r>
      <w:proofErr w:type="spellStart"/>
      <w:r w:rsidRPr="005D5005">
        <w:rPr>
          <w:lang w:val="de-DE"/>
        </w:rPr>
        <w:t>depo</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metode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shume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per </w:t>
      </w:r>
      <w:proofErr w:type="spellStart"/>
      <w:r w:rsidRPr="005D5005">
        <w:rPr>
          <w:lang w:val="de-DE"/>
        </w:rPr>
        <w:t>produkte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afat</w:t>
      </w:r>
      <w:proofErr w:type="spellEnd"/>
      <w:r w:rsidRPr="005D5005">
        <w:rPr>
          <w:lang w:val="de-DE"/>
        </w:rPr>
        <w:t xml:space="preserve"> </w:t>
      </w:r>
      <w:proofErr w:type="spellStart"/>
      <w:r w:rsidRPr="005D5005">
        <w:rPr>
          <w:lang w:val="de-DE"/>
        </w:rPr>
        <w:t>perdorimi</w:t>
      </w:r>
      <w:proofErr w:type="spellEnd"/>
      <w:r w:rsidRPr="005D5005">
        <w:rPr>
          <w:lang w:val="de-DE"/>
        </w:rPr>
        <w:t xml:space="preserve">, si </w:t>
      </w:r>
      <w:proofErr w:type="spellStart"/>
      <w:r w:rsidRPr="005D5005">
        <w:rPr>
          <w:lang w:val="de-DE"/>
        </w:rPr>
        <w:t>ushqime</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farmaceutike</w:t>
      </w:r>
      <w:proofErr w:type="spellEnd"/>
      <w:r w:rsidRPr="005D5005">
        <w:rPr>
          <w:lang w:val="de-DE"/>
        </w:rPr>
        <w:t xml:space="preserve">, </w:t>
      </w:r>
      <w:proofErr w:type="spellStart"/>
      <w:r w:rsidRPr="005D5005">
        <w:rPr>
          <w:lang w:val="de-DE"/>
        </w:rPr>
        <w:t>kozmetike</w:t>
      </w:r>
      <w:proofErr w:type="spellEnd"/>
      <w:r w:rsidRPr="005D5005">
        <w:rPr>
          <w:lang w:val="de-DE"/>
        </w:rPr>
        <w:t xml:space="preserve"> </w:t>
      </w:r>
      <w:proofErr w:type="spellStart"/>
      <w:r w:rsidRPr="005D5005">
        <w:rPr>
          <w:lang w:val="de-DE"/>
        </w:rPr>
        <w:t>ose</w:t>
      </w:r>
      <w:proofErr w:type="spellEnd"/>
      <w:r w:rsidRPr="005D5005">
        <w:rPr>
          <w:lang w:val="de-DE"/>
        </w:rPr>
        <w:t xml:space="preserve"> materiale </w:t>
      </w:r>
      <w:proofErr w:type="spellStart"/>
      <w:r w:rsidRPr="005D5005">
        <w:rPr>
          <w:lang w:val="de-DE"/>
        </w:rPr>
        <w:t>te</w:t>
      </w:r>
      <w:proofErr w:type="spellEnd"/>
      <w:r w:rsidRPr="005D5005">
        <w:rPr>
          <w:lang w:val="de-DE"/>
        </w:rPr>
        <w:t xml:space="preserve"> </w:t>
      </w:r>
      <w:proofErr w:type="spellStart"/>
      <w:r w:rsidRPr="005D5005">
        <w:rPr>
          <w:lang w:val="de-DE"/>
        </w:rPr>
        <w:t>ndjeshme</w:t>
      </w:r>
      <w:proofErr w:type="spellEnd"/>
      <w:r w:rsidRPr="005D5005">
        <w:rPr>
          <w:lang w:val="de-DE"/>
        </w:rPr>
        <w:t xml:space="preserve"> </w:t>
      </w:r>
      <w:proofErr w:type="spellStart"/>
      <w:r w:rsidRPr="005D5005">
        <w:rPr>
          <w:lang w:val="de-DE"/>
        </w:rPr>
        <w:t>ndaj</w:t>
      </w:r>
      <w:proofErr w:type="spellEnd"/>
      <w:r w:rsidRPr="005D5005">
        <w:rPr>
          <w:lang w:val="de-DE"/>
        </w:rPr>
        <w:t xml:space="preserve"> </w:t>
      </w:r>
      <w:proofErr w:type="spellStart"/>
      <w:r w:rsidRPr="005D5005">
        <w:rPr>
          <w:lang w:val="de-DE"/>
        </w:rPr>
        <w:t>kohes</w:t>
      </w:r>
      <w:proofErr w:type="spellEnd"/>
      <w:r w:rsidRPr="005D5005">
        <w:rPr>
          <w:lang w:val="de-DE"/>
        </w:rPr>
        <w:t xml:space="preserve">. </w:t>
      </w:r>
      <w:proofErr w:type="spellStart"/>
      <w:r w:rsidRPr="005D5005">
        <w:rPr>
          <w:lang w:val="de-DE"/>
        </w:rPr>
        <w:t>Dokumentacioni</w:t>
      </w:r>
      <w:proofErr w:type="spellEnd"/>
      <w:r w:rsidRPr="005D5005">
        <w:rPr>
          <w:lang w:val="de-DE"/>
        </w:rPr>
        <w:t xml:space="preserve"> i SAP per </w:t>
      </w:r>
      <w:proofErr w:type="spellStart"/>
      <w:r w:rsidRPr="005D5005">
        <w:rPr>
          <w:lang w:val="de-DE"/>
        </w:rPr>
        <w:t>strategjite</w:t>
      </w:r>
      <w:proofErr w:type="spellEnd"/>
      <w:r w:rsidRPr="005D5005">
        <w:rPr>
          <w:lang w:val="de-DE"/>
        </w:rPr>
        <w:t xml:space="preserve"> FEFO ne </w:t>
      </w:r>
      <w:proofErr w:type="spellStart"/>
      <w:r w:rsidRPr="005D5005">
        <w:rPr>
          <w:lang w:val="de-DE"/>
        </w:rPr>
        <w:t>warehouse</w:t>
      </w:r>
      <w:proofErr w:type="spellEnd"/>
      <w:r w:rsidRPr="005D5005">
        <w:rPr>
          <w:lang w:val="de-DE"/>
        </w:rPr>
        <w:t xml:space="preserve"> </w:t>
      </w:r>
      <w:proofErr w:type="spellStart"/>
      <w:r w:rsidRPr="005D5005">
        <w:rPr>
          <w:lang w:val="de-DE"/>
        </w:rPr>
        <w:t>management</w:t>
      </w:r>
      <w:proofErr w:type="spellEnd"/>
      <w:r w:rsidRPr="005D5005">
        <w:rPr>
          <w:lang w:val="de-DE"/>
        </w:rPr>
        <w:t xml:space="preserve"> e </w:t>
      </w:r>
      <w:proofErr w:type="spellStart"/>
      <w:r w:rsidRPr="005D5005">
        <w:rPr>
          <w:lang w:val="de-DE"/>
        </w:rPr>
        <w:t>lidh</w:t>
      </w:r>
      <w:proofErr w:type="spellEnd"/>
      <w:r w:rsidRPr="005D5005">
        <w:rPr>
          <w:lang w:val="de-DE"/>
        </w:rPr>
        <w:t xml:space="preserve"> FEFO </w:t>
      </w:r>
      <w:proofErr w:type="spellStart"/>
      <w:r w:rsidRPr="005D5005">
        <w:rPr>
          <w:lang w:val="de-DE"/>
        </w:rPr>
        <w:t>me</w:t>
      </w:r>
      <w:proofErr w:type="spellEnd"/>
      <w:r w:rsidRPr="005D5005">
        <w:rPr>
          <w:lang w:val="de-DE"/>
        </w:rPr>
        <w:t xml:space="preserve"> daten e </w:t>
      </w:r>
      <w:proofErr w:type="spellStart"/>
      <w:r w:rsidRPr="005D5005">
        <w:rPr>
          <w:lang w:val="de-DE"/>
        </w:rPr>
        <w:t>skadences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batch</w:t>
      </w:r>
      <w:proofErr w:type="spellEnd"/>
      <w:r w:rsidRPr="005D5005">
        <w:rPr>
          <w:lang w:val="de-DE"/>
        </w:rPr>
        <w:t xml:space="preserve"> </w:t>
      </w:r>
      <w:proofErr w:type="spellStart"/>
      <w:r w:rsidRPr="005D5005">
        <w:rPr>
          <w:lang w:val="de-DE"/>
        </w:rPr>
        <w:t>management</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treguar</w:t>
      </w:r>
      <w:proofErr w:type="spellEnd"/>
      <w:r w:rsidRPr="005D5005">
        <w:rPr>
          <w:lang w:val="de-DE"/>
        </w:rPr>
        <w:t xml:space="preserve"> </w:t>
      </w:r>
      <w:proofErr w:type="spellStart"/>
      <w:r w:rsidRPr="005D5005">
        <w:rPr>
          <w:lang w:val="de-DE"/>
        </w:rPr>
        <w:t>rendesine</w:t>
      </w:r>
      <w:proofErr w:type="spellEnd"/>
      <w:r w:rsidRPr="005D5005">
        <w:rPr>
          <w:lang w:val="de-DE"/>
        </w:rPr>
        <w:t xml:space="preserve"> e </w:t>
      </w:r>
      <w:proofErr w:type="spellStart"/>
      <w:r w:rsidRPr="005D5005">
        <w:rPr>
          <w:lang w:val="de-DE"/>
        </w:rPr>
        <w:t>kesaj</w:t>
      </w:r>
      <w:proofErr w:type="spellEnd"/>
      <w:r w:rsidRPr="005D5005">
        <w:rPr>
          <w:lang w:val="de-DE"/>
        </w:rPr>
        <w:t xml:space="preserve"> </w:t>
      </w:r>
      <w:proofErr w:type="spellStart"/>
      <w:r w:rsidRPr="005D5005">
        <w:rPr>
          <w:lang w:val="de-DE"/>
        </w:rPr>
        <w:t>qasjeje</w:t>
      </w:r>
      <w:proofErr w:type="spellEnd"/>
      <w:r w:rsidRPr="005D5005">
        <w:rPr>
          <w:lang w:val="de-DE"/>
        </w:rPr>
        <w:t xml:space="preserve"> ne </w:t>
      </w:r>
      <w:proofErr w:type="spellStart"/>
      <w:r w:rsidRPr="005D5005">
        <w:rPr>
          <w:lang w:val="de-DE"/>
        </w:rPr>
        <w:t>proceset</w:t>
      </w:r>
      <w:proofErr w:type="spellEnd"/>
      <w:r w:rsidRPr="005D5005">
        <w:rPr>
          <w:lang w:val="de-DE"/>
        </w:rPr>
        <w:t xml:space="preserve"> e </w:t>
      </w:r>
      <w:proofErr w:type="spellStart"/>
      <w:r w:rsidRPr="005D5005">
        <w:rPr>
          <w:lang w:val="de-DE"/>
        </w:rPr>
        <w:t>daljes</w:t>
      </w:r>
      <w:proofErr w:type="spellEnd"/>
      <w:r w:rsidRPr="005D5005">
        <w:rPr>
          <w:lang w:val="de-DE"/>
        </w:rPr>
        <w:t xml:space="preserve"> se </w:t>
      </w:r>
      <w:proofErr w:type="spellStart"/>
      <w:r w:rsidRPr="005D5005">
        <w:rPr>
          <w:lang w:val="de-DE"/>
        </w:rPr>
        <w:t>stokut</w:t>
      </w:r>
      <w:proofErr w:type="spellEnd"/>
      <w:r w:rsidRPr="005D5005">
        <w:rPr>
          <w:lang w:val="de-DE"/>
        </w:rPr>
        <w:t xml:space="preserve"> (SAP, </w:t>
      </w:r>
      <w:proofErr w:type="spellStart"/>
      <w:r w:rsidRPr="005D5005">
        <w:rPr>
          <w:lang w:val="de-DE"/>
        </w:rPr>
        <w:t>n.d</w:t>
      </w:r>
      <w:proofErr w:type="spellEnd"/>
      <w:r w:rsidRPr="005D5005">
        <w:rPr>
          <w:lang w:val="de-DE"/>
        </w:rPr>
        <w:t>.).</w:t>
      </w:r>
    </w:p>
    <w:p w14:paraId="4881C5F9" w14:textId="77777777" w:rsidR="00273E0A" w:rsidRPr="005D5005" w:rsidRDefault="00AE41F7">
      <w:pPr>
        <w:spacing w:after="120"/>
        <w:rPr>
          <w:lang w:val="de-DE"/>
        </w:rPr>
      </w:pPr>
      <w:r w:rsidRPr="005D5005">
        <w:rPr>
          <w:lang w:val="de-DE"/>
        </w:rPr>
        <w:lastRenderedPageBreak/>
        <w:t xml:space="preserve">Per SMD, FEFO </w:t>
      </w:r>
      <w:proofErr w:type="spellStart"/>
      <w:r w:rsidRPr="005D5005">
        <w:rPr>
          <w:lang w:val="de-DE"/>
        </w:rPr>
        <w:t>eshte</w:t>
      </w:r>
      <w:proofErr w:type="spellEnd"/>
      <w:r w:rsidRPr="005D5005">
        <w:rPr>
          <w:lang w:val="de-DE"/>
        </w:rPr>
        <w:t xml:space="preserve"> </w:t>
      </w:r>
      <w:proofErr w:type="spellStart"/>
      <w:r w:rsidRPr="005D5005">
        <w:rPr>
          <w:lang w:val="de-DE"/>
        </w:rPr>
        <w:t>koncept</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expiry</w:t>
      </w:r>
      <w:proofErr w:type="spellEnd"/>
      <w:r w:rsidRPr="005D5005">
        <w:rPr>
          <w:lang w:val="de-DE"/>
        </w:rPr>
        <w:t xml:space="preserve"> date </w:t>
      </w:r>
      <w:proofErr w:type="spellStart"/>
      <w:r w:rsidRPr="005D5005">
        <w:rPr>
          <w:lang w:val="de-DE"/>
        </w:rPr>
        <w:t>ne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linjat</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krijon</w:t>
      </w:r>
      <w:proofErr w:type="spellEnd"/>
      <w:r w:rsidRPr="005D5005">
        <w:rPr>
          <w:lang w:val="de-DE"/>
        </w:rPr>
        <w:t xml:space="preserve"> </w:t>
      </w:r>
      <w:proofErr w:type="spellStart"/>
      <w:r w:rsidRPr="005D5005">
        <w:rPr>
          <w:lang w:val="de-DE"/>
        </w:rPr>
        <w:t>bazen</w:t>
      </w:r>
      <w:proofErr w:type="spellEnd"/>
      <w:r w:rsidRPr="005D5005">
        <w:rPr>
          <w:lang w:val="de-DE"/>
        </w:rPr>
        <w:t xml:space="preserve"> per </w:t>
      </w:r>
      <w:proofErr w:type="spellStart"/>
      <w:r w:rsidRPr="005D5005">
        <w:rPr>
          <w:lang w:val="de-DE"/>
        </w:rPr>
        <w:t>nje</w:t>
      </w:r>
      <w:proofErr w:type="spellEnd"/>
      <w:r w:rsidRPr="005D5005">
        <w:rPr>
          <w:lang w:val="de-DE"/>
        </w:rPr>
        <w:t xml:space="preserve"> </w:t>
      </w:r>
      <w:proofErr w:type="spellStart"/>
      <w:r w:rsidRPr="005D5005">
        <w:rPr>
          <w:lang w:val="de-DE"/>
        </w:rPr>
        <w:t>logjike</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zgjidhen</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dates</w:t>
      </w:r>
      <w:proofErr w:type="spellEnd"/>
      <w:r w:rsidRPr="005D5005">
        <w:rPr>
          <w:lang w:val="de-DE"/>
        </w:rPr>
        <w:t xml:space="preserve"> se </w:t>
      </w:r>
      <w:proofErr w:type="spellStart"/>
      <w:r w:rsidRPr="005D5005">
        <w:rPr>
          <w:lang w:val="de-DE"/>
        </w:rPr>
        <w:t>skadences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radhes</w:t>
      </w:r>
      <w:proofErr w:type="spellEnd"/>
      <w:r w:rsidRPr="005D5005">
        <w:rPr>
          <w:lang w:val="de-DE"/>
        </w:rPr>
        <w:t xml:space="preserve"> se </w:t>
      </w:r>
      <w:proofErr w:type="spellStart"/>
      <w:r w:rsidRPr="005D5005">
        <w:rPr>
          <w:lang w:val="de-DE"/>
        </w:rPr>
        <w:t>hyrjes</w:t>
      </w:r>
      <w:proofErr w:type="spellEnd"/>
      <w:r w:rsidRPr="005D5005">
        <w:rPr>
          <w:lang w:val="de-DE"/>
        </w:rPr>
        <w:t>.</w:t>
      </w:r>
    </w:p>
    <w:p w14:paraId="3594B108" w14:textId="77777777" w:rsidR="00273E0A" w:rsidRPr="005D5005" w:rsidRDefault="00AE41F7">
      <w:pPr>
        <w:pStyle w:val="Heading2"/>
        <w:spacing w:before="160" w:after="80"/>
        <w:rPr>
          <w:lang w:val="de-DE"/>
        </w:rPr>
      </w:pPr>
      <w:r w:rsidRPr="005D5005">
        <w:rPr>
          <w:lang w:val="de-DE"/>
        </w:rPr>
        <w:t xml:space="preserve">2.5 Barcode </w:t>
      </w:r>
      <w:proofErr w:type="spellStart"/>
      <w:r w:rsidRPr="005D5005">
        <w:rPr>
          <w:lang w:val="de-DE"/>
        </w:rPr>
        <w:t>dhe</w:t>
      </w:r>
      <w:proofErr w:type="spellEnd"/>
      <w:r w:rsidRPr="005D5005">
        <w:rPr>
          <w:lang w:val="de-DE"/>
        </w:rPr>
        <w:t xml:space="preserve"> </w:t>
      </w:r>
      <w:proofErr w:type="spellStart"/>
      <w:r w:rsidRPr="005D5005">
        <w:rPr>
          <w:lang w:val="de-DE"/>
        </w:rPr>
        <w:t>gjurmueshmeria</w:t>
      </w:r>
      <w:proofErr w:type="spellEnd"/>
    </w:p>
    <w:p w14:paraId="24585600" w14:textId="77777777" w:rsidR="00273E0A" w:rsidRPr="005D5005" w:rsidRDefault="00AE41F7">
      <w:pPr>
        <w:spacing w:after="120"/>
        <w:rPr>
          <w:lang w:val="de-DE"/>
        </w:rPr>
      </w:pPr>
      <w:r w:rsidRPr="005D5005">
        <w:rPr>
          <w:lang w:val="de-DE"/>
        </w:rPr>
        <w:t xml:space="preserve">Barcode </w:t>
      </w:r>
      <w:proofErr w:type="spellStart"/>
      <w:r w:rsidRPr="005D5005">
        <w:rPr>
          <w:lang w:val="de-DE"/>
        </w:rPr>
        <w:t>eshte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teknologjite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perdorura</w:t>
      </w:r>
      <w:proofErr w:type="spellEnd"/>
      <w:r w:rsidRPr="005D5005">
        <w:rPr>
          <w:lang w:val="de-DE"/>
        </w:rPr>
        <w:t xml:space="preserve"> per </w:t>
      </w:r>
      <w:proofErr w:type="spellStart"/>
      <w:r w:rsidRPr="005D5005">
        <w:rPr>
          <w:lang w:val="de-DE"/>
        </w:rPr>
        <w:t>identifikimin</w:t>
      </w:r>
      <w:proofErr w:type="spellEnd"/>
      <w:r w:rsidRPr="005D5005">
        <w:rPr>
          <w:lang w:val="de-DE"/>
        </w:rPr>
        <w:t xml:space="preserve"> </w:t>
      </w:r>
      <w:proofErr w:type="spellStart"/>
      <w:r w:rsidRPr="005D5005">
        <w:rPr>
          <w:lang w:val="de-DE"/>
        </w:rPr>
        <w:t>automatik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objekteve</w:t>
      </w:r>
      <w:proofErr w:type="spellEnd"/>
      <w:r w:rsidRPr="005D5005">
        <w:rPr>
          <w:lang w:val="de-DE"/>
        </w:rPr>
        <w:t xml:space="preserve"> ne </w:t>
      </w:r>
      <w:proofErr w:type="spellStart"/>
      <w:r w:rsidRPr="005D5005">
        <w:rPr>
          <w:lang w:val="de-DE"/>
        </w:rPr>
        <w:t>zinxhirin</w:t>
      </w:r>
      <w:proofErr w:type="spellEnd"/>
      <w:r w:rsidRPr="005D5005">
        <w:rPr>
          <w:lang w:val="de-DE"/>
        </w:rPr>
        <w:t xml:space="preserve"> e </w:t>
      </w:r>
      <w:proofErr w:type="spellStart"/>
      <w:r w:rsidRPr="005D5005">
        <w:rPr>
          <w:lang w:val="de-DE"/>
        </w:rPr>
        <w:t>furnizimit</w:t>
      </w:r>
      <w:proofErr w:type="spellEnd"/>
      <w:r w:rsidRPr="005D5005">
        <w:rPr>
          <w:lang w:val="de-DE"/>
        </w:rPr>
        <w:t xml:space="preserve">. </w:t>
      </w:r>
      <w:proofErr w:type="spellStart"/>
      <w:r w:rsidRPr="005D5005">
        <w:rPr>
          <w:lang w:val="de-DE"/>
        </w:rPr>
        <w:t>Sipas</w:t>
      </w:r>
      <w:proofErr w:type="spellEnd"/>
      <w:r w:rsidRPr="005D5005">
        <w:rPr>
          <w:lang w:val="de-DE"/>
        </w:rPr>
        <w:t xml:space="preserve"> GS1, barcode-et </w:t>
      </w:r>
      <w:proofErr w:type="spellStart"/>
      <w:r w:rsidRPr="005D5005">
        <w:rPr>
          <w:lang w:val="de-DE"/>
        </w:rPr>
        <w:t>jane</w:t>
      </w:r>
      <w:proofErr w:type="spellEnd"/>
      <w:r w:rsidRPr="005D5005">
        <w:rPr>
          <w:lang w:val="de-DE"/>
        </w:rPr>
        <w:t xml:space="preserve"> </w:t>
      </w:r>
      <w:proofErr w:type="spellStart"/>
      <w:r w:rsidRPr="005D5005">
        <w:rPr>
          <w:lang w:val="de-DE"/>
        </w:rPr>
        <w:t>simbole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skanohen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elektronike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koduar</w:t>
      </w:r>
      <w:proofErr w:type="spellEnd"/>
      <w:r w:rsidRPr="005D5005">
        <w:rPr>
          <w:lang w:val="de-DE"/>
        </w:rPr>
        <w:t xml:space="preserve"> </w:t>
      </w:r>
      <w:proofErr w:type="spellStart"/>
      <w:r w:rsidRPr="005D5005">
        <w:rPr>
          <w:lang w:val="de-DE"/>
        </w:rPr>
        <w:t>identifikues</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ndryshem</w:t>
      </w:r>
      <w:proofErr w:type="spellEnd"/>
      <w:r w:rsidRPr="005D5005">
        <w:rPr>
          <w:lang w:val="de-DE"/>
        </w:rPr>
        <w:t xml:space="preserve">, si </w:t>
      </w:r>
      <w:proofErr w:type="spellStart"/>
      <w:r w:rsidRPr="005D5005">
        <w:rPr>
          <w:lang w:val="de-DE"/>
        </w:rPr>
        <w:t>produkti</w:t>
      </w:r>
      <w:proofErr w:type="spellEnd"/>
      <w:r w:rsidRPr="005D5005">
        <w:rPr>
          <w:lang w:val="de-DE"/>
        </w:rPr>
        <w:t xml:space="preserve">, </w:t>
      </w:r>
      <w:proofErr w:type="spellStart"/>
      <w:r w:rsidRPr="005D5005">
        <w:rPr>
          <w:lang w:val="de-DE"/>
        </w:rPr>
        <w:t>dergesa</w:t>
      </w:r>
      <w:proofErr w:type="spellEnd"/>
      <w:r w:rsidRPr="005D5005">
        <w:rPr>
          <w:lang w:val="de-DE"/>
        </w:rPr>
        <w:t xml:space="preserve">, </w:t>
      </w:r>
      <w:proofErr w:type="spellStart"/>
      <w:r w:rsidRPr="005D5005">
        <w:rPr>
          <w:lang w:val="de-DE"/>
        </w:rPr>
        <w:t>lokacioni</w:t>
      </w:r>
      <w:proofErr w:type="spellEnd"/>
      <w:r w:rsidRPr="005D5005">
        <w:rPr>
          <w:lang w:val="de-DE"/>
        </w:rPr>
        <w:t xml:space="preserve">, </w:t>
      </w:r>
      <w:proofErr w:type="spellStart"/>
      <w:r w:rsidRPr="005D5005">
        <w:rPr>
          <w:lang w:val="de-DE"/>
        </w:rPr>
        <w:t>numri</w:t>
      </w:r>
      <w:proofErr w:type="spellEnd"/>
      <w:r w:rsidRPr="005D5005">
        <w:rPr>
          <w:lang w:val="de-DE"/>
        </w:rPr>
        <w:t xml:space="preserve"> </w:t>
      </w:r>
      <w:proofErr w:type="spellStart"/>
      <w:r w:rsidRPr="005D5005">
        <w:rPr>
          <w:lang w:val="de-DE"/>
        </w:rPr>
        <w:t>serial</w:t>
      </w:r>
      <w:proofErr w:type="spellEnd"/>
      <w:r w:rsidRPr="005D5005">
        <w:rPr>
          <w:lang w:val="de-DE"/>
        </w:rPr>
        <w:t xml:space="preserve">, lot-i, batch-i </w:t>
      </w:r>
      <w:proofErr w:type="spellStart"/>
      <w:r w:rsidRPr="005D5005">
        <w:rPr>
          <w:lang w:val="de-DE"/>
        </w:rPr>
        <w:t>ose</w:t>
      </w:r>
      <w:proofErr w:type="spellEnd"/>
      <w:r w:rsidRPr="005D5005">
        <w:rPr>
          <w:lang w:val="de-DE"/>
        </w:rPr>
        <w:t xml:space="preserve"> </w:t>
      </w:r>
      <w:proofErr w:type="spellStart"/>
      <w:r w:rsidRPr="005D5005">
        <w:rPr>
          <w:lang w:val="de-DE"/>
        </w:rPr>
        <w:t>data</w:t>
      </w:r>
      <w:proofErr w:type="spellEnd"/>
      <w:r w:rsidRPr="005D5005">
        <w:rPr>
          <w:lang w:val="de-DE"/>
        </w:rPr>
        <w:t xml:space="preserve"> (GS1, </w:t>
      </w:r>
      <w:proofErr w:type="spellStart"/>
      <w:r w:rsidRPr="005D5005">
        <w:rPr>
          <w:lang w:val="de-DE"/>
        </w:rPr>
        <w:t>n.d</w:t>
      </w:r>
      <w:proofErr w:type="spellEnd"/>
      <w:r w:rsidRPr="005D5005">
        <w:rPr>
          <w:lang w:val="de-DE"/>
        </w:rPr>
        <w:t>.).</w:t>
      </w:r>
    </w:p>
    <w:p w14:paraId="6BE80C86" w14:textId="77777777" w:rsidR="00273E0A" w:rsidRPr="005D5005" w:rsidRDefault="00AE41F7">
      <w:pPr>
        <w:spacing w:after="120"/>
        <w:rPr>
          <w:lang w:val="de-DE"/>
        </w:rPr>
      </w:pPr>
      <w:proofErr w:type="spellStart"/>
      <w:r w:rsidRPr="005D5005">
        <w:rPr>
          <w:lang w:val="de-DE"/>
        </w:rPr>
        <w:t>Perdorimi</w:t>
      </w:r>
      <w:proofErr w:type="spellEnd"/>
      <w:r w:rsidRPr="005D5005">
        <w:rPr>
          <w:lang w:val="de-DE"/>
        </w:rPr>
        <w:t xml:space="preserve"> i barcode-</w:t>
      </w:r>
      <w:proofErr w:type="spellStart"/>
      <w:r w:rsidRPr="005D5005">
        <w:rPr>
          <w:lang w:val="de-DE"/>
        </w:rPr>
        <w:t>it</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uljen</w:t>
      </w:r>
      <w:proofErr w:type="spellEnd"/>
      <w:r w:rsidRPr="005D5005">
        <w:rPr>
          <w:lang w:val="de-DE"/>
        </w:rPr>
        <w:t xml:space="preserve"> e </w:t>
      </w:r>
      <w:proofErr w:type="spellStart"/>
      <w:r w:rsidRPr="005D5005">
        <w:rPr>
          <w:lang w:val="de-DE"/>
        </w:rPr>
        <w:t>gabimeve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regjistrimit</w:t>
      </w:r>
      <w:proofErr w:type="spellEnd"/>
      <w:r w:rsidRPr="005D5005">
        <w:rPr>
          <w:lang w:val="de-DE"/>
        </w:rPr>
        <w:t xml:space="preserve"> </w:t>
      </w:r>
      <w:proofErr w:type="spellStart"/>
      <w:r w:rsidRPr="005D5005">
        <w:rPr>
          <w:lang w:val="de-DE"/>
        </w:rPr>
        <w:t>manual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Ne </w:t>
      </w:r>
      <w:proofErr w:type="spellStart"/>
      <w:r w:rsidRPr="005D5005">
        <w:rPr>
          <w:lang w:val="de-DE"/>
        </w:rPr>
        <w:t>vend</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shkruaje</w:t>
      </w:r>
      <w:proofErr w:type="spellEnd"/>
      <w:r w:rsidRPr="005D5005">
        <w:rPr>
          <w:lang w:val="de-DE"/>
        </w:rPr>
        <w:t xml:space="preserve"> </w:t>
      </w:r>
      <w:proofErr w:type="spellStart"/>
      <w:r w:rsidRPr="005D5005">
        <w:rPr>
          <w:lang w:val="de-DE"/>
        </w:rPr>
        <w:t>kodin</w:t>
      </w:r>
      <w:proofErr w:type="spellEnd"/>
      <w:r w:rsidRPr="005D5005">
        <w:rPr>
          <w:lang w:val="de-DE"/>
        </w:rPr>
        <w:t xml:space="preserve"> e </w:t>
      </w:r>
      <w:proofErr w:type="spellStart"/>
      <w:r w:rsidRPr="005D5005">
        <w:rPr>
          <w:lang w:val="de-DE"/>
        </w:rPr>
        <w:t>produktit</w:t>
      </w:r>
      <w:proofErr w:type="spellEnd"/>
      <w:r w:rsidRPr="005D5005">
        <w:rPr>
          <w:lang w:val="de-DE"/>
        </w:rPr>
        <w:t xml:space="preserve">, ai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skanoje</w:t>
      </w:r>
      <w:proofErr w:type="spellEnd"/>
      <w:r w:rsidRPr="005D5005">
        <w:rPr>
          <w:lang w:val="de-DE"/>
        </w:rPr>
        <w:t xml:space="preserve"> barcode-in </w:t>
      </w:r>
      <w:proofErr w:type="spellStart"/>
      <w:r w:rsidRPr="005D5005">
        <w:rPr>
          <w:lang w:val="de-DE"/>
        </w:rPr>
        <w:t>dhe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identifikoje</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automatikisht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vecanerisht</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ne </w:t>
      </w:r>
      <w:proofErr w:type="spellStart"/>
      <w:r w:rsidRPr="005D5005">
        <w:rPr>
          <w:lang w:val="de-DE"/>
        </w:rPr>
        <w:t>depo</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shpejtesia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saktesia</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thelbesore</w:t>
      </w:r>
      <w:proofErr w:type="spellEnd"/>
      <w:r w:rsidRPr="005D5005">
        <w:rPr>
          <w:lang w:val="de-DE"/>
        </w:rPr>
        <w:t>.</w:t>
      </w:r>
    </w:p>
    <w:p w14:paraId="4035584E" w14:textId="77777777" w:rsidR="00273E0A" w:rsidRPr="005D5005" w:rsidRDefault="00AE41F7">
      <w:pPr>
        <w:spacing w:after="120"/>
        <w:rPr>
          <w:lang w:val="de-DE"/>
        </w:rPr>
      </w:pPr>
      <w:proofErr w:type="spellStart"/>
      <w:r w:rsidRPr="005D5005">
        <w:rPr>
          <w:lang w:val="de-DE"/>
        </w:rPr>
        <w:t>Gjurmueshmeria</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aftesine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ndjekur</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veprimi</w:t>
      </w:r>
      <w:proofErr w:type="spellEnd"/>
      <w:r w:rsidRPr="005D5005">
        <w:rPr>
          <w:lang w:val="de-DE"/>
        </w:rPr>
        <w:t xml:space="preserve"> ne </w:t>
      </w:r>
      <w:proofErr w:type="spellStart"/>
      <w:r w:rsidRPr="005D5005">
        <w:rPr>
          <w:lang w:val="de-DE"/>
        </w:rPr>
        <w:t>sistem</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i </w:t>
      </w:r>
      <w:proofErr w:type="spellStart"/>
      <w:r w:rsidRPr="005D5005">
        <w:rPr>
          <w:lang w:val="de-DE"/>
        </w:rPr>
        <w:t>mire</w:t>
      </w:r>
      <w:proofErr w:type="spellEnd"/>
      <w:r w:rsidRPr="005D5005">
        <w:rPr>
          <w:lang w:val="de-DE"/>
        </w:rPr>
        <w:t xml:space="preserve"> </w:t>
      </w:r>
      <w:proofErr w:type="spellStart"/>
      <w:r w:rsidRPr="005D5005">
        <w:rPr>
          <w:lang w:val="de-DE"/>
        </w:rPr>
        <w:t>depoje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tregoje</w:t>
      </w:r>
      <w:proofErr w:type="spellEnd"/>
      <w:r w:rsidRPr="005D5005">
        <w:rPr>
          <w:lang w:val="de-DE"/>
        </w:rPr>
        <w:t xml:space="preserve"> kur </w:t>
      </w:r>
      <w:proofErr w:type="spellStart"/>
      <w:r w:rsidRPr="005D5005">
        <w:rPr>
          <w:lang w:val="de-DE"/>
        </w:rPr>
        <w:t>ka</w:t>
      </w:r>
      <w:proofErr w:type="spellEnd"/>
      <w:r w:rsidRPr="005D5005">
        <w:rPr>
          <w:lang w:val="de-DE"/>
        </w:rPr>
        <w:t xml:space="preserve"> </w:t>
      </w:r>
      <w:proofErr w:type="spellStart"/>
      <w:r w:rsidRPr="005D5005">
        <w:rPr>
          <w:lang w:val="de-DE"/>
        </w:rPr>
        <w:t>hyre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vendosur</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cili</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ardhur</w:t>
      </w:r>
      <w:proofErr w:type="spellEnd"/>
      <w:r w:rsidRPr="005D5005">
        <w:rPr>
          <w:lang w:val="de-DE"/>
        </w:rPr>
        <w:t xml:space="preserve">, ne </w:t>
      </w:r>
      <w:proofErr w:type="spellStart"/>
      <w:r w:rsidRPr="005D5005">
        <w:rPr>
          <w:lang w:val="de-DE"/>
        </w:rPr>
        <w:t>cilat</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dhe</w:t>
      </w:r>
      <w:proofErr w:type="spellEnd"/>
      <w:r w:rsidRPr="005D5005">
        <w:rPr>
          <w:lang w:val="de-DE"/>
        </w:rPr>
        <w:t xml:space="preserve"> kur </w:t>
      </w:r>
      <w:proofErr w:type="spellStart"/>
      <w:r w:rsidRPr="005D5005">
        <w:rPr>
          <w:lang w:val="de-DE"/>
        </w:rPr>
        <w:t>ka</w:t>
      </w:r>
      <w:proofErr w:type="spellEnd"/>
      <w:r w:rsidRPr="005D5005">
        <w:rPr>
          <w:lang w:val="de-DE"/>
        </w:rPr>
        <w:t xml:space="preserve"> </w:t>
      </w:r>
      <w:proofErr w:type="spellStart"/>
      <w:r w:rsidRPr="005D5005">
        <w:rPr>
          <w:lang w:val="de-DE"/>
        </w:rPr>
        <w:t>dale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depoja</w:t>
      </w:r>
      <w:proofErr w:type="spellEnd"/>
      <w:r w:rsidRPr="005D5005">
        <w:rPr>
          <w:lang w:val="de-DE"/>
        </w:rPr>
        <w:t xml:space="preserve">. Barcode-i </w:t>
      </w:r>
      <w:proofErr w:type="spellStart"/>
      <w:r w:rsidRPr="005D5005">
        <w:rPr>
          <w:lang w:val="de-DE"/>
        </w:rPr>
        <w:t>ndihmon</w:t>
      </w:r>
      <w:proofErr w:type="spellEnd"/>
      <w:r w:rsidRPr="005D5005">
        <w:rPr>
          <w:lang w:val="de-DE"/>
        </w:rPr>
        <w:t xml:space="preserve"> ne </w:t>
      </w:r>
      <w:proofErr w:type="spellStart"/>
      <w:r w:rsidRPr="005D5005">
        <w:rPr>
          <w:lang w:val="de-DE"/>
        </w:rPr>
        <w:t>kete</w:t>
      </w:r>
      <w:proofErr w:type="spellEnd"/>
      <w:r w:rsidRPr="005D5005">
        <w:rPr>
          <w:lang w:val="de-DE"/>
        </w:rPr>
        <w:t xml:space="preserve"> </w:t>
      </w:r>
      <w:proofErr w:type="spellStart"/>
      <w:r w:rsidRPr="005D5005">
        <w:rPr>
          <w:lang w:val="de-DE"/>
        </w:rPr>
        <w:t>proces</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ofruar</w:t>
      </w:r>
      <w:proofErr w:type="spellEnd"/>
      <w:r w:rsidRPr="005D5005">
        <w:rPr>
          <w:lang w:val="de-DE"/>
        </w:rPr>
        <w:t xml:space="preserve"> </w:t>
      </w:r>
      <w:proofErr w:type="spellStart"/>
      <w:r w:rsidRPr="005D5005">
        <w:rPr>
          <w:lang w:val="de-DE"/>
        </w:rPr>
        <w:t>identifikim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shpejte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sakte</w:t>
      </w:r>
      <w:proofErr w:type="spellEnd"/>
      <w:r w:rsidRPr="005D5005">
        <w:rPr>
          <w:lang w:val="de-DE"/>
        </w:rPr>
        <w:t>.</w:t>
      </w:r>
    </w:p>
    <w:p w14:paraId="59898A44" w14:textId="77777777" w:rsidR="00273E0A" w:rsidRPr="005D5005" w:rsidRDefault="00AE41F7">
      <w:pPr>
        <w:spacing w:after="120"/>
        <w:rPr>
          <w:lang w:val="de-DE"/>
        </w:rPr>
      </w:pPr>
      <w:r w:rsidRPr="005D5005">
        <w:rPr>
          <w:lang w:val="de-DE"/>
        </w:rPr>
        <w:t xml:space="preserve">Ne SMD </w:t>
      </w:r>
      <w:proofErr w:type="spellStart"/>
      <w:r w:rsidRPr="005D5005">
        <w:rPr>
          <w:lang w:val="de-DE"/>
        </w:rPr>
        <w:t>eshte</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mbeshtetje</w:t>
      </w:r>
      <w:proofErr w:type="spellEnd"/>
      <w:r w:rsidRPr="005D5005">
        <w:rPr>
          <w:lang w:val="de-DE"/>
        </w:rPr>
        <w:t xml:space="preserve"> per </w:t>
      </w:r>
      <w:proofErr w:type="spellStart"/>
      <w:r w:rsidRPr="005D5005">
        <w:rPr>
          <w:lang w:val="de-DE"/>
        </w:rPr>
        <w:t>barcode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gjenerim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labels</w:t>
      </w:r>
      <w:proofErr w:type="spellEnd"/>
      <w:r w:rsidRPr="005D5005">
        <w:rPr>
          <w:lang w:val="de-DE"/>
        </w:rPr>
        <w:t xml:space="preserve"> </w:t>
      </w:r>
      <w:proofErr w:type="spellStart"/>
      <w:r w:rsidRPr="005D5005">
        <w:rPr>
          <w:lang w:val="de-DE"/>
        </w:rPr>
        <w:t>ne</w:t>
      </w:r>
      <w:proofErr w:type="spellEnd"/>
      <w:r w:rsidRPr="005D5005">
        <w:rPr>
          <w:lang w:val="de-DE"/>
        </w:rPr>
        <w:t xml:space="preserve"> PDF.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afert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praktikat</w:t>
      </w:r>
      <w:proofErr w:type="spellEnd"/>
      <w:r w:rsidRPr="005D5005">
        <w:rPr>
          <w:lang w:val="de-DE"/>
        </w:rPr>
        <w:t xml:space="preserve"> reale </w:t>
      </w:r>
      <w:proofErr w:type="spellStart"/>
      <w:r w:rsidRPr="005D5005">
        <w:rPr>
          <w:lang w:val="de-DE"/>
        </w:rPr>
        <w:t>te</w:t>
      </w:r>
      <w:proofErr w:type="spellEnd"/>
      <w:r w:rsidRPr="005D5005">
        <w:rPr>
          <w:lang w:val="de-DE"/>
        </w:rPr>
        <w:t xml:space="preserve"> </w:t>
      </w:r>
      <w:proofErr w:type="spellStart"/>
      <w:r w:rsidRPr="005D5005">
        <w:rPr>
          <w:lang w:val="de-DE"/>
        </w:rPr>
        <w:t>punes</w:t>
      </w:r>
      <w:proofErr w:type="spellEnd"/>
      <w:r w:rsidRPr="005D5005">
        <w:rPr>
          <w:lang w:val="de-DE"/>
        </w:rPr>
        <w:t xml:space="preserve"> ne </w:t>
      </w:r>
      <w:proofErr w:type="spellStart"/>
      <w:r w:rsidRPr="005D5005">
        <w:rPr>
          <w:lang w:val="de-DE"/>
        </w:rPr>
        <w:t>depo</w:t>
      </w:r>
      <w:proofErr w:type="spellEnd"/>
      <w:r w:rsidRPr="005D5005">
        <w:rPr>
          <w:lang w:val="de-DE"/>
        </w:rPr>
        <w:t>.</w:t>
      </w:r>
    </w:p>
    <w:p w14:paraId="0C8A3C0E" w14:textId="77777777" w:rsidR="00273E0A" w:rsidRPr="005D5005" w:rsidRDefault="00AE41F7">
      <w:pPr>
        <w:pStyle w:val="Heading2"/>
        <w:spacing w:before="160" w:after="80"/>
        <w:rPr>
          <w:lang w:val="de-DE"/>
        </w:rPr>
      </w:pPr>
      <w:r w:rsidRPr="005D5005">
        <w:rPr>
          <w:lang w:val="de-DE"/>
        </w:rPr>
        <w:t xml:space="preserve">2.6 </w:t>
      </w:r>
      <w:proofErr w:type="spellStart"/>
      <w:r w:rsidRPr="005D5005">
        <w:rPr>
          <w:lang w:val="de-DE"/>
        </w:rPr>
        <w:t>Siguria</w:t>
      </w:r>
      <w:proofErr w:type="spellEnd"/>
      <w:r w:rsidRPr="005D5005">
        <w:rPr>
          <w:lang w:val="de-DE"/>
        </w:rPr>
        <w:t xml:space="preserve">, </w:t>
      </w:r>
      <w:proofErr w:type="spellStart"/>
      <w:r w:rsidRPr="005D5005">
        <w:rPr>
          <w:lang w:val="de-DE"/>
        </w:rPr>
        <w:t>autentikimi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autorizimi</w:t>
      </w:r>
      <w:proofErr w:type="spellEnd"/>
    </w:p>
    <w:p w14:paraId="2E2EA766" w14:textId="77777777" w:rsidR="00273E0A" w:rsidRPr="005D5005" w:rsidRDefault="00AE41F7">
      <w:pPr>
        <w:spacing w:after="120"/>
        <w:rPr>
          <w:lang w:val="de-DE"/>
        </w:rPr>
      </w:pPr>
      <w:proofErr w:type="spellStart"/>
      <w:r w:rsidRPr="005D5005">
        <w:rPr>
          <w:lang w:val="de-DE"/>
        </w:rPr>
        <w:t>Siguria</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komponent</w:t>
      </w:r>
      <w:proofErr w:type="spellEnd"/>
      <w:r w:rsidRPr="005D5005">
        <w:rPr>
          <w:lang w:val="de-DE"/>
        </w:rPr>
        <w:t xml:space="preserve"> i </w:t>
      </w:r>
      <w:proofErr w:type="spellStart"/>
      <w:r w:rsidRPr="005D5005">
        <w:rPr>
          <w:lang w:val="de-DE"/>
        </w:rPr>
        <w:t>domosdoshem</w:t>
      </w:r>
      <w:proofErr w:type="spellEnd"/>
      <w:r w:rsidRPr="005D5005">
        <w:rPr>
          <w:lang w:val="de-DE"/>
        </w:rPr>
        <w:t xml:space="preserve"> ne </w:t>
      </w:r>
      <w:proofErr w:type="spellStart"/>
      <w:r w:rsidRPr="005D5005">
        <w:rPr>
          <w:lang w:val="de-DE"/>
        </w:rPr>
        <w:t>sistemet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menaxhojne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operative </w:t>
      </w:r>
      <w:proofErr w:type="spellStart"/>
      <w:r w:rsidRPr="005D5005">
        <w:rPr>
          <w:lang w:val="de-DE"/>
        </w:rPr>
        <w:t>dhe</w:t>
      </w:r>
      <w:proofErr w:type="spellEnd"/>
      <w:r w:rsidRPr="005D5005">
        <w:rPr>
          <w:lang w:val="de-DE"/>
        </w:rPr>
        <w:t xml:space="preserve"> </w:t>
      </w:r>
      <w:proofErr w:type="spellStart"/>
      <w:r w:rsidRPr="005D5005">
        <w:rPr>
          <w:lang w:val="de-DE"/>
        </w:rPr>
        <w:t>financiare</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depoje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kryejne</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ndikojne</w:t>
      </w:r>
      <w:proofErr w:type="spellEnd"/>
      <w:r w:rsidRPr="005D5005">
        <w:rPr>
          <w:lang w:val="de-DE"/>
        </w:rPr>
        <w:t xml:space="preserve"> ne </w:t>
      </w:r>
      <w:proofErr w:type="spellStart"/>
      <w:r w:rsidRPr="005D5005">
        <w:rPr>
          <w:lang w:val="de-DE"/>
        </w:rPr>
        <w:t>stok</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pagesa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w:t>
      </w:r>
      <w:proofErr w:type="spellEnd"/>
      <w:r w:rsidRPr="005D5005">
        <w:rPr>
          <w:lang w:val="de-DE"/>
        </w:rPr>
        <w:t xml:space="preserve">. Per </w:t>
      </w:r>
      <w:proofErr w:type="spellStart"/>
      <w:r w:rsidRPr="005D5005">
        <w:rPr>
          <w:lang w:val="de-DE"/>
        </w:rPr>
        <w:t>kete</w:t>
      </w:r>
      <w:proofErr w:type="spellEnd"/>
      <w:r w:rsidRPr="005D5005">
        <w:rPr>
          <w:lang w:val="de-DE"/>
        </w:rPr>
        <w:t xml:space="preserve"> </w:t>
      </w:r>
      <w:proofErr w:type="spellStart"/>
      <w:r w:rsidRPr="005D5005">
        <w:rPr>
          <w:lang w:val="de-DE"/>
        </w:rPr>
        <w:t>arsye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kush</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cfare</w:t>
      </w:r>
      <w:proofErr w:type="spellEnd"/>
      <w:r w:rsidRPr="005D5005">
        <w:rPr>
          <w:lang w:val="de-DE"/>
        </w:rPr>
        <w:t xml:space="preserve"> </w:t>
      </w:r>
      <w:proofErr w:type="spellStart"/>
      <w:r w:rsidRPr="005D5005">
        <w:rPr>
          <w:lang w:val="de-DE"/>
        </w:rPr>
        <w:t>roli</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cilat</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w:t>
      </w:r>
    </w:p>
    <w:p w14:paraId="4ED8C461" w14:textId="77777777" w:rsidR="00273E0A" w:rsidRDefault="00AE41F7">
      <w:pPr>
        <w:spacing w:after="120"/>
      </w:pPr>
      <w:proofErr w:type="spellStart"/>
      <w:r w:rsidRPr="005D5005">
        <w:rPr>
          <w:lang w:val="de-DE"/>
        </w:rPr>
        <w:t>Autentikimi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procesi</w:t>
      </w:r>
      <w:proofErr w:type="spellEnd"/>
      <w:r w:rsidRPr="005D5005">
        <w:rPr>
          <w:lang w:val="de-DE"/>
        </w:rPr>
        <w:t xml:space="preserve"> i </w:t>
      </w:r>
      <w:proofErr w:type="spellStart"/>
      <w:r w:rsidRPr="005D5005">
        <w:rPr>
          <w:lang w:val="de-DE"/>
        </w:rPr>
        <w:t>verifikimit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identitetit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Ne </w:t>
      </w:r>
      <w:proofErr w:type="spellStart"/>
      <w:r w:rsidRPr="005D5005">
        <w:rPr>
          <w:lang w:val="de-DE"/>
        </w:rPr>
        <w:t>aplikacionet</w:t>
      </w:r>
      <w:proofErr w:type="spellEnd"/>
      <w:r w:rsidRPr="005D5005">
        <w:rPr>
          <w:lang w:val="de-DE"/>
        </w:rPr>
        <w:t xml:space="preserve"> moderne web, </w:t>
      </w:r>
      <w:proofErr w:type="spellStart"/>
      <w:r w:rsidRPr="005D5005">
        <w:rPr>
          <w:lang w:val="de-DE"/>
        </w:rPr>
        <w:t>nje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qasjet</w:t>
      </w:r>
      <w:proofErr w:type="spellEnd"/>
      <w:r w:rsidRPr="005D5005">
        <w:rPr>
          <w:lang w:val="de-DE"/>
        </w:rPr>
        <w:t xml:space="preserve"> e </w:t>
      </w:r>
      <w:proofErr w:type="spellStart"/>
      <w:r w:rsidRPr="005D5005">
        <w:rPr>
          <w:lang w:val="de-DE"/>
        </w:rPr>
        <w:t>zakonshme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perdorimi</w:t>
      </w:r>
      <w:proofErr w:type="spellEnd"/>
      <w:r w:rsidRPr="005D5005">
        <w:rPr>
          <w:lang w:val="de-DE"/>
        </w:rPr>
        <w:t xml:space="preserve"> i </w:t>
      </w:r>
      <w:proofErr w:type="spellStart"/>
      <w:r w:rsidRPr="005D5005">
        <w:rPr>
          <w:lang w:val="de-DE"/>
        </w:rPr>
        <w:t>token-eve</w:t>
      </w:r>
      <w:proofErr w:type="spellEnd"/>
      <w:r w:rsidRPr="005D5005">
        <w:rPr>
          <w:lang w:val="de-DE"/>
        </w:rPr>
        <w:t xml:space="preserve">. </w:t>
      </w:r>
      <w:r>
        <w:t xml:space="preserve">Microsoft Learn </w:t>
      </w:r>
      <w:proofErr w:type="spellStart"/>
      <w:r>
        <w:t>shpjegon</w:t>
      </w:r>
      <w:proofErr w:type="spellEnd"/>
      <w:r>
        <w:t xml:space="preserve"> se JWT bearer authentication perdoret shpesh per API, ku klienti dergon token-in ne header-in Authorization per te provuar identitetin dhe per te fituar qasje ne burimet e mbrojtura (Microsoft, n.d.).</w:t>
      </w:r>
    </w:p>
    <w:p w14:paraId="6CF28C49" w14:textId="77777777" w:rsidR="00273E0A" w:rsidRDefault="00AE41F7">
      <w:pPr>
        <w:spacing w:after="120"/>
      </w:pPr>
      <w:r w:rsidRPr="005D5005">
        <w:rPr>
          <w:lang w:val="de-DE"/>
        </w:rPr>
        <w:t xml:space="preserve">Autorizimi </w:t>
      </w:r>
      <w:proofErr w:type="spellStart"/>
      <w:r w:rsidRPr="005D5005">
        <w:rPr>
          <w:lang w:val="de-DE"/>
        </w:rPr>
        <w:t>eshte</w:t>
      </w:r>
      <w:proofErr w:type="spellEnd"/>
      <w:r w:rsidRPr="005D5005">
        <w:rPr>
          <w:lang w:val="de-DE"/>
        </w:rPr>
        <w:t xml:space="preserve"> </w:t>
      </w:r>
      <w:proofErr w:type="spellStart"/>
      <w:r w:rsidRPr="005D5005">
        <w:rPr>
          <w:lang w:val="de-DE"/>
        </w:rPr>
        <w:t>procesi</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percakton</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perdorues</w:t>
      </w:r>
      <w:proofErr w:type="spellEnd"/>
      <w:r w:rsidRPr="005D5005">
        <w:rPr>
          <w:lang w:val="de-DE"/>
        </w:rPr>
        <w:t xml:space="preserve"> i </w:t>
      </w:r>
      <w:proofErr w:type="spellStart"/>
      <w:r w:rsidRPr="005D5005">
        <w:rPr>
          <w:lang w:val="de-DE"/>
        </w:rPr>
        <w:t>autentikuar</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w:t>
      </w:r>
      <w:proofErr w:type="spellEnd"/>
      <w:r w:rsidRPr="005D5005">
        <w:rPr>
          <w:lang w:val="de-DE"/>
        </w:rPr>
        <w:t xml:space="preserve">. </w:t>
      </w:r>
      <w:r>
        <w:t>Ne ASP.NET Core, role-based authorization mundeson kufizimin e qasjes ne controller-a ose action-a sipas roleve te perdoruesve. Dokumentacioni i Microsoft tregon se qasja mund te kufizohet per role te caktuara, si p.sh. administrator, menaxher ose perdorues tjeter me te drejta specifike (Microsoft, n.d.).</w:t>
      </w:r>
    </w:p>
    <w:p w14:paraId="2FFCBE90" w14:textId="77777777" w:rsidR="00273E0A" w:rsidRDefault="00AE41F7">
      <w:pPr>
        <w:spacing w:after="120"/>
      </w:pPr>
      <w:r>
        <w:t>Ne SMD jane perdorur role si Admin, Worker, Supervisor dhe Manager. Keto role ndihmojne ne ndarjen e pergjegjesive. Per shembull, jo cdo perdorues duhet te kete te drejte te menaxhoje perdorues, te shikoje audit logs ose te konfirmoje dokumente.</w:t>
      </w:r>
    </w:p>
    <w:p w14:paraId="0E275F7A" w14:textId="77777777" w:rsidR="00273E0A" w:rsidRPr="005D5005" w:rsidRDefault="00AE41F7">
      <w:pPr>
        <w:spacing w:after="120"/>
        <w:rPr>
          <w:lang w:val="de-DE"/>
        </w:rPr>
      </w:pPr>
      <w:r>
        <w:t xml:space="preserve">Audit logs jane gjithashtu pjese e sigurise dhe kontrollit. Ato ruajne informacione per veprimet qe kryhen ne sistem, si veprimi, entiteti, perdoruesi, koha dhe detajet e ndryshimit. </w:t>
      </w:r>
      <w:proofErr w:type="spellStart"/>
      <w:r w:rsidRPr="005D5005">
        <w:rPr>
          <w:lang w:val="de-DE"/>
        </w:rPr>
        <w:t>Kjo</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transparence</w:t>
      </w:r>
      <w:proofErr w:type="spellEnd"/>
      <w:r w:rsidRPr="005D5005">
        <w:rPr>
          <w:lang w:val="de-DE"/>
        </w:rPr>
        <w:t xml:space="preserve">, </w:t>
      </w:r>
      <w:proofErr w:type="spellStart"/>
      <w:r w:rsidRPr="005D5005">
        <w:rPr>
          <w:lang w:val="de-DE"/>
        </w:rPr>
        <w:t>gjurmueshmeri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analizim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gabimeve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veprimeve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dyshimta</w:t>
      </w:r>
      <w:proofErr w:type="spellEnd"/>
      <w:r w:rsidRPr="005D5005">
        <w:rPr>
          <w:lang w:val="de-DE"/>
        </w:rPr>
        <w:t>.</w:t>
      </w:r>
    </w:p>
    <w:p w14:paraId="17867189" w14:textId="77777777" w:rsidR="00273E0A" w:rsidRDefault="00AE41F7">
      <w:pPr>
        <w:pStyle w:val="Heading2"/>
        <w:spacing w:before="160" w:after="80"/>
      </w:pPr>
      <w:r>
        <w:t xml:space="preserve">2.7 Roli </w:t>
      </w:r>
      <w:proofErr w:type="spellStart"/>
      <w:r>
        <w:t>i</w:t>
      </w:r>
      <w:proofErr w:type="spellEnd"/>
      <w:r>
        <w:t xml:space="preserve"> </w:t>
      </w:r>
      <w:proofErr w:type="spellStart"/>
      <w:r>
        <w:t>raporteve</w:t>
      </w:r>
      <w:proofErr w:type="spellEnd"/>
      <w:r>
        <w:t xml:space="preserve"> </w:t>
      </w:r>
      <w:proofErr w:type="spellStart"/>
      <w:r>
        <w:t>dhe</w:t>
      </w:r>
      <w:proofErr w:type="spellEnd"/>
      <w:r>
        <w:t xml:space="preserve"> dashboard-eve</w:t>
      </w:r>
    </w:p>
    <w:p w14:paraId="1BBE60AD" w14:textId="77777777" w:rsidR="00273E0A" w:rsidRPr="005D5005" w:rsidRDefault="00AE41F7">
      <w:pPr>
        <w:spacing w:after="120"/>
        <w:rPr>
          <w:lang w:val="de-DE"/>
        </w:rPr>
      </w:pPr>
      <w:proofErr w:type="spellStart"/>
      <w:r w:rsidRPr="005D5005">
        <w:rPr>
          <w:lang w:val="de-DE"/>
        </w:rPr>
        <w:t>Raportet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dashboard</w:t>
      </w:r>
      <w:proofErr w:type="spellEnd"/>
      <w:r w:rsidRPr="005D5005">
        <w:rPr>
          <w:lang w:val="de-DE"/>
        </w:rPr>
        <w:t xml:space="preserve">-et </w:t>
      </w:r>
      <w:proofErr w:type="spellStart"/>
      <w:r w:rsidRPr="005D5005">
        <w:rPr>
          <w:lang w:val="de-DE"/>
        </w:rPr>
        <w:t>jane</w:t>
      </w:r>
      <w:proofErr w:type="spellEnd"/>
      <w:r w:rsidRPr="005D5005">
        <w:rPr>
          <w:lang w:val="de-DE"/>
        </w:rPr>
        <w:t xml:space="preserve"> </w:t>
      </w:r>
      <w:proofErr w:type="spellStart"/>
      <w:r w:rsidRPr="005D5005">
        <w:rPr>
          <w:lang w:val="de-DE"/>
        </w:rPr>
        <w:t>mjete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per </w:t>
      </w:r>
      <w:proofErr w:type="spellStart"/>
      <w:r w:rsidRPr="005D5005">
        <w:rPr>
          <w:lang w:val="de-DE"/>
        </w:rPr>
        <w:t>vendimmarrjen</w:t>
      </w:r>
      <w:proofErr w:type="spellEnd"/>
      <w:r w:rsidRPr="005D5005">
        <w:rPr>
          <w:lang w:val="de-DE"/>
        </w:rPr>
        <w:t xml:space="preserve"> operative </w:t>
      </w:r>
      <w:proofErr w:type="spellStart"/>
      <w:r w:rsidRPr="005D5005">
        <w:rPr>
          <w:lang w:val="de-DE"/>
        </w:rPr>
        <w:t>dhe</w:t>
      </w:r>
      <w:proofErr w:type="spellEnd"/>
      <w:r w:rsidRPr="005D5005">
        <w:rPr>
          <w:lang w:val="de-DE"/>
        </w:rPr>
        <w:t xml:space="preserve"> </w:t>
      </w:r>
      <w:proofErr w:type="spellStart"/>
      <w:r w:rsidRPr="005D5005">
        <w:rPr>
          <w:lang w:val="de-DE"/>
        </w:rPr>
        <w:t>menaxheriale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mbledhe</w:t>
      </w:r>
      <w:proofErr w:type="spellEnd"/>
      <w:r w:rsidRPr="005D5005">
        <w:rPr>
          <w:lang w:val="de-DE"/>
        </w:rPr>
        <w:t xml:space="preserve"> </w:t>
      </w:r>
      <w:proofErr w:type="spellStart"/>
      <w:r w:rsidRPr="005D5005">
        <w:rPr>
          <w:lang w:val="de-DE"/>
        </w:rPr>
        <w:t>shume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vlera</w:t>
      </w:r>
      <w:proofErr w:type="spellEnd"/>
      <w:r w:rsidRPr="005D5005">
        <w:rPr>
          <w:lang w:val="de-DE"/>
        </w:rPr>
        <w:t xml:space="preserve"> e </w:t>
      </w:r>
      <w:proofErr w:type="spellStart"/>
      <w:r w:rsidRPr="005D5005">
        <w:rPr>
          <w:lang w:val="de-DE"/>
        </w:rPr>
        <w:t>tyre</w:t>
      </w:r>
      <w:proofErr w:type="spellEnd"/>
      <w:r w:rsidRPr="005D5005">
        <w:rPr>
          <w:lang w:val="de-DE"/>
        </w:rPr>
        <w:t xml:space="preserve"> </w:t>
      </w:r>
      <w:proofErr w:type="spellStart"/>
      <w:r w:rsidRPr="005D5005">
        <w:rPr>
          <w:lang w:val="de-DE"/>
        </w:rPr>
        <w:t>rritet</w:t>
      </w:r>
      <w:proofErr w:type="spellEnd"/>
      <w:r w:rsidRPr="005D5005">
        <w:rPr>
          <w:lang w:val="de-DE"/>
        </w:rPr>
        <w:t xml:space="preserve"> kur </w:t>
      </w:r>
      <w:proofErr w:type="spellStart"/>
      <w:r w:rsidRPr="005D5005">
        <w:rPr>
          <w:lang w:val="de-DE"/>
        </w:rPr>
        <w:t>ato</w:t>
      </w:r>
      <w:proofErr w:type="spellEnd"/>
      <w:r w:rsidRPr="005D5005">
        <w:rPr>
          <w:lang w:val="de-DE"/>
        </w:rPr>
        <w:t xml:space="preserve"> </w:t>
      </w:r>
      <w:proofErr w:type="spellStart"/>
      <w:r w:rsidRPr="005D5005">
        <w:rPr>
          <w:lang w:val="de-DE"/>
        </w:rPr>
        <w:t>paraqiten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kuptueshme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perdorshme</w:t>
      </w:r>
      <w:proofErr w:type="spellEnd"/>
      <w:r w:rsidRPr="005D5005">
        <w:rPr>
          <w:lang w:val="de-DE"/>
        </w:rPr>
        <w:t xml:space="preserve"> per </w:t>
      </w:r>
      <w:proofErr w:type="spellStart"/>
      <w:r w:rsidRPr="005D5005">
        <w:rPr>
          <w:lang w:val="de-DE"/>
        </w:rPr>
        <w:t>vendimmarrje</w:t>
      </w:r>
      <w:proofErr w:type="spellEnd"/>
      <w:r w:rsidRPr="005D5005">
        <w:rPr>
          <w:lang w:val="de-DE"/>
        </w:rPr>
        <w:t xml:space="preserve">. Ne </w:t>
      </w:r>
      <w:proofErr w:type="spellStart"/>
      <w:r w:rsidRPr="005D5005">
        <w:rPr>
          <w:lang w:val="de-DE"/>
        </w:rPr>
        <w:t>kontekstin</w:t>
      </w:r>
      <w:proofErr w:type="spellEnd"/>
      <w:r w:rsidRPr="005D5005">
        <w:rPr>
          <w:lang w:val="de-DE"/>
        </w:rPr>
        <w:t xml:space="preserve"> e </w:t>
      </w:r>
      <w:proofErr w:type="spellStart"/>
      <w:r w:rsidRPr="005D5005">
        <w:rPr>
          <w:lang w:val="de-DE"/>
        </w:rPr>
        <w:t>depos</w:t>
      </w:r>
      <w:proofErr w:type="spellEnd"/>
      <w:r w:rsidRPr="005D5005">
        <w:rPr>
          <w:lang w:val="de-DE"/>
        </w:rPr>
        <w:t xml:space="preserve">, </w:t>
      </w:r>
      <w:proofErr w:type="spellStart"/>
      <w:r w:rsidRPr="005D5005">
        <w:rPr>
          <w:lang w:val="de-DE"/>
        </w:rPr>
        <w:t>raportet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tregojne</w:t>
      </w:r>
      <w:proofErr w:type="spellEnd"/>
      <w:r w:rsidRPr="005D5005">
        <w:rPr>
          <w:lang w:val="de-DE"/>
        </w:rPr>
        <w:t xml:space="preserve"> </w:t>
      </w:r>
      <w:proofErr w:type="spellStart"/>
      <w:r w:rsidRPr="005D5005">
        <w:rPr>
          <w:lang w:val="de-DE"/>
        </w:rPr>
        <w:lastRenderedPageBreak/>
        <w:t>gjendjen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ulet</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fundit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e </w:t>
      </w:r>
      <w:proofErr w:type="spellStart"/>
      <w:r w:rsidRPr="005D5005">
        <w:rPr>
          <w:lang w:val="de-DE"/>
        </w:rPr>
        <w:t>papaguara</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afat</w:t>
      </w:r>
      <w:proofErr w:type="spellEnd"/>
      <w:r w:rsidRPr="005D5005">
        <w:rPr>
          <w:lang w:val="de-DE"/>
        </w:rPr>
        <w:t xml:space="preserve"> </w:t>
      </w:r>
      <w:proofErr w:type="spellStart"/>
      <w:r w:rsidRPr="005D5005">
        <w:rPr>
          <w:lang w:val="de-DE"/>
        </w:rPr>
        <w:t>skadence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veprimeve</w:t>
      </w:r>
      <w:proofErr w:type="spellEnd"/>
      <w:r w:rsidRPr="005D5005">
        <w:rPr>
          <w:lang w:val="de-DE"/>
        </w:rPr>
        <w:t>.</w:t>
      </w:r>
    </w:p>
    <w:p w14:paraId="718F8065" w14:textId="77777777" w:rsidR="00273E0A" w:rsidRPr="005D5005" w:rsidRDefault="00AE41F7">
      <w:pPr>
        <w:spacing w:after="120"/>
        <w:rPr>
          <w:lang w:val="de-DE"/>
        </w:rPr>
      </w:pPr>
      <w:r w:rsidRPr="005D5005">
        <w:rPr>
          <w:lang w:val="de-DE"/>
        </w:rPr>
        <w:t xml:space="preserve">Dashboard-i </w:t>
      </w:r>
      <w:proofErr w:type="spellStart"/>
      <w:r w:rsidRPr="005D5005">
        <w:rPr>
          <w:lang w:val="de-DE"/>
        </w:rPr>
        <w:t>ofron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pasqyre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shpejte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gjendjes</w:t>
      </w:r>
      <w:proofErr w:type="spellEnd"/>
      <w:r w:rsidRPr="005D5005">
        <w:rPr>
          <w:lang w:val="de-DE"/>
        </w:rPr>
        <w:t xml:space="preserve"> se </w:t>
      </w:r>
      <w:proofErr w:type="spellStart"/>
      <w:r w:rsidRPr="005D5005">
        <w:rPr>
          <w:lang w:val="de-DE"/>
        </w:rPr>
        <w:t>sistemit</w:t>
      </w:r>
      <w:proofErr w:type="spellEnd"/>
      <w:r w:rsidRPr="005D5005">
        <w:rPr>
          <w:lang w:val="de-DE"/>
        </w:rPr>
        <w:t xml:space="preserve">. Ai </w:t>
      </w:r>
      <w:proofErr w:type="spellStart"/>
      <w:r w:rsidRPr="005D5005">
        <w:rPr>
          <w:lang w:val="de-DE"/>
        </w:rPr>
        <w:t>nuk</w:t>
      </w:r>
      <w:proofErr w:type="spellEnd"/>
      <w:r w:rsidRPr="005D5005">
        <w:rPr>
          <w:lang w:val="de-DE"/>
        </w:rPr>
        <w:t xml:space="preserve"> </w:t>
      </w:r>
      <w:proofErr w:type="spellStart"/>
      <w:r w:rsidRPr="005D5005">
        <w:rPr>
          <w:lang w:val="de-DE"/>
        </w:rPr>
        <w:t>zevendeson</w:t>
      </w:r>
      <w:proofErr w:type="spellEnd"/>
      <w:r w:rsidRPr="005D5005">
        <w:rPr>
          <w:lang w:val="de-DE"/>
        </w:rPr>
        <w:t xml:space="preserve"> </w:t>
      </w:r>
      <w:proofErr w:type="spellStart"/>
      <w:r w:rsidRPr="005D5005">
        <w:rPr>
          <w:lang w:val="de-DE"/>
        </w:rPr>
        <w:t>raportet</w:t>
      </w:r>
      <w:proofErr w:type="spellEnd"/>
      <w:r w:rsidRPr="005D5005">
        <w:rPr>
          <w:lang w:val="de-DE"/>
        </w:rPr>
        <w:t xml:space="preserve"> e </w:t>
      </w:r>
      <w:proofErr w:type="spellStart"/>
      <w:r w:rsidRPr="005D5005">
        <w:rPr>
          <w:lang w:val="de-DE"/>
        </w:rPr>
        <w:t>detajuara</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ndihmon</w:t>
      </w:r>
      <w:proofErr w:type="spellEnd"/>
      <w:r w:rsidRPr="005D5005">
        <w:rPr>
          <w:lang w:val="de-DE"/>
        </w:rPr>
        <w:t xml:space="preserve"> </w:t>
      </w:r>
      <w:proofErr w:type="spellStart"/>
      <w:r w:rsidRPr="005D5005">
        <w:rPr>
          <w:lang w:val="de-DE"/>
        </w:rPr>
        <w:t>perdoruesin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kuptoje</w:t>
      </w:r>
      <w:proofErr w:type="spellEnd"/>
      <w:r w:rsidRPr="005D5005">
        <w:rPr>
          <w:lang w:val="de-DE"/>
        </w:rPr>
        <w:t xml:space="preserve"> </w:t>
      </w:r>
      <w:proofErr w:type="spellStart"/>
      <w:r w:rsidRPr="005D5005">
        <w:rPr>
          <w:lang w:val="de-DE"/>
        </w:rPr>
        <w:t>shpejt</w:t>
      </w:r>
      <w:proofErr w:type="spellEnd"/>
      <w:r w:rsidRPr="005D5005">
        <w:rPr>
          <w:lang w:val="de-DE"/>
        </w:rPr>
        <w:t xml:space="preserve"> se </w:t>
      </w:r>
      <w:proofErr w:type="spellStart"/>
      <w:r w:rsidRPr="005D5005">
        <w:rPr>
          <w:lang w:val="de-DE"/>
        </w:rPr>
        <w:t>cilat</w:t>
      </w:r>
      <w:proofErr w:type="spellEnd"/>
      <w:r w:rsidRPr="005D5005">
        <w:rPr>
          <w:lang w:val="de-DE"/>
        </w:rPr>
        <w:t xml:space="preserve"> </w:t>
      </w:r>
      <w:proofErr w:type="spellStart"/>
      <w:r w:rsidRPr="005D5005">
        <w:rPr>
          <w:lang w:val="de-DE"/>
        </w:rPr>
        <w:t>fusha</w:t>
      </w:r>
      <w:proofErr w:type="spellEnd"/>
      <w:r w:rsidRPr="005D5005">
        <w:rPr>
          <w:lang w:val="de-DE"/>
        </w:rPr>
        <w:t xml:space="preserve"> </w:t>
      </w:r>
      <w:proofErr w:type="spellStart"/>
      <w:r w:rsidRPr="005D5005">
        <w:rPr>
          <w:lang w:val="de-DE"/>
        </w:rPr>
        <w:t>kerkojne</w:t>
      </w:r>
      <w:proofErr w:type="spellEnd"/>
      <w:r w:rsidRPr="005D5005">
        <w:rPr>
          <w:lang w:val="de-DE"/>
        </w:rPr>
        <w:t xml:space="preserve"> </w:t>
      </w:r>
      <w:proofErr w:type="spellStart"/>
      <w:r w:rsidRPr="005D5005">
        <w:rPr>
          <w:lang w:val="de-DE"/>
        </w:rPr>
        <w:t>vemendje</w:t>
      </w:r>
      <w:proofErr w:type="spellEnd"/>
      <w:r w:rsidRPr="005D5005">
        <w:rPr>
          <w:lang w:val="de-DE"/>
        </w:rPr>
        <w:t xml:space="preserve">. Per </w:t>
      </w:r>
      <w:proofErr w:type="spellStart"/>
      <w:r w:rsidRPr="005D5005">
        <w:rPr>
          <w:lang w:val="de-DE"/>
        </w:rPr>
        <w:t>shembull</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dashboard</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tregoje</w:t>
      </w:r>
      <w:proofErr w:type="spellEnd"/>
      <w:r w:rsidRPr="005D5005">
        <w:rPr>
          <w:lang w:val="de-DE"/>
        </w:rPr>
        <w:t xml:space="preserve"> </w:t>
      </w:r>
      <w:proofErr w:type="spellStart"/>
      <w:r w:rsidRPr="005D5005">
        <w:rPr>
          <w:lang w:val="de-DE"/>
        </w:rPr>
        <w:t>numrin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draft, </w:t>
      </w:r>
      <w:proofErr w:type="spellStart"/>
      <w:r w:rsidRPr="005D5005">
        <w:rPr>
          <w:lang w:val="de-DE"/>
        </w:rPr>
        <w:t>produktet</w:t>
      </w:r>
      <w:proofErr w:type="spellEnd"/>
      <w:r w:rsidRPr="005D5005">
        <w:rPr>
          <w:lang w:val="de-DE"/>
        </w:rPr>
        <w:t xml:space="preserve"> </w:t>
      </w:r>
      <w:proofErr w:type="spellStart"/>
      <w:r w:rsidRPr="005D5005">
        <w:rPr>
          <w:lang w:val="de-DE"/>
        </w:rPr>
        <w:t>nen</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fundit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detyrimet</w:t>
      </w:r>
      <w:proofErr w:type="spellEnd"/>
      <w:r w:rsidRPr="005D5005">
        <w:rPr>
          <w:lang w:val="de-DE"/>
        </w:rPr>
        <w:t xml:space="preserve"> </w:t>
      </w:r>
      <w:proofErr w:type="spellStart"/>
      <w:r w:rsidRPr="005D5005">
        <w:rPr>
          <w:lang w:val="de-DE"/>
        </w:rPr>
        <w:t>financiare</w:t>
      </w:r>
      <w:proofErr w:type="spellEnd"/>
      <w:r w:rsidRPr="005D5005">
        <w:rPr>
          <w:lang w:val="de-DE"/>
        </w:rPr>
        <w:t>.</w:t>
      </w:r>
    </w:p>
    <w:p w14:paraId="293DA1B2" w14:textId="77777777" w:rsidR="00273E0A" w:rsidRPr="005D5005" w:rsidRDefault="00AE41F7">
      <w:pPr>
        <w:spacing w:after="120"/>
        <w:rPr>
          <w:lang w:val="de-DE"/>
        </w:rPr>
      </w:pPr>
      <w:proofErr w:type="spellStart"/>
      <w:r w:rsidRPr="005D5005">
        <w:rPr>
          <w:lang w:val="de-DE"/>
        </w:rPr>
        <w:t>Raportet</w:t>
      </w:r>
      <w:proofErr w:type="spellEnd"/>
      <w:r w:rsidRPr="005D5005">
        <w:rPr>
          <w:lang w:val="de-DE"/>
        </w:rPr>
        <w:t xml:space="preserve"> ne </w:t>
      </w:r>
      <w:proofErr w:type="spellStart"/>
      <w:r w:rsidRPr="005D5005">
        <w:rPr>
          <w:lang w:val="de-DE"/>
        </w:rPr>
        <w:t>formate</w:t>
      </w:r>
      <w:proofErr w:type="spellEnd"/>
      <w:r w:rsidRPr="005D5005">
        <w:rPr>
          <w:lang w:val="de-DE"/>
        </w:rPr>
        <w:t xml:space="preserve"> </w:t>
      </w:r>
      <w:proofErr w:type="spellStart"/>
      <w:r w:rsidRPr="005D5005">
        <w:rPr>
          <w:lang w:val="de-DE"/>
        </w:rPr>
        <w:t>si</w:t>
      </w:r>
      <w:proofErr w:type="spellEnd"/>
      <w:r w:rsidRPr="005D5005">
        <w:rPr>
          <w:lang w:val="de-DE"/>
        </w:rPr>
        <w:t xml:space="preserve"> PDF, Excel </w:t>
      </w:r>
      <w:proofErr w:type="spellStart"/>
      <w:r w:rsidRPr="005D5005">
        <w:rPr>
          <w:lang w:val="de-DE"/>
        </w:rPr>
        <w:t>dhe</w:t>
      </w:r>
      <w:proofErr w:type="spellEnd"/>
      <w:r w:rsidRPr="005D5005">
        <w:rPr>
          <w:lang w:val="de-DE"/>
        </w:rPr>
        <w:t xml:space="preserve"> CSV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arkivim</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me</w:t>
      </w:r>
      <w:proofErr w:type="spellEnd"/>
      <w:r w:rsidRPr="005D5005">
        <w:rPr>
          <w:lang w:val="de-DE"/>
        </w:rPr>
        <w:t xml:space="preserve"> pale </w:t>
      </w:r>
      <w:proofErr w:type="spellStart"/>
      <w:r w:rsidRPr="005D5005">
        <w:rPr>
          <w:lang w:val="de-DE"/>
        </w:rPr>
        <w:t>te</w:t>
      </w:r>
      <w:proofErr w:type="spellEnd"/>
      <w:r w:rsidRPr="005D5005">
        <w:rPr>
          <w:lang w:val="de-DE"/>
        </w:rPr>
        <w:t xml:space="preserve"> </w:t>
      </w:r>
      <w:proofErr w:type="spellStart"/>
      <w:r w:rsidRPr="005D5005">
        <w:rPr>
          <w:lang w:val="de-DE"/>
        </w:rPr>
        <w:t>tjera</w:t>
      </w:r>
      <w:proofErr w:type="spellEnd"/>
      <w:r w:rsidRPr="005D5005">
        <w:rPr>
          <w:lang w:val="de-DE"/>
        </w:rPr>
        <w:t xml:space="preserve">, </w:t>
      </w:r>
      <w:proofErr w:type="spellStart"/>
      <w:r w:rsidRPr="005D5005">
        <w:rPr>
          <w:lang w:val="de-DE"/>
        </w:rPr>
        <w:t>analiza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metejshme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dokumentim</w:t>
      </w:r>
      <w:proofErr w:type="spellEnd"/>
      <w:r w:rsidRPr="005D5005">
        <w:rPr>
          <w:lang w:val="de-DE"/>
        </w:rPr>
        <w:t xml:space="preserve"> </w:t>
      </w:r>
      <w:proofErr w:type="spellStart"/>
      <w:r w:rsidRPr="005D5005">
        <w:rPr>
          <w:lang w:val="de-DE"/>
        </w:rPr>
        <w:t>zyrtar</w:t>
      </w:r>
      <w:proofErr w:type="spellEnd"/>
      <w:r w:rsidRPr="005D5005">
        <w:rPr>
          <w:lang w:val="de-DE"/>
        </w:rPr>
        <w:t xml:space="preserve">. Ne SMD </w:t>
      </w:r>
      <w:proofErr w:type="spellStart"/>
      <w:r w:rsidRPr="005D5005">
        <w:rPr>
          <w:lang w:val="de-DE"/>
        </w:rPr>
        <w:t>jane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w:t>
      </w:r>
      <w:proofErr w:type="spellStart"/>
      <w:r w:rsidRPr="005D5005">
        <w:rPr>
          <w:lang w:val="de-DE"/>
        </w:rPr>
        <w:t>eksportime</w:t>
      </w:r>
      <w:proofErr w:type="spellEnd"/>
      <w:r w:rsidRPr="005D5005">
        <w:rPr>
          <w:lang w:val="de-DE"/>
        </w:rPr>
        <w:t xml:space="preserve"> per </w:t>
      </w:r>
      <w:proofErr w:type="spellStart"/>
      <w:r w:rsidRPr="005D5005">
        <w:rPr>
          <w:lang w:val="de-DE"/>
        </w:rPr>
        <w:t>dokumente</w:t>
      </w:r>
      <w:proofErr w:type="spellEnd"/>
      <w:r w:rsidRPr="005D5005">
        <w:rPr>
          <w:lang w:val="de-DE"/>
        </w:rPr>
        <w:t xml:space="preserve">, </w:t>
      </w:r>
      <w:proofErr w:type="spellStart"/>
      <w:r w:rsidRPr="005D5005">
        <w:rPr>
          <w:lang w:val="de-DE"/>
        </w:rPr>
        <w:t>inventar</w:t>
      </w:r>
      <w:proofErr w:type="spellEnd"/>
      <w:r w:rsidRPr="005D5005">
        <w:rPr>
          <w:lang w:val="de-DE"/>
        </w:rPr>
        <w:t xml:space="preserve">, stock </w:t>
      </w:r>
      <w:proofErr w:type="spellStart"/>
      <w:r w:rsidRPr="005D5005">
        <w:rPr>
          <w:lang w:val="de-DE"/>
        </w:rPr>
        <w:t>movements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zgjeron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aplikacion</w:t>
      </w:r>
      <w:proofErr w:type="spellEnd"/>
      <w:r w:rsidRPr="005D5005">
        <w:rPr>
          <w:lang w:val="de-DE"/>
        </w:rPr>
        <w:t xml:space="preserve"> </w:t>
      </w:r>
      <w:proofErr w:type="spellStart"/>
      <w:r w:rsidRPr="005D5005">
        <w:rPr>
          <w:lang w:val="de-DE"/>
        </w:rPr>
        <w:t>operacional</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mjet</w:t>
      </w:r>
      <w:proofErr w:type="spellEnd"/>
      <w:r w:rsidRPr="005D5005">
        <w:rPr>
          <w:lang w:val="de-DE"/>
        </w:rPr>
        <w:t xml:space="preserve"> </w:t>
      </w:r>
      <w:proofErr w:type="spellStart"/>
      <w:r w:rsidRPr="005D5005">
        <w:rPr>
          <w:lang w:val="de-DE"/>
        </w:rPr>
        <w:t>raportimi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kontrolli</w:t>
      </w:r>
      <w:proofErr w:type="spellEnd"/>
      <w:r w:rsidRPr="005D5005">
        <w:rPr>
          <w:lang w:val="de-DE"/>
        </w:rPr>
        <w:t>.</w:t>
      </w:r>
    </w:p>
    <w:p w14:paraId="3C70FF02" w14:textId="77777777" w:rsidR="00273E0A" w:rsidRPr="005D5005" w:rsidRDefault="00AE41F7">
      <w:pPr>
        <w:pStyle w:val="Heading2"/>
        <w:spacing w:before="160" w:after="80"/>
        <w:rPr>
          <w:lang w:val="de-DE"/>
        </w:rPr>
      </w:pPr>
      <w:r w:rsidRPr="005D5005">
        <w:rPr>
          <w:lang w:val="de-DE"/>
        </w:rPr>
        <w:t xml:space="preserve">2.8 </w:t>
      </w:r>
      <w:proofErr w:type="spellStart"/>
      <w:r w:rsidRPr="005D5005">
        <w:rPr>
          <w:lang w:val="de-DE"/>
        </w:rPr>
        <w:t>Mundesite</w:t>
      </w:r>
      <w:proofErr w:type="spellEnd"/>
      <w:r w:rsidRPr="005D5005">
        <w:rPr>
          <w:lang w:val="de-DE"/>
        </w:rPr>
        <w:t xml:space="preserve"> e </w:t>
      </w:r>
      <w:proofErr w:type="spellStart"/>
      <w:r w:rsidRPr="005D5005">
        <w:rPr>
          <w:lang w:val="de-DE"/>
        </w:rPr>
        <w:t>inteligjences</w:t>
      </w:r>
      <w:proofErr w:type="spellEnd"/>
      <w:r w:rsidRPr="005D5005">
        <w:rPr>
          <w:lang w:val="de-DE"/>
        </w:rPr>
        <w:t xml:space="preserve"> </w:t>
      </w:r>
      <w:proofErr w:type="spellStart"/>
      <w:r w:rsidRPr="005D5005">
        <w:rPr>
          <w:lang w:val="de-DE"/>
        </w:rPr>
        <w:t>artificiale</w:t>
      </w:r>
      <w:proofErr w:type="spellEnd"/>
      <w:r w:rsidRPr="005D5005">
        <w:rPr>
          <w:lang w:val="de-DE"/>
        </w:rPr>
        <w:t xml:space="preserve"> ne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p>
    <w:p w14:paraId="55F3C54B" w14:textId="77777777" w:rsidR="00273E0A" w:rsidRPr="005D5005" w:rsidRDefault="00AE41F7">
      <w:pPr>
        <w:spacing w:after="120"/>
        <w:rPr>
          <w:lang w:val="de-DE"/>
        </w:rPr>
      </w:pPr>
      <w:proofErr w:type="spellStart"/>
      <w:r w:rsidRPr="005D5005">
        <w:rPr>
          <w:lang w:val="de-DE"/>
        </w:rPr>
        <w:t>Inteligjenca</w:t>
      </w:r>
      <w:proofErr w:type="spellEnd"/>
      <w:r w:rsidRPr="005D5005">
        <w:rPr>
          <w:lang w:val="de-DE"/>
        </w:rPr>
        <w:t xml:space="preserve"> </w:t>
      </w:r>
      <w:proofErr w:type="spellStart"/>
      <w:r w:rsidRPr="005D5005">
        <w:rPr>
          <w:lang w:val="de-DE"/>
        </w:rPr>
        <w:t>artificiale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luaje</w:t>
      </w:r>
      <w:proofErr w:type="spellEnd"/>
      <w:r w:rsidRPr="005D5005">
        <w:rPr>
          <w:lang w:val="de-DE"/>
        </w:rPr>
        <w:t xml:space="preserve"> </w:t>
      </w:r>
      <w:proofErr w:type="spellStart"/>
      <w:r w:rsidRPr="005D5005">
        <w:rPr>
          <w:lang w:val="de-DE"/>
        </w:rPr>
        <w:t>rol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rendesishem</w:t>
      </w:r>
      <w:proofErr w:type="spellEnd"/>
      <w:r w:rsidRPr="005D5005">
        <w:rPr>
          <w:lang w:val="de-DE"/>
        </w:rPr>
        <w:t xml:space="preserve"> ne </w:t>
      </w:r>
      <w:proofErr w:type="spellStart"/>
      <w:r w:rsidRPr="005D5005">
        <w:rPr>
          <w:lang w:val="de-DE"/>
        </w:rPr>
        <w:t>zhvillimin</w:t>
      </w:r>
      <w:proofErr w:type="spellEnd"/>
      <w:r w:rsidRPr="005D5005">
        <w:rPr>
          <w:lang w:val="de-DE"/>
        </w:rPr>
        <w:t xml:space="preserve"> e </w:t>
      </w:r>
      <w:proofErr w:type="spellStart"/>
      <w:r w:rsidRPr="005D5005">
        <w:rPr>
          <w:lang w:val="de-DE"/>
        </w:rPr>
        <w:t>metejshem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sistemeve</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pse</w:t>
      </w:r>
      <w:proofErr w:type="spellEnd"/>
      <w:r w:rsidRPr="005D5005">
        <w:rPr>
          <w:lang w:val="de-DE"/>
        </w:rPr>
        <w:t xml:space="preserve"> SMD ne </w:t>
      </w:r>
      <w:proofErr w:type="spellStart"/>
      <w:r w:rsidRPr="005D5005">
        <w:rPr>
          <w:lang w:val="de-DE"/>
        </w:rPr>
        <w:t>gjendjen</w:t>
      </w:r>
      <w:proofErr w:type="spellEnd"/>
      <w:r w:rsidRPr="005D5005">
        <w:rPr>
          <w:lang w:val="de-DE"/>
        </w:rPr>
        <w:t xml:space="preserve"> aktuale </w:t>
      </w:r>
      <w:proofErr w:type="spellStart"/>
      <w:r w:rsidRPr="005D5005">
        <w:rPr>
          <w:lang w:val="de-DE"/>
        </w:rPr>
        <w:t>fokusohet</w:t>
      </w:r>
      <w:proofErr w:type="spellEnd"/>
      <w:r w:rsidRPr="005D5005">
        <w:rPr>
          <w:lang w:val="de-DE"/>
        </w:rPr>
        <w:t xml:space="preserve"> ne </w:t>
      </w:r>
      <w:proofErr w:type="spellStart"/>
      <w:r w:rsidRPr="005D5005">
        <w:rPr>
          <w:lang w:val="de-DE"/>
        </w:rPr>
        <w:t>menaxhimin</w:t>
      </w:r>
      <w:proofErr w:type="spellEnd"/>
      <w:r w:rsidRPr="005D5005">
        <w:rPr>
          <w:lang w:val="de-DE"/>
        </w:rPr>
        <w:t xml:space="preserve"> </w:t>
      </w:r>
      <w:proofErr w:type="spellStart"/>
      <w:r w:rsidRPr="005D5005">
        <w:rPr>
          <w:lang w:val="de-DE"/>
        </w:rPr>
        <w:t>operacional</w:t>
      </w:r>
      <w:proofErr w:type="spellEnd"/>
      <w:r w:rsidRPr="005D5005">
        <w:rPr>
          <w:lang w:val="de-DE"/>
        </w:rPr>
        <w:t xml:space="preserve">, </w:t>
      </w:r>
      <w:proofErr w:type="spellStart"/>
      <w:r w:rsidRPr="005D5005">
        <w:rPr>
          <w:lang w:val="de-DE"/>
        </w:rPr>
        <w:t>arkitektura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mbledh</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sherbejne</w:t>
      </w:r>
      <w:proofErr w:type="spellEnd"/>
      <w:r w:rsidRPr="005D5005">
        <w:rPr>
          <w:lang w:val="de-DE"/>
        </w:rPr>
        <w:t xml:space="preserve"> si </w:t>
      </w:r>
      <w:proofErr w:type="spellStart"/>
      <w:r w:rsidRPr="005D5005">
        <w:rPr>
          <w:lang w:val="de-DE"/>
        </w:rPr>
        <w:t>baze</w:t>
      </w:r>
      <w:proofErr w:type="spellEnd"/>
      <w:r w:rsidRPr="005D5005">
        <w:rPr>
          <w:lang w:val="de-DE"/>
        </w:rPr>
        <w:t xml:space="preserve"> per </w:t>
      </w:r>
      <w:proofErr w:type="spellStart"/>
      <w:r w:rsidRPr="005D5005">
        <w:rPr>
          <w:lang w:val="de-DE"/>
        </w:rPr>
        <w:t>funksionalitete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avancuara</w:t>
      </w:r>
      <w:proofErr w:type="spellEnd"/>
      <w:r w:rsidRPr="005D5005">
        <w:rPr>
          <w:lang w:val="de-DE"/>
        </w:rPr>
        <w:t xml:space="preserve"> </w:t>
      </w:r>
      <w:proofErr w:type="spellStart"/>
      <w:r w:rsidRPr="005D5005">
        <w:rPr>
          <w:lang w:val="de-DE"/>
        </w:rPr>
        <w:t>analitike</w:t>
      </w:r>
      <w:proofErr w:type="spellEnd"/>
      <w:r w:rsidRPr="005D5005">
        <w:rPr>
          <w:lang w:val="de-DE"/>
        </w:rPr>
        <w:t>.</w:t>
      </w:r>
    </w:p>
    <w:p w14:paraId="03E4B8B9"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mundesi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parashikimi</w:t>
      </w:r>
      <w:proofErr w:type="spellEnd"/>
      <w:r w:rsidRPr="005D5005">
        <w:rPr>
          <w:lang w:val="de-DE"/>
        </w:rPr>
        <w:t xml:space="preserve"> i </w:t>
      </w:r>
      <w:proofErr w:type="spellStart"/>
      <w:r w:rsidRPr="005D5005">
        <w:rPr>
          <w:lang w:val="de-DE"/>
        </w:rPr>
        <w:t>kerkeses</w:t>
      </w:r>
      <w:proofErr w:type="spellEnd"/>
      <w:r w:rsidRPr="005D5005">
        <w:rPr>
          <w:lang w:val="de-DE"/>
        </w:rPr>
        <w:t xml:space="preserve"> per </w:t>
      </w:r>
      <w:proofErr w:type="spellStart"/>
      <w:r w:rsidRPr="005D5005">
        <w:rPr>
          <w:lang w:val="de-DE"/>
        </w:rPr>
        <w:t>produkte</w:t>
      </w:r>
      <w:proofErr w:type="spellEnd"/>
      <w:r w:rsidRPr="005D5005">
        <w:rPr>
          <w:lang w:val="de-DE"/>
        </w:rPr>
        <w:t xml:space="preserve">. Duke </w:t>
      </w:r>
      <w:proofErr w:type="spellStart"/>
      <w:r w:rsidRPr="005D5005">
        <w:rPr>
          <w:lang w:val="de-DE"/>
        </w:rPr>
        <w:t>analizuar</w:t>
      </w:r>
      <w:proofErr w:type="spellEnd"/>
      <w:r w:rsidRPr="005D5005">
        <w:rPr>
          <w:lang w:val="de-DE"/>
        </w:rPr>
        <w:t xml:space="preserve"> </w:t>
      </w:r>
      <w:proofErr w:type="spellStart"/>
      <w:r w:rsidRPr="005D5005">
        <w:rPr>
          <w:lang w:val="de-DE"/>
        </w:rPr>
        <w:t>levizjet</w:t>
      </w:r>
      <w:proofErr w:type="spellEnd"/>
      <w:r w:rsidRPr="005D5005">
        <w:rPr>
          <w:lang w:val="de-DE"/>
        </w:rPr>
        <w:t xml:space="preserve"> </w:t>
      </w:r>
      <w:proofErr w:type="spellStart"/>
      <w:r w:rsidRPr="005D5005">
        <w:rPr>
          <w:lang w:val="de-DE"/>
        </w:rPr>
        <w:t>historike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sugjeroje</w:t>
      </w:r>
      <w:proofErr w:type="spellEnd"/>
      <w:r w:rsidRPr="005D5005">
        <w:rPr>
          <w:lang w:val="de-DE"/>
        </w:rPr>
        <w:t xml:space="preserve"> </w:t>
      </w:r>
      <w:proofErr w:type="spellStart"/>
      <w:r w:rsidRPr="005D5005">
        <w:rPr>
          <w:lang w:val="de-DE"/>
        </w:rPr>
        <w:t>cilat</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pritet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kerkohet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shume</w:t>
      </w:r>
      <w:proofErr w:type="spellEnd"/>
      <w:r w:rsidRPr="005D5005">
        <w:rPr>
          <w:lang w:val="de-DE"/>
        </w:rPr>
        <w:t xml:space="preserve"> ne </w:t>
      </w:r>
      <w:proofErr w:type="spellStart"/>
      <w:r w:rsidRPr="005D5005">
        <w:rPr>
          <w:lang w:val="de-DE"/>
        </w:rPr>
        <w:t>periudha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caktuara</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ndihmoje</w:t>
      </w:r>
      <w:proofErr w:type="spellEnd"/>
      <w:r w:rsidRPr="005D5005">
        <w:rPr>
          <w:lang w:val="de-DE"/>
        </w:rPr>
        <w:t xml:space="preserve"> ne </w:t>
      </w:r>
      <w:proofErr w:type="spellStart"/>
      <w:r w:rsidRPr="005D5005">
        <w:rPr>
          <w:lang w:val="de-DE"/>
        </w:rPr>
        <w:t>planifikimin</w:t>
      </w:r>
      <w:proofErr w:type="spellEnd"/>
      <w:r w:rsidRPr="005D5005">
        <w:rPr>
          <w:lang w:val="de-DE"/>
        </w:rPr>
        <w:t xml:space="preserve"> e </w:t>
      </w:r>
      <w:proofErr w:type="spellStart"/>
      <w:r w:rsidRPr="005D5005">
        <w:rPr>
          <w:lang w:val="de-DE"/>
        </w:rPr>
        <w:t>furnizimeve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shmangien</w:t>
      </w:r>
      <w:proofErr w:type="spellEnd"/>
      <w:r w:rsidRPr="005D5005">
        <w:rPr>
          <w:lang w:val="de-DE"/>
        </w:rPr>
        <w:t xml:space="preserve"> e </w:t>
      </w:r>
      <w:proofErr w:type="spellStart"/>
      <w:r w:rsidRPr="005D5005">
        <w:rPr>
          <w:lang w:val="de-DE"/>
        </w:rPr>
        <w:t>mungesave</w:t>
      </w:r>
      <w:proofErr w:type="spellEnd"/>
      <w:r w:rsidRPr="005D5005">
        <w:rPr>
          <w:lang w:val="de-DE"/>
        </w:rPr>
        <w:t xml:space="preserve"> ne </w:t>
      </w:r>
      <w:proofErr w:type="spellStart"/>
      <w:r w:rsidRPr="005D5005">
        <w:rPr>
          <w:lang w:val="de-DE"/>
        </w:rPr>
        <w:t>stok</w:t>
      </w:r>
      <w:proofErr w:type="spellEnd"/>
      <w:r w:rsidRPr="005D5005">
        <w:rPr>
          <w:lang w:val="de-DE"/>
        </w:rPr>
        <w:t>.</w:t>
      </w:r>
    </w:p>
    <w:p w14:paraId="788F48F3"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mundesi</w:t>
      </w:r>
      <w:proofErr w:type="spellEnd"/>
      <w:r w:rsidRPr="005D5005">
        <w:rPr>
          <w:lang w:val="de-DE"/>
        </w:rPr>
        <w:t xml:space="preserve"> </w:t>
      </w:r>
      <w:proofErr w:type="spellStart"/>
      <w:r w:rsidRPr="005D5005">
        <w:rPr>
          <w:lang w:val="de-DE"/>
        </w:rPr>
        <w:t>tjeter</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rekomandimi</w:t>
      </w:r>
      <w:proofErr w:type="spellEnd"/>
      <w:r w:rsidRPr="005D5005">
        <w:rPr>
          <w:lang w:val="de-DE"/>
        </w:rPr>
        <w:t xml:space="preserve"> per </w:t>
      </w:r>
      <w:proofErr w:type="spellStart"/>
      <w:r w:rsidRPr="005D5005">
        <w:rPr>
          <w:lang w:val="de-DE"/>
        </w:rPr>
        <w:t>rimbushje</w:t>
      </w:r>
      <w:proofErr w:type="spellEnd"/>
      <w:r w:rsidRPr="005D5005">
        <w:rPr>
          <w:lang w:val="de-DE"/>
        </w:rPr>
        <w:t xml:space="preserve"> </w:t>
      </w:r>
      <w:proofErr w:type="spellStart"/>
      <w:r w:rsidRPr="005D5005">
        <w:rPr>
          <w:lang w:val="de-DE"/>
        </w:rPr>
        <w:t>stoku</w:t>
      </w:r>
      <w:proofErr w:type="spellEnd"/>
      <w:r w:rsidRPr="005D5005">
        <w:rPr>
          <w:lang w:val="de-DE"/>
        </w:rPr>
        <w:t xml:space="preserve">. Sistemi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krahasoje</w:t>
      </w:r>
      <w:proofErr w:type="spellEnd"/>
      <w:r w:rsidRPr="005D5005">
        <w:rPr>
          <w:lang w:val="de-DE"/>
        </w:rPr>
        <w:t xml:space="preserve"> </w:t>
      </w:r>
      <w:proofErr w:type="spellStart"/>
      <w:r w:rsidRPr="005D5005">
        <w:rPr>
          <w:lang w:val="de-DE"/>
        </w:rPr>
        <w:t>sasine</w:t>
      </w:r>
      <w:proofErr w:type="spellEnd"/>
      <w:r w:rsidRPr="005D5005">
        <w:rPr>
          <w:lang w:val="de-DE"/>
        </w:rPr>
        <w:t xml:space="preserve"> aktuale </w:t>
      </w:r>
      <w:proofErr w:type="spellStart"/>
      <w:r w:rsidRPr="005D5005">
        <w:rPr>
          <w:lang w:val="de-DE"/>
        </w:rPr>
        <w:t>me</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shitjeve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daljeve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kohen</w:t>
      </w:r>
      <w:proofErr w:type="spellEnd"/>
      <w:r w:rsidRPr="005D5005">
        <w:rPr>
          <w:lang w:val="de-DE"/>
        </w:rPr>
        <w:t xml:space="preserve"> e </w:t>
      </w:r>
      <w:proofErr w:type="spellStart"/>
      <w:r w:rsidRPr="005D5005">
        <w:rPr>
          <w:lang w:val="de-DE"/>
        </w:rPr>
        <w:t>furnizimit</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propozuar</w:t>
      </w:r>
      <w:proofErr w:type="spellEnd"/>
      <w:r w:rsidRPr="005D5005">
        <w:rPr>
          <w:lang w:val="de-DE"/>
        </w:rPr>
        <w:t xml:space="preserve"> kur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porositen</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reja</w:t>
      </w:r>
      <w:proofErr w:type="spellEnd"/>
      <w:r w:rsidRPr="005D5005">
        <w:rPr>
          <w:lang w:val="de-DE"/>
        </w:rPr>
        <w:t>.</w:t>
      </w:r>
    </w:p>
    <w:p w14:paraId="2BEE97E0" w14:textId="77777777" w:rsidR="00273E0A" w:rsidRPr="005D5005" w:rsidRDefault="00AE41F7">
      <w:pPr>
        <w:spacing w:after="120"/>
        <w:rPr>
          <w:lang w:val="de-DE"/>
        </w:rPr>
      </w:pPr>
      <w:proofErr w:type="spellStart"/>
      <w:r w:rsidRPr="005D5005">
        <w:rPr>
          <w:lang w:val="de-DE"/>
        </w:rPr>
        <w:t>Inteligjenca</w:t>
      </w:r>
      <w:proofErr w:type="spellEnd"/>
      <w:r w:rsidRPr="005D5005">
        <w:rPr>
          <w:lang w:val="de-DE"/>
        </w:rPr>
        <w:t xml:space="preserve"> </w:t>
      </w:r>
      <w:proofErr w:type="spellStart"/>
      <w:r w:rsidRPr="005D5005">
        <w:rPr>
          <w:lang w:val="de-DE"/>
        </w:rPr>
        <w:t>artificiale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perdoret</w:t>
      </w:r>
      <w:proofErr w:type="spellEnd"/>
      <w:r w:rsidRPr="005D5005">
        <w:rPr>
          <w:lang w:val="de-DE"/>
        </w:rPr>
        <w:t xml:space="preserve"> </w:t>
      </w:r>
      <w:proofErr w:type="spellStart"/>
      <w:r w:rsidRPr="005D5005">
        <w:rPr>
          <w:lang w:val="de-DE"/>
        </w:rPr>
        <w:t>edhe</w:t>
      </w:r>
      <w:proofErr w:type="spellEnd"/>
      <w:r w:rsidRPr="005D5005">
        <w:rPr>
          <w:lang w:val="de-DE"/>
        </w:rPr>
        <w:t xml:space="preserve"> per </w:t>
      </w:r>
      <w:proofErr w:type="spellStart"/>
      <w:r w:rsidRPr="005D5005">
        <w:rPr>
          <w:lang w:val="de-DE"/>
        </w:rPr>
        <w:t>identifikimin</w:t>
      </w:r>
      <w:proofErr w:type="spellEnd"/>
      <w:r w:rsidRPr="005D5005">
        <w:rPr>
          <w:lang w:val="de-DE"/>
        </w:rPr>
        <w:t xml:space="preserve"> e </w:t>
      </w:r>
      <w:proofErr w:type="spellStart"/>
      <w:r w:rsidRPr="005D5005">
        <w:rPr>
          <w:lang w:val="de-DE"/>
        </w:rPr>
        <w:t>anomalive</w:t>
      </w:r>
      <w:proofErr w:type="spellEnd"/>
      <w:r w:rsidRPr="005D5005">
        <w:rPr>
          <w:lang w:val="de-DE"/>
        </w:rPr>
        <w:t xml:space="preserve">. Per </w:t>
      </w:r>
      <w:proofErr w:type="spellStart"/>
      <w:r w:rsidRPr="005D5005">
        <w:rPr>
          <w:lang w:val="de-DE"/>
        </w:rPr>
        <w:t>shembull</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pazakonta</w:t>
      </w:r>
      <w:proofErr w:type="spellEnd"/>
      <w:r w:rsidRPr="005D5005">
        <w:rPr>
          <w:lang w:val="de-DE"/>
        </w:rPr>
        <w:t xml:space="preserve">, </w:t>
      </w:r>
      <w:proofErr w:type="spellStart"/>
      <w:r w:rsidRPr="005D5005">
        <w:rPr>
          <w:lang w:val="de-DE"/>
        </w:rPr>
        <w:t>dalje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shpeshta</w:t>
      </w:r>
      <w:proofErr w:type="spellEnd"/>
      <w:r w:rsidRPr="005D5005">
        <w:rPr>
          <w:lang w:val="de-DE"/>
        </w:rPr>
        <w:t xml:space="preserve">, </w:t>
      </w:r>
      <w:proofErr w:type="spellStart"/>
      <w:r w:rsidRPr="005D5005">
        <w:rPr>
          <w:lang w:val="de-DE"/>
        </w:rPr>
        <w:t>korrigjime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perseritura</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ndryshime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dyshimta</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sinjalizoje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per </w:t>
      </w:r>
      <w:proofErr w:type="spellStart"/>
      <w:r w:rsidRPr="005D5005">
        <w:rPr>
          <w:lang w:val="de-DE"/>
        </w:rPr>
        <w:t>verifikim</w:t>
      </w:r>
      <w:proofErr w:type="spellEnd"/>
      <w:r w:rsidRPr="005D5005">
        <w:rPr>
          <w:lang w:val="de-DE"/>
        </w:rPr>
        <w:t>.</w:t>
      </w:r>
    </w:p>
    <w:p w14:paraId="7B45411E" w14:textId="77777777" w:rsidR="00273E0A" w:rsidRPr="005D5005" w:rsidRDefault="00AE41F7">
      <w:pPr>
        <w:spacing w:after="120"/>
        <w:rPr>
          <w:lang w:val="de-DE"/>
        </w:rPr>
      </w:pPr>
      <w:proofErr w:type="spellStart"/>
      <w:r>
        <w:t>Nje</w:t>
      </w:r>
      <w:proofErr w:type="spellEnd"/>
      <w:r>
        <w:t xml:space="preserve"> </w:t>
      </w:r>
      <w:proofErr w:type="spellStart"/>
      <w:r>
        <w:t>fushe</w:t>
      </w:r>
      <w:proofErr w:type="spellEnd"/>
      <w:r>
        <w:t xml:space="preserve"> </w:t>
      </w:r>
      <w:proofErr w:type="spellStart"/>
      <w:r>
        <w:t>tjeter</w:t>
      </w:r>
      <w:proofErr w:type="spellEnd"/>
      <w:r>
        <w:t xml:space="preserve"> </w:t>
      </w:r>
      <w:proofErr w:type="spellStart"/>
      <w:r>
        <w:t>eshte</w:t>
      </w:r>
      <w:proofErr w:type="spellEnd"/>
      <w:r>
        <w:t xml:space="preserve"> optimizimi i lokacioneve. </w:t>
      </w:r>
      <w:r w:rsidRPr="005D5005">
        <w:rPr>
          <w:lang w:val="de-DE"/>
        </w:rPr>
        <w:t xml:space="preserve">Duke </w:t>
      </w:r>
      <w:proofErr w:type="spellStart"/>
      <w:r w:rsidRPr="005D5005">
        <w:rPr>
          <w:lang w:val="de-DE"/>
        </w:rPr>
        <w:t>analizuar</w:t>
      </w:r>
      <w:proofErr w:type="spellEnd"/>
      <w:r w:rsidRPr="005D5005">
        <w:rPr>
          <w:lang w:val="de-DE"/>
        </w:rPr>
        <w:t xml:space="preserve"> se </w:t>
      </w:r>
      <w:proofErr w:type="spellStart"/>
      <w:r w:rsidRPr="005D5005">
        <w:rPr>
          <w:lang w:val="de-DE"/>
        </w:rPr>
        <w:t>cilat</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levizin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shpesh</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sugjeroje</w:t>
      </w:r>
      <w:proofErr w:type="spellEnd"/>
      <w:r w:rsidRPr="005D5005">
        <w:rPr>
          <w:lang w:val="de-DE"/>
        </w:rPr>
        <w:t xml:space="preserve"> </w:t>
      </w:r>
      <w:proofErr w:type="spellStart"/>
      <w:r w:rsidRPr="005D5005">
        <w:rPr>
          <w:lang w:val="de-DE"/>
        </w:rPr>
        <w:t>vendosjen</w:t>
      </w:r>
      <w:proofErr w:type="spellEnd"/>
      <w:r w:rsidRPr="005D5005">
        <w:rPr>
          <w:lang w:val="de-DE"/>
        </w:rPr>
        <w:t xml:space="preserve"> e </w:t>
      </w:r>
      <w:proofErr w:type="spellStart"/>
      <w:r w:rsidRPr="005D5005">
        <w:rPr>
          <w:lang w:val="de-DE"/>
        </w:rPr>
        <w:t>tyre</w:t>
      </w:r>
      <w:proofErr w:type="spellEnd"/>
      <w:r w:rsidRPr="005D5005">
        <w:rPr>
          <w:lang w:val="de-DE"/>
        </w:rPr>
        <w:t xml:space="preserve"> ne </w:t>
      </w:r>
      <w:proofErr w:type="spellStart"/>
      <w:r w:rsidRPr="005D5005">
        <w:rPr>
          <w:lang w:val="de-DE"/>
        </w:rPr>
        <w:t>lokacione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pershtatshme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ulur</w:t>
      </w:r>
      <w:proofErr w:type="spellEnd"/>
      <w:r w:rsidRPr="005D5005">
        <w:rPr>
          <w:lang w:val="de-DE"/>
        </w:rPr>
        <w:t xml:space="preserve"> </w:t>
      </w:r>
      <w:proofErr w:type="spellStart"/>
      <w:r w:rsidRPr="005D5005">
        <w:rPr>
          <w:lang w:val="de-DE"/>
        </w:rPr>
        <w:t>kohen</w:t>
      </w:r>
      <w:proofErr w:type="spellEnd"/>
      <w:r w:rsidRPr="005D5005">
        <w:rPr>
          <w:lang w:val="de-DE"/>
        </w:rPr>
        <w:t xml:space="preserve"> e </w:t>
      </w:r>
      <w:proofErr w:type="spellStart"/>
      <w:r w:rsidRPr="005D5005">
        <w:rPr>
          <w:lang w:val="de-DE"/>
        </w:rPr>
        <w:t>punes</w:t>
      </w:r>
      <w:proofErr w:type="spellEnd"/>
      <w:r w:rsidRPr="005D5005">
        <w:rPr>
          <w:lang w:val="de-DE"/>
        </w:rPr>
        <w:t xml:space="preserve"> se </w:t>
      </w:r>
      <w:proofErr w:type="spellStart"/>
      <w:r w:rsidRPr="005D5005">
        <w:rPr>
          <w:lang w:val="de-DE"/>
        </w:rPr>
        <w:t>perdoruesve</w:t>
      </w:r>
      <w:proofErr w:type="spellEnd"/>
      <w:r w:rsidRPr="005D5005">
        <w:rPr>
          <w:lang w:val="de-DE"/>
        </w:rPr>
        <w:t xml:space="preserve"> ne </w:t>
      </w:r>
      <w:proofErr w:type="spellStart"/>
      <w:r w:rsidRPr="005D5005">
        <w:rPr>
          <w:lang w:val="de-DE"/>
        </w:rPr>
        <w:t>depo</w:t>
      </w:r>
      <w:proofErr w:type="spellEnd"/>
      <w:r w:rsidRPr="005D5005">
        <w:rPr>
          <w:lang w:val="de-DE"/>
        </w:rPr>
        <w:t>.</w:t>
      </w:r>
    </w:p>
    <w:p w14:paraId="2AE00673" w14:textId="77777777" w:rsidR="00273E0A" w:rsidRPr="005D5005" w:rsidRDefault="00AE41F7">
      <w:pPr>
        <w:spacing w:after="120"/>
        <w:rPr>
          <w:lang w:val="de-DE"/>
        </w:rPr>
      </w:pPr>
      <w:r w:rsidRPr="005D5005">
        <w:rPr>
          <w:lang w:val="de-DE"/>
        </w:rPr>
        <w:t xml:space="preserve">Keto </w:t>
      </w:r>
      <w:proofErr w:type="spellStart"/>
      <w:r w:rsidRPr="005D5005">
        <w:rPr>
          <w:lang w:val="de-DE"/>
        </w:rPr>
        <w:t>mundesi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domosdoshme</w:t>
      </w:r>
      <w:proofErr w:type="spellEnd"/>
      <w:r w:rsidRPr="005D5005">
        <w:rPr>
          <w:lang w:val="de-DE"/>
        </w:rPr>
        <w:t xml:space="preserve"> per </w:t>
      </w:r>
      <w:proofErr w:type="spellStart"/>
      <w:r w:rsidRPr="005D5005">
        <w:rPr>
          <w:lang w:val="de-DE"/>
        </w:rPr>
        <w:t>funksionimin</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SMD, </w:t>
      </w:r>
      <w:proofErr w:type="spellStart"/>
      <w:r w:rsidRPr="005D5005">
        <w:rPr>
          <w:lang w:val="de-DE"/>
        </w:rPr>
        <w:t>por</w:t>
      </w:r>
      <w:proofErr w:type="spellEnd"/>
      <w:r w:rsidRPr="005D5005">
        <w:rPr>
          <w:lang w:val="de-DE"/>
        </w:rPr>
        <w:t xml:space="preserve"> </w:t>
      </w:r>
      <w:proofErr w:type="spellStart"/>
      <w:r w:rsidRPr="005D5005">
        <w:rPr>
          <w:lang w:val="de-DE"/>
        </w:rPr>
        <w:t>paraqesin</w:t>
      </w:r>
      <w:proofErr w:type="spellEnd"/>
      <w:r w:rsidRPr="005D5005">
        <w:rPr>
          <w:lang w:val="de-DE"/>
        </w:rPr>
        <w:t xml:space="preserve"> </w:t>
      </w:r>
      <w:proofErr w:type="spellStart"/>
      <w:r w:rsidRPr="005D5005">
        <w:rPr>
          <w:lang w:val="de-DE"/>
        </w:rPr>
        <w:t>drejtime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per </w:t>
      </w:r>
      <w:proofErr w:type="spellStart"/>
      <w:r w:rsidRPr="005D5005">
        <w:rPr>
          <w:lang w:val="de-DE"/>
        </w:rPr>
        <w:t>zgjerim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ardhshem</w:t>
      </w:r>
      <w:proofErr w:type="spellEnd"/>
      <w:r w:rsidRPr="005D5005">
        <w:rPr>
          <w:lang w:val="de-DE"/>
        </w:rPr>
        <w:t xml:space="preserve">, </w:t>
      </w:r>
      <w:proofErr w:type="spellStart"/>
      <w:r w:rsidRPr="005D5005">
        <w:rPr>
          <w:lang w:val="de-DE"/>
        </w:rPr>
        <w:t>sidomos</w:t>
      </w:r>
      <w:proofErr w:type="spellEnd"/>
      <w:r w:rsidRPr="005D5005">
        <w:rPr>
          <w:lang w:val="de-DE"/>
        </w:rPr>
        <w:t xml:space="preserve"> ne </w:t>
      </w:r>
      <w:proofErr w:type="spellStart"/>
      <w:r w:rsidRPr="005D5005">
        <w:rPr>
          <w:lang w:val="de-DE"/>
        </w:rPr>
        <w:t>kontekstin</w:t>
      </w:r>
      <w:proofErr w:type="spellEnd"/>
      <w:r w:rsidRPr="005D5005">
        <w:rPr>
          <w:lang w:val="de-DE"/>
        </w:rPr>
        <w:t xml:space="preserve"> e </w:t>
      </w:r>
      <w:proofErr w:type="spellStart"/>
      <w:r w:rsidRPr="005D5005">
        <w:rPr>
          <w:lang w:val="de-DE"/>
        </w:rPr>
        <w:t>sistemeve</w:t>
      </w:r>
      <w:proofErr w:type="spellEnd"/>
      <w:r w:rsidRPr="005D5005">
        <w:rPr>
          <w:lang w:val="de-DE"/>
        </w:rPr>
        <w:t xml:space="preserve"> </w:t>
      </w:r>
      <w:proofErr w:type="spellStart"/>
      <w:r w:rsidRPr="005D5005">
        <w:rPr>
          <w:lang w:val="de-DE"/>
        </w:rPr>
        <w:t>inteligjente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vendimmarrjes</w:t>
      </w:r>
      <w:proofErr w:type="spellEnd"/>
      <w:r w:rsidRPr="005D5005">
        <w:rPr>
          <w:lang w:val="de-DE"/>
        </w:rPr>
        <w:t xml:space="preserve"> se </w:t>
      </w:r>
      <w:proofErr w:type="spellStart"/>
      <w:r w:rsidRPr="005D5005">
        <w:rPr>
          <w:lang w:val="de-DE"/>
        </w:rPr>
        <w:t>automatizuar</w:t>
      </w:r>
      <w:proofErr w:type="spellEnd"/>
      <w:r w:rsidRPr="005D5005">
        <w:rPr>
          <w:lang w:val="de-DE"/>
        </w:rPr>
        <w:t>.</w:t>
      </w:r>
    </w:p>
    <w:p w14:paraId="6F6428A4" w14:textId="77777777" w:rsidR="00273E0A" w:rsidRDefault="00AE41F7">
      <w:pPr>
        <w:pStyle w:val="Heading2"/>
        <w:spacing w:before="160" w:after="80"/>
      </w:pPr>
      <w:r>
        <w:t xml:space="preserve">2.9 </w:t>
      </w:r>
      <w:proofErr w:type="spellStart"/>
      <w:r>
        <w:t>Teknologjite</w:t>
      </w:r>
      <w:proofErr w:type="spellEnd"/>
      <w:r>
        <w:t xml:space="preserve"> per </w:t>
      </w:r>
      <w:proofErr w:type="spellStart"/>
      <w:r>
        <w:t>zhvillimin</w:t>
      </w:r>
      <w:proofErr w:type="spellEnd"/>
      <w:r>
        <w:t xml:space="preserve"> e sistemeve web</w:t>
      </w:r>
    </w:p>
    <w:p w14:paraId="707804A0" w14:textId="77777777" w:rsidR="00273E0A" w:rsidRDefault="00AE41F7">
      <w:pPr>
        <w:spacing w:after="120"/>
      </w:pPr>
      <w:r>
        <w:t>Per zhvillimin e nje sistemi modern per menaxhimin e depove nevojiten teknologji qe mbeshtesin ndarjen e qarte te pergjegjesive, ruajtjen e te dhenave, komunikimin ndermjet klientit dhe serverit, si dhe sigurine. Ne SMD, backend-i eshte ndertuar me ASP.NET Core Web API, ndersa frontend-i me React dhe TypeScript.</w:t>
      </w:r>
    </w:p>
    <w:p w14:paraId="47566171" w14:textId="77777777" w:rsidR="00273E0A" w:rsidRPr="005D5005" w:rsidRDefault="00AE41F7">
      <w:pPr>
        <w:spacing w:after="120"/>
        <w:rPr>
          <w:lang w:val="de-DE"/>
        </w:rPr>
      </w:pPr>
      <w:r>
        <w:t xml:space="preserve">Entity Framework Core eshte perdorur si Object-Relational Mapper per komunikimin me databazen. Sipas dokumentacionit te Microsoft, EF Core u mundeson zhvilluesve .NET te punojne me databazen permes objekteve .NET dhe redukton sasine e kodit te nevojshem per qasje ne te dhena (Microsoft, n.d.). </w:t>
      </w:r>
      <w:proofErr w:type="spellStart"/>
      <w:r w:rsidRPr="005D5005">
        <w:rPr>
          <w:lang w:val="de-DE"/>
        </w:rPr>
        <w:t>Kjo</w:t>
      </w:r>
      <w:proofErr w:type="spellEnd"/>
      <w:r w:rsidRPr="005D5005">
        <w:rPr>
          <w:lang w:val="de-DE"/>
        </w:rPr>
        <w:t xml:space="preserve"> </w:t>
      </w:r>
      <w:proofErr w:type="spellStart"/>
      <w:r w:rsidRPr="005D5005">
        <w:rPr>
          <w:lang w:val="de-DE"/>
        </w:rPr>
        <w:t>qasje</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pershtatshme</w:t>
      </w:r>
      <w:proofErr w:type="spellEnd"/>
      <w:r w:rsidRPr="005D5005">
        <w:rPr>
          <w:lang w:val="de-DE"/>
        </w:rPr>
        <w:t xml:space="preserve"> per </w:t>
      </w:r>
      <w:proofErr w:type="spellStart"/>
      <w:r w:rsidRPr="005D5005">
        <w:rPr>
          <w:lang w:val="de-DE"/>
        </w:rPr>
        <w:t>sisteme</w:t>
      </w:r>
      <w:proofErr w:type="spellEnd"/>
      <w:r w:rsidRPr="005D5005">
        <w:rPr>
          <w:lang w:val="de-DE"/>
        </w:rPr>
        <w:t xml:space="preserve"> si SMD, </w:t>
      </w:r>
      <w:proofErr w:type="spellStart"/>
      <w:r w:rsidRPr="005D5005">
        <w:rPr>
          <w:lang w:val="de-DE"/>
        </w:rPr>
        <w:t>ku</w:t>
      </w:r>
      <w:proofErr w:type="spellEnd"/>
      <w:r w:rsidRPr="005D5005">
        <w:rPr>
          <w:lang w:val="de-DE"/>
        </w:rPr>
        <w:t xml:space="preserve"> </w:t>
      </w:r>
      <w:proofErr w:type="spellStart"/>
      <w:r w:rsidRPr="005D5005">
        <w:rPr>
          <w:lang w:val="de-DE"/>
        </w:rPr>
        <w:t>entitetet</w:t>
      </w:r>
      <w:proofErr w:type="spellEnd"/>
      <w:r w:rsidRPr="005D5005">
        <w:rPr>
          <w:lang w:val="de-DE"/>
        </w:rPr>
        <w:t xml:space="preserve"> e </w:t>
      </w:r>
      <w:proofErr w:type="spellStart"/>
      <w:r w:rsidRPr="005D5005">
        <w:rPr>
          <w:lang w:val="de-DE"/>
        </w:rPr>
        <w:t>domenit</w:t>
      </w:r>
      <w:proofErr w:type="spellEnd"/>
      <w:r w:rsidRPr="005D5005">
        <w:rPr>
          <w:lang w:val="de-DE"/>
        </w:rPr>
        <w:t xml:space="preserve">, si </w:t>
      </w:r>
      <w:proofErr w:type="spellStart"/>
      <w:r w:rsidRPr="005D5005">
        <w:rPr>
          <w:lang w:val="de-DE"/>
        </w:rPr>
        <w:t>produktet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dhe</w:t>
      </w:r>
      <w:proofErr w:type="spellEnd"/>
      <w:r w:rsidRPr="005D5005">
        <w:rPr>
          <w:lang w:val="de-DE"/>
        </w:rPr>
        <w:t xml:space="preserve"> </w:t>
      </w:r>
      <w:proofErr w:type="spellStart"/>
      <w:r w:rsidRPr="005D5005">
        <w:rPr>
          <w:lang w:val="de-DE"/>
        </w:rPr>
        <w:t>lexohen</w:t>
      </w:r>
      <w:proofErr w:type="spellEnd"/>
      <w:r w:rsidRPr="005D5005">
        <w:rPr>
          <w:lang w:val="de-DE"/>
        </w:rPr>
        <w:t xml:space="preserve"> </w:t>
      </w:r>
      <w:proofErr w:type="spellStart"/>
      <w:r w:rsidRPr="005D5005">
        <w:rPr>
          <w:lang w:val="de-DE"/>
        </w:rPr>
        <w:t>vazhdimisht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databaza</w:t>
      </w:r>
      <w:proofErr w:type="spellEnd"/>
      <w:r w:rsidRPr="005D5005">
        <w:rPr>
          <w:lang w:val="de-DE"/>
        </w:rPr>
        <w:t>.</w:t>
      </w:r>
    </w:p>
    <w:p w14:paraId="57E4F481"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perdorimi</w:t>
      </w:r>
      <w:proofErr w:type="spellEnd"/>
      <w:r w:rsidRPr="005D5005">
        <w:rPr>
          <w:lang w:val="de-DE"/>
        </w:rPr>
        <w:t xml:space="preserve"> i React </w:t>
      </w:r>
      <w:proofErr w:type="spellStart"/>
      <w:r w:rsidRPr="005D5005">
        <w:rPr>
          <w:lang w:val="de-DE"/>
        </w:rPr>
        <w:t>dhe</w:t>
      </w:r>
      <w:proofErr w:type="spellEnd"/>
      <w:r w:rsidRPr="005D5005">
        <w:rPr>
          <w:lang w:val="de-DE"/>
        </w:rPr>
        <w:t xml:space="preserve"> </w:t>
      </w:r>
      <w:proofErr w:type="spellStart"/>
      <w:r w:rsidRPr="005D5005">
        <w:rPr>
          <w:lang w:val="de-DE"/>
        </w:rPr>
        <w:t>TypeScript</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nderfaqeje</w:t>
      </w:r>
      <w:proofErr w:type="spellEnd"/>
      <w:r w:rsidRPr="005D5005">
        <w:rPr>
          <w:lang w:val="de-DE"/>
        </w:rPr>
        <w:t xml:space="preserve"> </w:t>
      </w:r>
      <w:proofErr w:type="spellStart"/>
      <w:r w:rsidRPr="005D5005">
        <w:rPr>
          <w:lang w:val="de-DE"/>
        </w:rPr>
        <w:t>dinamike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tipizim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shume</w:t>
      </w:r>
      <w:proofErr w:type="spellEnd"/>
      <w:r w:rsidRPr="005D5005">
        <w:rPr>
          <w:lang w:val="de-DE"/>
        </w:rPr>
        <w:t xml:space="preserve"> </w:t>
      </w:r>
      <w:proofErr w:type="spellStart"/>
      <w:r w:rsidRPr="005D5005">
        <w:rPr>
          <w:lang w:val="de-DE"/>
        </w:rPr>
        <w:t>faqe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rrjedha</w:t>
      </w:r>
      <w:proofErr w:type="spellEnd"/>
      <w:r w:rsidRPr="005D5005">
        <w:rPr>
          <w:lang w:val="de-DE"/>
        </w:rPr>
        <w:t xml:space="preserve"> </w:t>
      </w:r>
      <w:proofErr w:type="spellStart"/>
      <w:r w:rsidRPr="005D5005">
        <w:rPr>
          <w:lang w:val="de-DE"/>
        </w:rPr>
        <w:t>pune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zvogelon</w:t>
      </w:r>
      <w:proofErr w:type="spellEnd"/>
      <w:r w:rsidRPr="005D5005">
        <w:rPr>
          <w:lang w:val="de-DE"/>
        </w:rPr>
        <w:t xml:space="preserve"> </w:t>
      </w:r>
      <w:proofErr w:type="spellStart"/>
      <w:r w:rsidRPr="005D5005">
        <w:rPr>
          <w:lang w:val="de-DE"/>
        </w:rPr>
        <w:t>gabimet</w:t>
      </w:r>
      <w:proofErr w:type="spellEnd"/>
      <w:r w:rsidRPr="005D5005">
        <w:rPr>
          <w:lang w:val="de-DE"/>
        </w:rPr>
        <w:t xml:space="preserve"> </w:t>
      </w:r>
      <w:proofErr w:type="spellStart"/>
      <w:r w:rsidRPr="005D5005">
        <w:rPr>
          <w:lang w:val="de-DE"/>
        </w:rPr>
        <w:t>dhe</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kodin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mirembajtshem</w:t>
      </w:r>
      <w:proofErr w:type="spellEnd"/>
      <w:r w:rsidRPr="005D5005">
        <w:rPr>
          <w:lang w:val="de-DE"/>
        </w:rPr>
        <w:t>.</w:t>
      </w:r>
    </w:p>
    <w:p w14:paraId="0584EB82" w14:textId="77777777" w:rsidR="00273E0A" w:rsidRPr="005D5005" w:rsidRDefault="00AE41F7">
      <w:pPr>
        <w:pStyle w:val="Heading2"/>
        <w:spacing w:before="160" w:after="80"/>
        <w:rPr>
          <w:lang w:val="de-DE"/>
        </w:rPr>
      </w:pPr>
      <w:r w:rsidRPr="005D5005">
        <w:rPr>
          <w:lang w:val="de-DE"/>
        </w:rPr>
        <w:lastRenderedPageBreak/>
        <w:t xml:space="preserve">2.10 </w:t>
      </w:r>
      <w:proofErr w:type="spellStart"/>
      <w:r w:rsidRPr="005D5005">
        <w:rPr>
          <w:lang w:val="de-DE"/>
        </w:rPr>
        <w:t>Permbledhje</w:t>
      </w:r>
      <w:proofErr w:type="spellEnd"/>
      <w:r w:rsidRPr="005D5005">
        <w:rPr>
          <w:lang w:val="de-DE"/>
        </w:rPr>
        <w:t xml:space="preserve"> e </w:t>
      </w:r>
      <w:proofErr w:type="spellStart"/>
      <w:r w:rsidRPr="005D5005">
        <w:rPr>
          <w:lang w:val="de-DE"/>
        </w:rPr>
        <w:t>kapitullit</w:t>
      </w:r>
      <w:proofErr w:type="spellEnd"/>
    </w:p>
    <w:p w14:paraId="574B8A41" w14:textId="77777777" w:rsidR="00273E0A" w:rsidRPr="005D5005" w:rsidRDefault="00AE41F7">
      <w:pPr>
        <w:spacing w:after="120"/>
        <w:rPr>
          <w:lang w:val="de-DE"/>
        </w:rPr>
      </w:pPr>
      <w:r w:rsidRPr="005D5005">
        <w:rPr>
          <w:lang w:val="de-DE"/>
        </w:rPr>
        <w:t xml:space="preserve">Ky </w:t>
      </w:r>
      <w:proofErr w:type="spellStart"/>
      <w:r w:rsidRPr="005D5005">
        <w:rPr>
          <w:lang w:val="de-DE"/>
        </w:rPr>
        <w:t>kapitull</w:t>
      </w:r>
      <w:proofErr w:type="spellEnd"/>
      <w:r w:rsidRPr="005D5005">
        <w:rPr>
          <w:lang w:val="de-DE"/>
        </w:rPr>
        <w:t xml:space="preserve"> </w:t>
      </w:r>
      <w:proofErr w:type="spellStart"/>
      <w:r w:rsidRPr="005D5005">
        <w:rPr>
          <w:lang w:val="de-DE"/>
        </w:rPr>
        <w:t>paraqiti</w:t>
      </w:r>
      <w:proofErr w:type="spellEnd"/>
      <w:r w:rsidRPr="005D5005">
        <w:rPr>
          <w:lang w:val="de-DE"/>
        </w:rPr>
        <w:t xml:space="preserve"> </w:t>
      </w:r>
      <w:proofErr w:type="spellStart"/>
      <w:r w:rsidRPr="005D5005">
        <w:rPr>
          <w:lang w:val="de-DE"/>
        </w:rPr>
        <w:t>konceptet</w:t>
      </w:r>
      <w:proofErr w:type="spellEnd"/>
      <w:r w:rsidRPr="005D5005">
        <w:rPr>
          <w:lang w:val="de-DE"/>
        </w:rPr>
        <w:t xml:space="preserve"> </w:t>
      </w:r>
      <w:proofErr w:type="spellStart"/>
      <w:r w:rsidRPr="005D5005">
        <w:rPr>
          <w:lang w:val="de-DE"/>
        </w:rPr>
        <w:t>teorike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sistemin</w:t>
      </w:r>
      <w:proofErr w:type="spellEnd"/>
      <w:r w:rsidRPr="005D5005">
        <w:rPr>
          <w:lang w:val="de-DE"/>
        </w:rPr>
        <w:t xml:space="preserve"> SMD. U </w:t>
      </w:r>
      <w:proofErr w:type="spellStart"/>
      <w:r w:rsidRPr="005D5005">
        <w:rPr>
          <w:lang w:val="de-DE"/>
        </w:rPr>
        <w:t>trajtuan</w:t>
      </w:r>
      <w:proofErr w:type="spellEnd"/>
      <w:r w:rsidRPr="005D5005">
        <w:rPr>
          <w:lang w:val="de-DE"/>
        </w:rPr>
        <w:t xml:space="preserve"> </w:t>
      </w:r>
      <w:proofErr w:type="spellStart"/>
      <w:r w:rsidRPr="005D5005">
        <w:rPr>
          <w:lang w:val="de-DE"/>
        </w:rPr>
        <w:t>sistemet</w:t>
      </w:r>
      <w:proofErr w:type="spellEnd"/>
      <w:r w:rsidRPr="005D5005">
        <w:rPr>
          <w:lang w:val="de-DE"/>
        </w:rPr>
        <w:t xml:space="preserve"> 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menaxhimi</w:t>
      </w:r>
      <w:proofErr w:type="spellEnd"/>
      <w:r w:rsidRPr="005D5005">
        <w:rPr>
          <w:lang w:val="de-DE"/>
        </w:rPr>
        <w:t xml:space="preserve"> i </w:t>
      </w:r>
      <w:proofErr w:type="spellStart"/>
      <w:r w:rsidRPr="005D5005">
        <w:rPr>
          <w:lang w:val="de-DE"/>
        </w:rPr>
        <w:t>inventarit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operative, </w:t>
      </w:r>
      <w:proofErr w:type="spellStart"/>
      <w:r w:rsidRPr="005D5005">
        <w:rPr>
          <w:lang w:val="de-DE"/>
        </w:rPr>
        <w:t>metodat</w:t>
      </w:r>
      <w:proofErr w:type="spellEnd"/>
      <w:r w:rsidRPr="005D5005">
        <w:rPr>
          <w:lang w:val="de-DE"/>
        </w:rPr>
        <w:t xml:space="preserve"> FIFO </w:t>
      </w:r>
      <w:proofErr w:type="spellStart"/>
      <w:r w:rsidRPr="005D5005">
        <w:rPr>
          <w:lang w:val="de-DE"/>
        </w:rPr>
        <w:t>dhe</w:t>
      </w:r>
      <w:proofErr w:type="spellEnd"/>
      <w:r w:rsidRPr="005D5005">
        <w:rPr>
          <w:lang w:val="de-DE"/>
        </w:rPr>
        <w:t xml:space="preserve"> FEFO, barcode-i, </w:t>
      </w:r>
      <w:proofErr w:type="spellStart"/>
      <w:r w:rsidRPr="005D5005">
        <w:rPr>
          <w:lang w:val="de-DE"/>
        </w:rPr>
        <w:t>siguria</w:t>
      </w:r>
      <w:proofErr w:type="spellEnd"/>
      <w:r w:rsidRPr="005D5005">
        <w:rPr>
          <w:lang w:val="de-DE"/>
        </w:rPr>
        <w:t xml:space="preserve">, </w:t>
      </w:r>
      <w:proofErr w:type="spellStart"/>
      <w:r w:rsidRPr="005D5005">
        <w:rPr>
          <w:lang w:val="de-DE"/>
        </w:rPr>
        <w:t>raportet</w:t>
      </w:r>
      <w:proofErr w:type="spellEnd"/>
      <w:r w:rsidRPr="005D5005">
        <w:rPr>
          <w:lang w:val="de-DE"/>
        </w:rPr>
        <w:t xml:space="preserve">, </w:t>
      </w:r>
      <w:proofErr w:type="spellStart"/>
      <w:r w:rsidRPr="005D5005">
        <w:rPr>
          <w:lang w:val="de-DE"/>
        </w:rPr>
        <w:t>dashboard</w:t>
      </w:r>
      <w:proofErr w:type="spellEnd"/>
      <w:r w:rsidRPr="005D5005">
        <w:rPr>
          <w:lang w:val="de-DE"/>
        </w:rPr>
        <w:t xml:space="preserve">-et </w:t>
      </w:r>
      <w:proofErr w:type="spellStart"/>
      <w:r w:rsidRPr="005D5005">
        <w:rPr>
          <w:lang w:val="de-DE"/>
        </w:rPr>
        <w:t>dhe</w:t>
      </w:r>
      <w:proofErr w:type="spellEnd"/>
      <w:r w:rsidRPr="005D5005">
        <w:rPr>
          <w:lang w:val="de-DE"/>
        </w:rPr>
        <w:t xml:space="preserve"> </w:t>
      </w:r>
      <w:proofErr w:type="spellStart"/>
      <w:r w:rsidRPr="005D5005">
        <w:rPr>
          <w:lang w:val="de-DE"/>
        </w:rPr>
        <w:t>mundesite</w:t>
      </w:r>
      <w:proofErr w:type="spellEnd"/>
      <w:r w:rsidRPr="005D5005">
        <w:rPr>
          <w:lang w:val="de-DE"/>
        </w:rPr>
        <w:t xml:space="preserve"> e </w:t>
      </w:r>
      <w:proofErr w:type="spellStart"/>
      <w:r w:rsidRPr="005D5005">
        <w:rPr>
          <w:lang w:val="de-DE"/>
        </w:rPr>
        <w:t>inteligjences</w:t>
      </w:r>
      <w:proofErr w:type="spellEnd"/>
      <w:r w:rsidRPr="005D5005">
        <w:rPr>
          <w:lang w:val="de-DE"/>
        </w:rPr>
        <w:t xml:space="preserve"> </w:t>
      </w:r>
      <w:proofErr w:type="spellStart"/>
      <w:r w:rsidRPr="005D5005">
        <w:rPr>
          <w:lang w:val="de-DE"/>
        </w:rPr>
        <w:t>artificiale</w:t>
      </w:r>
      <w:proofErr w:type="spellEnd"/>
      <w:r w:rsidRPr="005D5005">
        <w:rPr>
          <w:lang w:val="de-DE"/>
        </w:rPr>
        <w:t xml:space="preserve">. Keto </w:t>
      </w:r>
      <w:proofErr w:type="spellStart"/>
      <w:r w:rsidRPr="005D5005">
        <w:rPr>
          <w:lang w:val="de-DE"/>
        </w:rPr>
        <w:t>koncepte</w:t>
      </w:r>
      <w:proofErr w:type="spellEnd"/>
      <w:r w:rsidRPr="005D5005">
        <w:rPr>
          <w:lang w:val="de-DE"/>
        </w:rPr>
        <w:t xml:space="preserve"> </w:t>
      </w:r>
      <w:proofErr w:type="spellStart"/>
      <w:r w:rsidRPr="005D5005">
        <w:rPr>
          <w:lang w:val="de-DE"/>
        </w:rPr>
        <w:t>krijojne</w:t>
      </w:r>
      <w:proofErr w:type="spellEnd"/>
      <w:r w:rsidRPr="005D5005">
        <w:rPr>
          <w:lang w:val="de-DE"/>
        </w:rPr>
        <w:t xml:space="preserve"> </w:t>
      </w:r>
      <w:proofErr w:type="spellStart"/>
      <w:r w:rsidRPr="005D5005">
        <w:rPr>
          <w:lang w:val="de-DE"/>
        </w:rPr>
        <w:t>bazen</w:t>
      </w:r>
      <w:proofErr w:type="spellEnd"/>
      <w:r w:rsidRPr="005D5005">
        <w:rPr>
          <w:lang w:val="de-DE"/>
        </w:rPr>
        <w:t xml:space="preserve"> per </w:t>
      </w:r>
      <w:proofErr w:type="spellStart"/>
      <w:r w:rsidRPr="005D5005">
        <w:rPr>
          <w:lang w:val="de-DE"/>
        </w:rPr>
        <w:t>kapitujt</w:t>
      </w:r>
      <w:proofErr w:type="spellEnd"/>
      <w:r w:rsidRPr="005D5005">
        <w:rPr>
          <w:lang w:val="de-DE"/>
        </w:rPr>
        <w:t xml:space="preserve"> </w:t>
      </w:r>
      <w:proofErr w:type="spellStart"/>
      <w:r w:rsidRPr="005D5005">
        <w:rPr>
          <w:lang w:val="de-DE"/>
        </w:rPr>
        <w:t>vijues</w:t>
      </w:r>
      <w:proofErr w:type="spellEnd"/>
      <w:r w:rsidRPr="005D5005">
        <w:rPr>
          <w:lang w:val="de-DE"/>
        </w:rPr>
        <w:t xml:space="preserve">, </w:t>
      </w:r>
      <w:proofErr w:type="spellStart"/>
      <w:r w:rsidRPr="005D5005">
        <w:rPr>
          <w:lang w:val="de-DE"/>
        </w:rPr>
        <w:t>ku</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analizohet</w:t>
      </w:r>
      <w:proofErr w:type="spellEnd"/>
      <w:r w:rsidRPr="005D5005">
        <w:rPr>
          <w:lang w:val="de-DE"/>
        </w:rPr>
        <w:t xml:space="preserve"> se si </w:t>
      </w:r>
      <w:proofErr w:type="spellStart"/>
      <w:r w:rsidRPr="005D5005">
        <w:rPr>
          <w:lang w:val="de-DE"/>
        </w:rPr>
        <w:t>keto</w:t>
      </w:r>
      <w:proofErr w:type="spellEnd"/>
      <w:r w:rsidRPr="005D5005">
        <w:rPr>
          <w:lang w:val="de-DE"/>
        </w:rPr>
        <w:t xml:space="preserve"> </w:t>
      </w:r>
      <w:proofErr w:type="spellStart"/>
      <w:r w:rsidRPr="005D5005">
        <w:rPr>
          <w:lang w:val="de-DE"/>
        </w:rPr>
        <w:t>ide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perkthyer</w:t>
      </w:r>
      <w:proofErr w:type="spellEnd"/>
      <w:r w:rsidRPr="005D5005">
        <w:rPr>
          <w:lang w:val="de-DE"/>
        </w:rPr>
        <w:t xml:space="preserve"> ne </w:t>
      </w:r>
      <w:proofErr w:type="spellStart"/>
      <w:r w:rsidRPr="005D5005">
        <w:rPr>
          <w:lang w:val="de-DE"/>
        </w:rPr>
        <w:t>kerkesa</w:t>
      </w:r>
      <w:proofErr w:type="spellEnd"/>
      <w:r w:rsidRPr="005D5005">
        <w:rPr>
          <w:lang w:val="de-DE"/>
        </w:rPr>
        <w:t xml:space="preserve">, </w:t>
      </w:r>
      <w:proofErr w:type="spellStart"/>
      <w:r w:rsidRPr="005D5005">
        <w:rPr>
          <w:lang w:val="de-DE"/>
        </w:rPr>
        <w:t>projektim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w:t>
      </w:r>
      <w:proofErr w:type="spellEnd"/>
      <w:r w:rsidRPr="005D5005">
        <w:rPr>
          <w:lang w:val="de-DE"/>
        </w:rPr>
        <w:t xml:space="preserve"> konkret ne </w:t>
      </w:r>
      <w:proofErr w:type="spellStart"/>
      <w:r w:rsidRPr="005D5005">
        <w:rPr>
          <w:lang w:val="de-DE"/>
        </w:rPr>
        <w:t>sistemin</w:t>
      </w:r>
      <w:proofErr w:type="spellEnd"/>
      <w:r w:rsidRPr="005D5005">
        <w:rPr>
          <w:lang w:val="de-DE"/>
        </w:rPr>
        <w:t xml:space="preserve"> SMD.</w:t>
      </w:r>
    </w:p>
    <w:p w14:paraId="0803CA04" w14:textId="77777777" w:rsidR="00273E0A" w:rsidRPr="005D5005" w:rsidRDefault="00AE41F7">
      <w:pPr>
        <w:spacing w:after="120"/>
        <w:rPr>
          <w:lang w:val="de-DE"/>
        </w:rPr>
      </w:pPr>
      <w:r w:rsidRPr="005D5005">
        <w:rPr>
          <w:lang w:val="de-DE"/>
        </w:rPr>
        <w:t xml:space="preserve">Burime </w:t>
      </w:r>
      <w:proofErr w:type="spellStart"/>
      <w:r w:rsidRPr="005D5005">
        <w:rPr>
          <w:lang w:val="de-DE"/>
        </w:rPr>
        <w:t>te</w:t>
      </w:r>
      <w:proofErr w:type="spellEnd"/>
      <w:r w:rsidRPr="005D5005">
        <w:rPr>
          <w:lang w:val="de-DE"/>
        </w:rPr>
        <w:t xml:space="preserve"> </w:t>
      </w:r>
      <w:proofErr w:type="spellStart"/>
      <w:r w:rsidRPr="005D5005">
        <w:rPr>
          <w:lang w:val="de-DE"/>
        </w:rPr>
        <w:t>perdorura</w:t>
      </w:r>
      <w:proofErr w:type="spellEnd"/>
      <w:r w:rsidRPr="005D5005">
        <w:rPr>
          <w:lang w:val="de-DE"/>
        </w:rPr>
        <w:t xml:space="preserve"> ne </w:t>
      </w:r>
      <w:proofErr w:type="spellStart"/>
      <w:r w:rsidRPr="005D5005">
        <w:rPr>
          <w:lang w:val="de-DE"/>
        </w:rPr>
        <w:t>kete</w:t>
      </w:r>
      <w:proofErr w:type="spellEnd"/>
      <w:r w:rsidRPr="005D5005">
        <w:rPr>
          <w:lang w:val="de-DE"/>
        </w:rPr>
        <w:t xml:space="preserve"> </w:t>
      </w:r>
      <w:proofErr w:type="spellStart"/>
      <w:r w:rsidRPr="005D5005">
        <w:rPr>
          <w:lang w:val="de-DE"/>
        </w:rPr>
        <w:t>kapitull</w:t>
      </w:r>
      <w:proofErr w:type="spellEnd"/>
      <w:r w:rsidRPr="005D5005">
        <w:rPr>
          <w:lang w:val="de-DE"/>
        </w:rPr>
        <w:t>:</w:t>
      </w:r>
    </w:p>
    <w:p w14:paraId="1469AC3C" w14:textId="77777777" w:rsidR="00273E0A" w:rsidRDefault="00AE41F7">
      <w:pPr>
        <w:pStyle w:val="ListBullet"/>
        <w:spacing w:after="40"/>
      </w:pPr>
      <w:r>
        <w:t>IBM. What is inventory management? https://www.ibm.com/think/topics/inventory-management</w:t>
      </w:r>
    </w:p>
    <w:p w14:paraId="350136CA" w14:textId="77777777" w:rsidR="00273E0A" w:rsidRDefault="00AE41F7">
      <w:pPr>
        <w:pStyle w:val="ListBullet"/>
        <w:spacing w:after="40"/>
      </w:pPr>
      <w:r>
        <w:t>Oracle. Inventory Management Cloud. https://www.oracle.com/applications/supply-chain-management/inventory-management/</w:t>
      </w:r>
    </w:p>
    <w:p w14:paraId="0A9FB7AE" w14:textId="77777777" w:rsidR="00273E0A" w:rsidRDefault="00AE41F7">
      <w:pPr>
        <w:pStyle w:val="ListBullet"/>
        <w:spacing w:after="40"/>
      </w:pPr>
      <w:r>
        <w:t>Oracle. How the Reserve, Pick, and Confirm Shipments Process Works. https://docs.oracle.com/en/cloud/saas/supply-chain-and-manufacturing/25b/faims/how-the-reserve-pick-and-confirm-shipments-process-works.html</w:t>
      </w:r>
    </w:p>
    <w:p w14:paraId="2C564EF3" w14:textId="77777777" w:rsidR="00273E0A" w:rsidRDefault="00AE41F7">
      <w:pPr>
        <w:pStyle w:val="ListBullet"/>
        <w:spacing w:after="40"/>
      </w:pPr>
      <w:r>
        <w:t>GS1. Barcodes - Standards. https://www.gs1.org/standards/barcodes</w:t>
      </w:r>
    </w:p>
    <w:p w14:paraId="061F97B9" w14:textId="77777777" w:rsidR="00273E0A" w:rsidRDefault="00AE41F7">
      <w:pPr>
        <w:pStyle w:val="ListBullet"/>
        <w:spacing w:after="40"/>
      </w:pPr>
      <w:r>
        <w:t>SAP. FEFO stock removal strategy knowledge base preview. https://userapps.support.sap.com/sap/support/knowledge/en/3331359</w:t>
      </w:r>
    </w:p>
    <w:p w14:paraId="050C46B6" w14:textId="77777777" w:rsidR="00273E0A" w:rsidRDefault="00AE41F7">
      <w:pPr>
        <w:pStyle w:val="ListBullet"/>
        <w:spacing w:after="40"/>
      </w:pPr>
      <w:r>
        <w:t>Microsoft Learn. Configure JWT bearer authentication in ASP.NET Core. https://learn.microsoft.com/en-us/aspnet/core/security/authentication/configure-jwt-bearer-authentication</w:t>
      </w:r>
    </w:p>
    <w:p w14:paraId="430177ED" w14:textId="77777777" w:rsidR="00273E0A" w:rsidRDefault="00AE41F7">
      <w:pPr>
        <w:pStyle w:val="ListBullet"/>
        <w:spacing w:after="40"/>
      </w:pPr>
      <w:r>
        <w:t>Microsoft Learn. Role-based authorization in ASP.NET Core. https://learn.microsoft.com/en-us/aspnet/core/security/authorization/roles</w:t>
      </w:r>
    </w:p>
    <w:p w14:paraId="2A62A7B3" w14:textId="77777777" w:rsidR="00273E0A" w:rsidRDefault="00AE41F7">
      <w:pPr>
        <w:pStyle w:val="ListBullet"/>
        <w:spacing w:after="40"/>
      </w:pPr>
      <w:r>
        <w:t>Microsoft Learn. Overview of Entity Framework Core. https://learn.microsoft.com/en-us/ef/core/</w:t>
      </w:r>
    </w:p>
    <w:p w14:paraId="25C84762" w14:textId="77777777" w:rsidR="00273E0A" w:rsidRPr="005D5005" w:rsidRDefault="00AE41F7">
      <w:pPr>
        <w:pStyle w:val="Heading1"/>
        <w:spacing w:before="160" w:after="120"/>
        <w:rPr>
          <w:lang w:val="de-DE"/>
        </w:rPr>
      </w:pPr>
      <w:r w:rsidRPr="005D5005">
        <w:rPr>
          <w:lang w:val="de-DE"/>
        </w:rPr>
        <w:t xml:space="preserve">Kapitulli 3 - Analiza e </w:t>
      </w:r>
      <w:proofErr w:type="spellStart"/>
      <w:r w:rsidRPr="005D5005">
        <w:rPr>
          <w:lang w:val="de-DE"/>
        </w:rPr>
        <w:t>kerkesave</w:t>
      </w:r>
      <w:proofErr w:type="spellEnd"/>
    </w:p>
    <w:p w14:paraId="0F674DC6" w14:textId="77777777" w:rsidR="00273E0A" w:rsidRPr="005D5005" w:rsidRDefault="00AE41F7">
      <w:pPr>
        <w:pStyle w:val="Heading2"/>
        <w:spacing w:before="160" w:after="80"/>
        <w:rPr>
          <w:lang w:val="de-DE"/>
        </w:rPr>
      </w:pPr>
      <w:r w:rsidRPr="005D5005">
        <w:rPr>
          <w:lang w:val="de-DE"/>
        </w:rPr>
        <w:t xml:space="preserve">3.1 </w:t>
      </w:r>
      <w:proofErr w:type="spellStart"/>
      <w:r w:rsidRPr="005D5005">
        <w:rPr>
          <w:lang w:val="de-DE"/>
        </w:rPr>
        <w:t>Pershkrimi</w:t>
      </w:r>
      <w:proofErr w:type="spellEnd"/>
      <w:r w:rsidRPr="005D5005">
        <w:rPr>
          <w:lang w:val="de-DE"/>
        </w:rPr>
        <w:t xml:space="preserve"> i </w:t>
      </w:r>
      <w:proofErr w:type="spellStart"/>
      <w:r w:rsidRPr="005D5005">
        <w:rPr>
          <w:lang w:val="de-DE"/>
        </w:rPr>
        <w:t>aktoreve</w:t>
      </w:r>
      <w:proofErr w:type="spellEnd"/>
    </w:p>
    <w:p w14:paraId="091F703C" w14:textId="77777777" w:rsidR="00273E0A" w:rsidRPr="005D5005" w:rsidRDefault="00AE41F7">
      <w:pPr>
        <w:spacing w:after="120"/>
        <w:rPr>
          <w:lang w:val="de-DE"/>
        </w:rPr>
      </w:pPr>
      <w:r w:rsidRPr="005D5005">
        <w:rPr>
          <w:lang w:val="de-DE"/>
        </w:rPr>
        <w:t xml:space="preserve">Analiza e </w:t>
      </w:r>
      <w:proofErr w:type="spellStart"/>
      <w:r w:rsidRPr="005D5005">
        <w:rPr>
          <w:lang w:val="de-DE"/>
        </w:rPr>
        <w:t>kerkesave</w:t>
      </w:r>
      <w:proofErr w:type="spellEnd"/>
      <w:r w:rsidRPr="005D5005">
        <w:rPr>
          <w:lang w:val="de-DE"/>
        </w:rPr>
        <w:t xml:space="preserve"> </w:t>
      </w:r>
      <w:proofErr w:type="spellStart"/>
      <w:r w:rsidRPr="005D5005">
        <w:rPr>
          <w:lang w:val="de-DE"/>
        </w:rPr>
        <w:t>fillon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identifikimin</w:t>
      </w:r>
      <w:proofErr w:type="spellEnd"/>
      <w:r w:rsidRPr="005D5005">
        <w:rPr>
          <w:lang w:val="de-DE"/>
        </w:rPr>
        <w:t xml:space="preserve"> e </w:t>
      </w:r>
      <w:proofErr w:type="spellStart"/>
      <w:r w:rsidRPr="005D5005">
        <w:rPr>
          <w:lang w:val="de-DE"/>
        </w:rPr>
        <w:t>aktoreve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nderveprojne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sistemin</w:t>
      </w:r>
      <w:proofErr w:type="spellEnd"/>
      <w:r w:rsidRPr="005D5005">
        <w:rPr>
          <w:lang w:val="de-DE"/>
        </w:rPr>
        <w:t xml:space="preserve">. Ne </w:t>
      </w:r>
      <w:proofErr w:type="spellStart"/>
      <w:r w:rsidRPr="005D5005">
        <w:rPr>
          <w:lang w:val="de-DE"/>
        </w:rPr>
        <w:t>sistemin</w:t>
      </w:r>
      <w:proofErr w:type="spellEnd"/>
      <w:r w:rsidRPr="005D5005">
        <w:rPr>
          <w:lang w:val="de-DE"/>
        </w:rPr>
        <w:t xml:space="preserve"> SMD, </w:t>
      </w:r>
      <w:proofErr w:type="spellStart"/>
      <w:r w:rsidRPr="005D5005">
        <w:rPr>
          <w:lang w:val="de-DE"/>
        </w:rPr>
        <w:t>aktoret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pergjegjesi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ne </w:t>
      </w:r>
      <w:proofErr w:type="spellStart"/>
      <w:r w:rsidRPr="005D5005">
        <w:rPr>
          <w:lang w:val="de-DE"/>
        </w:rPr>
        <w:t>proceset</w:t>
      </w:r>
      <w:proofErr w:type="spellEnd"/>
      <w:r w:rsidRPr="005D5005">
        <w:rPr>
          <w:lang w:val="de-DE"/>
        </w:rPr>
        <w:t xml:space="preserve"> e </w:t>
      </w:r>
      <w:proofErr w:type="spellStart"/>
      <w:r w:rsidRPr="005D5005">
        <w:rPr>
          <w:lang w:val="de-DE"/>
        </w:rPr>
        <w:t>depos</w:t>
      </w:r>
      <w:proofErr w:type="spellEnd"/>
      <w:r w:rsidRPr="005D5005">
        <w:rPr>
          <w:lang w:val="de-DE"/>
        </w:rPr>
        <w:t xml:space="preserve">. </w:t>
      </w:r>
      <w:proofErr w:type="spellStart"/>
      <w:r w:rsidRPr="005D5005">
        <w:rPr>
          <w:lang w:val="de-DE"/>
        </w:rPr>
        <w:t>Secili</w:t>
      </w:r>
      <w:proofErr w:type="spellEnd"/>
      <w:r w:rsidRPr="005D5005">
        <w:rPr>
          <w:lang w:val="de-DE"/>
        </w:rPr>
        <w:t xml:space="preserve"> </w:t>
      </w:r>
      <w:proofErr w:type="spellStart"/>
      <w:r w:rsidRPr="005D5005">
        <w:rPr>
          <w:lang w:val="de-DE"/>
        </w:rPr>
        <w:t>aktor</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nivel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ndryshem</w:t>
      </w:r>
      <w:proofErr w:type="spellEnd"/>
      <w:r w:rsidRPr="005D5005">
        <w:rPr>
          <w:lang w:val="de-DE"/>
        </w:rPr>
        <w:t xml:space="preserve"> </w:t>
      </w:r>
      <w:proofErr w:type="spellStart"/>
      <w:r w:rsidRPr="005D5005">
        <w:rPr>
          <w:lang w:val="de-DE"/>
        </w:rPr>
        <w:t>qasjeje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veprimesh</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rolit</w:t>
      </w:r>
      <w:proofErr w:type="spellEnd"/>
      <w:r w:rsidRPr="005D5005">
        <w:rPr>
          <w:lang w:val="de-DE"/>
        </w:rPr>
        <w:t xml:space="preserve"> </w:t>
      </w:r>
      <w:proofErr w:type="spellStart"/>
      <w:r w:rsidRPr="005D5005">
        <w:rPr>
          <w:lang w:val="de-DE"/>
        </w:rPr>
        <w:t>qe</w:t>
      </w:r>
      <w:proofErr w:type="spellEnd"/>
      <w:r w:rsidRPr="005D5005">
        <w:rPr>
          <w:lang w:val="de-DE"/>
        </w:rPr>
        <w:t xml:space="preserve"> i </w:t>
      </w:r>
      <w:proofErr w:type="spellStart"/>
      <w:r w:rsidRPr="005D5005">
        <w:rPr>
          <w:lang w:val="de-DE"/>
        </w:rPr>
        <w:t>caktohet</w:t>
      </w:r>
      <w:proofErr w:type="spellEnd"/>
      <w:r w:rsidRPr="005D5005">
        <w:rPr>
          <w:lang w:val="de-DE"/>
        </w:rPr>
        <w:t xml:space="preserve"> ne </w:t>
      </w:r>
      <w:proofErr w:type="spellStart"/>
      <w:r w:rsidRPr="005D5005">
        <w:rPr>
          <w:lang w:val="de-DE"/>
        </w:rPr>
        <w:t>sistem</w:t>
      </w:r>
      <w:proofErr w:type="spellEnd"/>
      <w:r w:rsidRPr="005D5005">
        <w:rPr>
          <w:lang w:val="de-DE"/>
        </w:rPr>
        <w:t>.</w:t>
      </w:r>
    </w:p>
    <w:p w14:paraId="16217655" w14:textId="77777777" w:rsidR="00273E0A" w:rsidRPr="005D5005" w:rsidRDefault="00AE41F7">
      <w:pPr>
        <w:spacing w:after="120"/>
        <w:rPr>
          <w:lang w:val="de-DE"/>
        </w:rPr>
      </w:pPr>
      <w:proofErr w:type="spellStart"/>
      <w:r w:rsidRPr="005D5005">
        <w:rPr>
          <w:lang w:val="de-DE"/>
        </w:rPr>
        <w:t>Aktori</w:t>
      </w:r>
      <w:proofErr w:type="spellEnd"/>
      <w:r w:rsidRPr="005D5005">
        <w:rPr>
          <w:lang w:val="de-DE"/>
        </w:rPr>
        <w:t xml:space="preserve"> i </w:t>
      </w:r>
      <w:proofErr w:type="spellStart"/>
      <w:r w:rsidRPr="005D5005">
        <w:rPr>
          <w:lang w:val="de-DE"/>
        </w:rPr>
        <w:t>pare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administratori</w:t>
      </w:r>
      <w:proofErr w:type="spellEnd"/>
      <w:r w:rsidRPr="005D5005">
        <w:rPr>
          <w:lang w:val="de-DE"/>
        </w:rPr>
        <w:t xml:space="preserve">. </w:t>
      </w:r>
      <w:proofErr w:type="spellStart"/>
      <w:r w:rsidRPr="005D5005">
        <w:rPr>
          <w:lang w:val="de-DE"/>
        </w:rPr>
        <w:t>Administratori</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nivelin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larte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qasjes</w:t>
      </w:r>
      <w:proofErr w:type="spellEnd"/>
      <w:r w:rsidRPr="005D5005">
        <w:rPr>
          <w:lang w:val="de-DE"/>
        </w:rPr>
        <w:t xml:space="preserve"> ne </w:t>
      </w:r>
      <w:proofErr w:type="spellStart"/>
      <w:r w:rsidRPr="005D5005">
        <w:rPr>
          <w:lang w:val="de-DE"/>
        </w:rPr>
        <w:t>sistem</w:t>
      </w:r>
      <w:proofErr w:type="spellEnd"/>
      <w:r w:rsidRPr="005D5005">
        <w:rPr>
          <w:lang w:val="de-DE"/>
        </w:rPr>
        <w:t xml:space="preserve">. Ai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menaxhoje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ndryshoje</w:t>
      </w:r>
      <w:proofErr w:type="spellEnd"/>
      <w:r w:rsidRPr="005D5005">
        <w:rPr>
          <w:lang w:val="de-DE"/>
        </w:rPr>
        <w:t xml:space="preserve"> </w:t>
      </w:r>
      <w:proofErr w:type="spellStart"/>
      <w:r w:rsidRPr="005D5005">
        <w:rPr>
          <w:lang w:val="de-DE"/>
        </w:rPr>
        <w:t>rolet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qasje</w:t>
      </w:r>
      <w:proofErr w:type="spellEnd"/>
      <w:r w:rsidRPr="005D5005">
        <w:rPr>
          <w:lang w:val="de-DE"/>
        </w:rPr>
        <w:t xml:space="preserve"> ne </w:t>
      </w:r>
      <w:proofErr w:type="spellStart"/>
      <w:r w:rsidRPr="005D5005">
        <w:rPr>
          <w:lang w:val="de-DE"/>
        </w:rPr>
        <w:t>audit</w:t>
      </w:r>
      <w:proofErr w:type="spellEnd"/>
      <w:r w:rsidRPr="005D5005">
        <w:rPr>
          <w:lang w:val="de-DE"/>
        </w:rPr>
        <w:t xml:space="preserve"> logs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kritike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konfigurimin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Ky </w:t>
      </w:r>
      <w:proofErr w:type="spellStart"/>
      <w:r w:rsidRPr="005D5005">
        <w:rPr>
          <w:lang w:val="de-DE"/>
        </w:rPr>
        <w:t>rol</w:t>
      </w:r>
      <w:proofErr w:type="spellEnd"/>
      <w:r w:rsidRPr="005D5005">
        <w:rPr>
          <w:lang w:val="de-DE"/>
        </w:rPr>
        <w:t xml:space="preserve"> </w:t>
      </w:r>
      <w:proofErr w:type="spellStart"/>
      <w:r w:rsidRPr="005D5005">
        <w:rPr>
          <w:lang w:val="de-DE"/>
        </w:rPr>
        <w:t>eshte</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siguron</w:t>
      </w:r>
      <w:proofErr w:type="spellEnd"/>
      <w:r w:rsidRPr="005D5005">
        <w:rPr>
          <w:lang w:val="de-DE"/>
        </w:rPr>
        <w:t xml:space="preserve"> </w:t>
      </w:r>
      <w:proofErr w:type="spellStart"/>
      <w:r w:rsidRPr="005D5005">
        <w:rPr>
          <w:lang w:val="de-DE"/>
        </w:rPr>
        <w:t>mbikeqyrje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plote</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perdorimin</w:t>
      </w:r>
      <w:proofErr w:type="spellEnd"/>
      <w:r w:rsidRPr="005D5005">
        <w:rPr>
          <w:lang w:val="de-DE"/>
        </w:rPr>
        <w:t xml:space="preserve"> e </w:t>
      </w:r>
      <w:proofErr w:type="spellStart"/>
      <w:r w:rsidRPr="005D5005">
        <w:rPr>
          <w:lang w:val="de-DE"/>
        </w:rPr>
        <w:t>aplikacionit</w:t>
      </w:r>
      <w:proofErr w:type="spellEnd"/>
      <w:r w:rsidRPr="005D5005">
        <w:rPr>
          <w:lang w:val="de-DE"/>
        </w:rPr>
        <w:t>.</w:t>
      </w:r>
    </w:p>
    <w:p w14:paraId="1CC547C3" w14:textId="77777777" w:rsidR="00273E0A" w:rsidRPr="005D5005" w:rsidRDefault="00AE41F7">
      <w:pPr>
        <w:spacing w:after="120"/>
        <w:rPr>
          <w:lang w:val="de-DE"/>
        </w:rPr>
      </w:pPr>
      <w:proofErr w:type="spellStart"/>
      <w:r w:rsidRPr="005D5005">
        <w:rPr>
          <w:lang w:val="de-DE"/>
        </w:rPr>
        <w:t>Aktori</w:t>
      </w:r>
      <w:proofErr w:type="spellEnd"/>
      <w:r w:rsidRPr="005D5005">
        <w:rPr>
          <w:lang w:val="de-DE"/>
        </w:rPr>
        <w:t xml:space="preserve"> i </w:t>
      </w:r>
      <w:proofErr w:type="spellStart"/>
      <w:r w:rsidRPr="005D5005">
        <w:rPr>
          <w:lang w:val="de-DE"/>
        </w:rPr>
        <w:t>dyte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menaxheri</w:t>
      </w:r>
      <w:proofErr w:type="spellEnd"/>
      <w:r w:rsidRPr="005D5005">
        <w:rPr>
          <w:lang w:val="de-DE"/>
        </w:rPr>
        <w:t xml:space="preserve">. </w:t>
      </w:r>
      <w:proofErr w:type="spellStart"/>
      <w:r>
        <w:t>Menaxheri</w:t>
      </w:r>
      <w:proofErr w:type="spellEnd"/>
      <w:r>
        <w:t xml:space="preserve"> ka </w:t>
      </w:r>
      <w:proofErr w:type="spellStart"/>
      <w:r>
        <w:t>rol</w:t>
      </w:r>
      <w:proofErr w:type="spellEnd"/>
      <w:r>
        <w:t xml:space="preserve"> </w:t>
      </w:r>
      <w:proofErr w:type="spellStart"/>
      <w:r>
        <w:t>mbikeqyres</w:t>
      </w:r>
      <w:proofErr w:type="spellEnd"/>
      <w:r>
        <w:t xml:space="preserve"> dhe vendimmarres ne proceset operative. </w:t>
      </w:r>
      <w:r w:rsidRPr="005D5005">
        <w:rPr>
          <w:lang w:val="de-DE"/>
        </w:rPr>
        <w:t xml:space="preserve">Ai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qasje</w:t>
      </w:r>
      <w:proofErr w:type="spellEnd"/>
      <w:r w:rsidRPr="005D5005">
        <w:rPr>
          <w:lang w:val="de-DE"/>
        </w:rPr>
        <w:t xml:space="preserve"> ne </w:t>
      </w:r>
      <w:proofErr w:type="spellStart"/>
      <w:r w:rsidRPr="005D5005">
        <w:rPr>
          <w:lang w:val="de-DE"/>
        </w:rPr>
        <w:t>dokumente</w:t>
      </w:r>
      <w:proofErr w:type="spellEnd"/>
      <w:r w:rsidRPr="005D5005">
        <w:rPr>
          <w:lang w:val="de-DE"/>
        </w:rPr>
        <w:t xml:space="preserve">, </w:t>
      </w:r>
      <w:proofErr w:type="spellStart"/>
      <w:r w:rsidRPr="005D5005">
        <w:rPr>
          <w:lang w:val="de-DE"/>
        </w:rPr>
        <w:t>raporte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klient</w:t>
      </w:r>
      <w:proofErr w:type="spellEnd"/>
      <w:r w:rsidRPr="005D5005">
        <w:rPr>
          <w:lang w:val="de-DE"/>
        </w:rPr>
        <w:t xml:space="preserve">, </w:t>
      </w:r>
      <w:proofErr w:type="spellStart"/>
      <w:r w:rsidRPr="005D5005">
        <w:rPr>
          <w:lang w:val="de-DE"/>
        </w:rPr>
        <w:t>furnizues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financiare</w:t>
      </w:r>
      <w:proofErr w:type="spellEnd"/>
      <w:r w:rsidRPr="005D5005">
        <w:rPr>
          <w:lang w:val="de-DE"/>
        </w:rPr>
        <w:t xml:space="preserve">. Menaxheri </w:t>
      </w:r>
      <w:proofErr w:type="spellStart"/>
      <w:r w:rsidRPr="005D5005">
        <w:rPr>
          <w:lang w:val="de-DE"/>
        </w:rPr>
        <w:t>perdor</w:t>
      </w:r>
      <w:proofErr w:type="spellEnd"/>
      <w:r w:rsidRPr="005D5005">
        <w:rPr>
          <w:lang w:val="de-DE"/>
        </w:rPr>
        <w:t xml:space="preserve"> </w:t>
      </w:r>
      <w:proofErr w:type="spellStart"/>
      <w:r w:rsidRPr="005D5005">
        <w:rPr>
          <w:lang w:val="de-DE"/>
        </w:rPr>
        <w:t>sistemin</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kontrolluar</w:t>
      </w:r>
      <w:proofErr w:type="spellEnd"/>
      <w:r w:rsidRPr="005D5005">
        <w:rPr>
          <w:lang w:val="de-DE"/>
        </w:rPr>
        <w:t xml:space="preserve"> </w:t>
      </w:r>
      <w:proofErr w:type="spellStart"/>
      <w:r w:rsidRPr="005D5005">
        <w:rPr>
          <w:lang w:val="de-DE"/>
        </w:rPr>
        <w:t>gjendjen</w:t>
      </w:r>
      <w:proofErr w:type="spellEnd"/>
      <w:r w:rsidRPr="005D5005">
        <w:rPr>
          <w:lang w:val="de-DE"/>
        </w:rPr>
        <w:t xml:space="preserve"> e </w:t>
      </w:r>
      <w:proofErr w:type="spellStart"/>
      <w:r w:rsidRPr="005D5005">
        <w:rPr>
          <w:lang w:val="de-DE"/>
        </w:rPr>
        <w:t>depos</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analizuar</w:t>
      </w:r>
      <w:proofErr w:type="spellEnd"/>
      <w:r w:rsidRPr="005D5005">
        <w:rPr>
          <w:lang w:val="de-DE"/>
        </w:rPr>
        <w:t xml:space="preserve"> </w:t>
      </w:r>
      <w:proofErr w:type="spellStart"/>
      <w:r w:rsidRPr="005D5005">
        <w:rPr>
          <w:lang w:val="de-DE"/>
        </w:rPr>
        <w:t>informacionet</w:t>
      </w:r>
      <w:proofErr w:type="spellEnd"/>
      <w:r w:rsidRPr="005D5005">
        <w:rPr>
          <w:lang w:val="de-DE"/>
        </w:rPr>
        <w:t xml:space="preserve"> </w:t>
      </w:r>
      <w:proofErr w:type="spellStart"/>
      <w:r w:rsidRPr="005D5005">
        <w:rPr>
          <w:lang w:val="de-DE"/>
        </w:rPr>
        <w:t>dhe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marre</w:t>
      </w:r>
      <w:proofErr w:type="spellEnd"/>
      <w:r w:rsidRPr="005D5005">
        <w:rPr>
          <w:lang w:val="de-DE"/>
        </w:rPr>
        <w:t xml:space="preserve"> </w:t>
      </w:r>
      <w:proofErr w:type="spellStart"/>
      <w:r w:rsidRPr="005D5005">
        <w:rPr>
          <w:lang w:val="de-DE"/>
        </w:rPr>
        <w:t>vendime</w:t>
      </w:r>
      <w:proofErr w:type="spellEnd"/>
      <w:r w:rsidRPr="005D5005">
        <w:rPr>
          <w:lang w:val="de-DE"/>
        </w:rPr>
        <w:t xml:space="preserve"> operative.</w:t>
      </w:r>
    </w:p>
    <w:p w14:paraId="575ED61C" w14:textId="77777777" w:rsidR="00273E0A" w:rsidRPr="005D5005" w:rsidRDefault="00AE41F7">
      <w:pPr>
        <w:spacing w:after="120"/>
        <w:rPr>
          <w:lang w:val="de-DE"/>
        </w:rPr>
      </w:pPr>
      <w:proofErr w:type="spellStart"/>
      <w:r w:rsidRPr="005D5005">
        <w:rPr>
          <w:lang w:val="de-DE"/>
        </w:rPr>
        <w:t>Aktori</w:t>
      </w:r>
      <w:proofErr w:type="spellEnd"/>
      <w:r w:rsidRPr="005D5005">
        <w:rPr>
          <w:lang w:val="de-DE"/>
        </w:rPr>
        <w:t xml:space="preserve"> i trete </w:t>
      </w:r>
      <w:proofErr w:type="spellStart"/>
      <w:r w:rsidRPr="005D5005">
        <w:rPr>
          <w:lang w:val="de-DE"/>
        </w:rPr>
        <w:t>eshte</w:t>
      </w:r>
      <w:proofErr w:type="spellEnd"/>
      <w:r w:rsidRPr="005D5005">
        <w:rPr>
          <w:lang w:val="de-DE"/>
        </w:rPr>
        <w:t xml:space="preserve"> </w:t>
      </w:r>
      <w:proofErr w:type="spellStart"/>
      <w:r w:rsidRPr="005D5005">
        <w:rPr>
          <w:lang w:val="de-DE"/>
        </w:rPr>
        <w:t>mbikeqyresi</w:t>
      </w:r>
      <w:proofErr w:type="spellEnd"/>
      <w:r w:rsidRPr="005D5005">
        <w:rPr>
          <w:lang w:val="de-DE"/>
        </w:rPr>
        <w:t xml:space="preserve">. </w:t>
      </w:r>
      <w:proofErr w:type="spellStart"/>
      <w:r w:rsidRPr="005D5005">
        <w:rPr>
          <w:lang w:val="de-DE"/>
        </w:rPr>
        <w:t>Mbikeqyresi</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pergjegjesi</w:t>
      </w:r>
      <w:proofErr w:type="spellEnd"/>
      <w:r w:rsidRPr="005D5005">
        <w:rPr>
          <w:lang w:val="de-DE"/>
        </w:rPr>
        <w:t xml:space="preserve"> per </w:t>
      </w:r>
      <w:proofErr w:type="spellStart"/>
      <w:r w:rsidRPr="005D5005">
        <w:rPr>
          <w:lang w:val="de-DE"/>
        </w:rPr>
        <w:t>kontrollin</w:t>
      </w:r>
      <w:proofErr w:type="spellEnd"/>
      <w:r w:rsidRPr="005D5005">
        <w:rPr>
          <w:lang w:val="de-DE"/>
        </w:rPr>
        <w:t xml:space="preserve"> e </w:t>
      </w:r>
      <w:proofErr w:type="spellStart"/>
      <w:r w:rsidRPr="005D5005">
        <w:rPr>
          <w:lang w:val="de-DE"/>
        </w:rPr>
        <w:t>punes</w:t>
      </w:r>
      <w:proofErr w:type="spellEnd"/>
      <w:r w:rsidRPr="005D5005">
        <w:rPr>
          <w:lang w:val="de-DE"/>
        </w:rPr>
        <w:t xml:space="preserve"> operative ne </w:t>
      </w:r>
      <w:proofErr w:type="spellStart"/>
      <w:r w:rsidRPr="005D5005">
        <w:rPr>
          <w:lang w:val="de-DE"/>
        </w:rPr>
        <w:t>depo</w:t>
      </w:r>
      <w:proofErr w:type="spellEnd"/>
      <w:r w:rsidRPr="005D5005">
        <w:rPr>
          <w:lang w:val="de-DE"/>
        </w:rPr>
        <w:t xml:space="preserve">. Ai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monitoroje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proceset</w:t>
      </w:r>
      <w:proofErr w:type="spellEnd"/>
      <w:r w:rsidRPr="005D5005">
        <w:rPr>
          <w:lang w:val="de-DE"/>
        </w:rPr>
        <w:t xml:space="preserve"> e </w:t>
      </w:r>
      <w:proofErr w:type="spellStart"/>
      <w:r w:rsidRPr="005D5005">
        <w:rPr>
          <w:lang w:val="de-DE"/>
        </w:rPr>
        <w:t>pranimit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daljes</w:t>
      </w:r>
      <w:proofErr w:type="spellEnd"/>
      <w:r w:rsidRPr="005D5005">
        <w:rPr>
          <w:lang w:val="de-DE"/>
        </w:rPr>
        <w:t xml:space="preserve"> se </w:t>
      </w:r>
      <w:proofErr w:type="spellStart"/>
      <w:r w:rsidRPr="005D5005">
        <w:rPr>
          <w:lang w:val="de-DE"/>
        </w:rPr>
        <w:t>mallrave</w:t>
      </w:r>
      <w:proofErr w:type="spellEnd"/>
      <w:r w:rsidRPr="005D5005">
        <w:rPr>
          <w:lang w:val="de-DE"/>
        </w:rPr>
        <w:t xml:space="preserve">. Ky </w:t>
      </w:r>
      <w:proofErr w:type="spellStart"/>
      <w:r w:rsidRPr="005D5005">
        <w:rPr>
          <w:lang w:val="de-DE"/>
        </w:rPr>
        <w:t>rol</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sigurimin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veprimet</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w:t>
      </w:r>
      <w:proofErr w:type="spellStart"/>
      <w:r w:rsidRPr="005D5005">
        <w:rPr>
          <w:lang w:val="de-DE"/>
        </w:rPr>
        <w:t>kryhen</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rregullave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percaktuara</w:t>
      </w:r>
      <w:proofErr w:type="spellEnd"/>
      <w:r w:rsidRPr="005D5005">
        <w:rPr>
          <w:lang w:val="de-DE"/>
        </w:rPr>
        <w:t>.</w:t>
      </w:r>
    </w:p>
    <w:p w14:paraId="6C48DAF1" w14:textId="77777777" w:rsidR="00273E0A" w:rsidRPr="005D5005" w:rsidRDefault="00AE41F7">
      <w:pPr>
        <w:spacing w:after="120"/>
        <w:rPr>
          <w:lang w:val="de-DE"/>
        </w:rPr>
      </w:pPr>
      <w:proofErr w:type="spellStart"/>
      <w:r w:rsidRPr="005D5005">
        <w:rPr>
          <w:lang w:val="de-DE"/>
        </w:rPr>
        <w:t>Aktori</w:t>
      </w:r>
      <w:proofErr w:type="spellEnd"/>
      <w:r w:rsidRPr="005D5005">
        <w:rPr>
          <w:lang w:val="de-DE"/>
        </w:rPr>
        <w:t xml:space="preserve"> i </w:t>
      </w:r>
      <w:proofErr w:type="spellStart"/>
      <w:r w:rsidRPr="005D5005">
        <w:rPr>
          <w:lang w:val="de-DE"/>
        </w:rPr>
        <w:t>katert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punetori</w:t>
      </w:r>
      <w:proofErr w:type="spellEnd"/>
      <w:r w:rsidRPr="005D5005">
        <w:rPr>
          <w:lang w:val="de-DE"/>
        </w:rPr>
        <w:t xml:space="preserve">. </w:t>
      </w:r>
      <w:proofErr w:type="spellStart"/>
      <w:r w:rsidRPr="005D5005">
        <w:rPr>
          <w:lang w:val="de-DE"/>
        </w:rPr>
        <w:t>Punetori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kryen</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praktike</w:t>
      </w:r>
      <w:proofErr w:type="spellEnd"/>
      <w:r w:rsidRPr="005D5005">
        <w:rPr>
          <w:lang w:val="de-DE"/>
        </w:rPr>
        <w:t xml:space="preserve"> ne </w:t>
      </w:r>
      <w:proofErr w:type="spellStart"/>
      <w:r w:rsidRPr="005D5005">
        <w:rPr>
          <w:lang w:val="de-DE"/>
        </w:rPr>
        <w:t>sistem</w:t>
      </w:r>
      <w:proofErr w:type="spellEnd"/>
      <w:r w:rsidRPr="005D5005">
        <w:rPr>
          <w:lang w:val="de-DE"/>
        </w:rPr>
        <w:t xml:space="preserve">, si </w:t>
      </w:r>
      <w:proofErr w:type="spellStart"/>
      <w:r w:rsidRPr="005D5005">
        <w:rPr>
          <w:lang w:val="de-DE"/>
        </w:rPr>
        <w:t>regjistrimi</w:t>
      </w:r>
      <w:proofErr w:type="spellEnd"/>
      <w:r w:rsidRPr="005D5005">
        <w:rPr>
          <w:lang w:val="de-DE"/>
        </w:rPr>
        <w:t xml:space="preserve"> i </w:t>
      </w:r>
      <w:proofErr w:type="spellStart"/>
      <w:r w:rsidRPr="005D5005">
        <w:rPr>
          <w:lang w:val="de-DE"/>
        </w:rPr>
        <w:t>linjave</w:t>
      </w:r>
      <w:proofErr w:type="spellEnd"/>
      <w:r w:rsidRPr="005D5005">
        <w:rPr>
          <w:lang w:val="de-DE"/>
        </w:rPr>
        <w:t xml:space="preserve"> ne </w:t>
      </w:r>
      <w:proofErr w:type="spellStart"/>
      <w:r w:rsidRPr="005D5005">
        <w:rPr>
          <w:lang w:val="de-DE"/>
        </w:rPr>
        <w:t>dokumente</w:t>
      </w:r>
      <w:proofErr w:type="spellEnd"/>
      <w:r w:rsidRPr="005D5005">
        <w:rPr>
          <w:lang w:val="de-DE"/>
        </w:rPr>
        <w:t xml:space="preserve">, </w:t>
      </w:r>
      <w:proofErr w:type="spellStart"/>
      <w:r w:rsidRPr="005D5005">
        <w:rPr>
          <w:lang w:val="de-DE"/>
        </w:rPr>
        <w:t>kontrolli</w:t>
      </w:r>
      <w:proofErr w:type="spellEnd"/>
      <w:r w:rsidRPr="005D5005">
        <w:rPr>
          <w:lang w:val="de-DE"/>
        </w:rPr>
        <w:t xml:space="preserve"> i </w:t>
      </w:r>
      <w:proofErr w:type="spellStart"/>
      <w:r w:rsidRPr="005D5005">
        <w:rPr>
          <w:lang w:val="de-DE"/>
        </w:rPr>
        <w:t>inventarit</w:t>
      </w:r>
      <w:proofErr w:type="spellEnd"/>
      <w:r w:rsidRPr="005D5005">
        <w:rPr>
          <w:lang w:val="de-DE"/>
        </w:rPr>
        <w:t xml:space="preserve">, </w:t>
      </w:r>
      <w:proofErr w:type="spellStart"/>
      <w:r w:rsidRPr="005D5005">
        <w:rPr>
          <w:lang w:val="de-DE"/>
        </w:rPr>
        <w:t>perdorimi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ekzekutimi</w:t>
      </w:r>
      <w:proofErr w:type="spellEnd"/>
      <w:r w:rsidRPr="005D5005">
        <w:rPr>
          <w:lang w:val="de-DE"/>
        </w:rPr>
        <w:t xml:space="preserve"> i </w:t>
      </w:r>
      <w:proofErr w:type="spellStart"/>
      <w:r w:rsidRPr="005D5005">
        <w:rPr>
          <w:lang w:val="de-DE"/>
        </w:rPr>
        <w:t>veprimeve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perditshme</w:t>
      </w:r>
      <w:proofErr w:type="spellEnd"/>
      <w:r w:rsidRPr="005D5005">
        <w:rPr>
          <w:lang w:val="de-DE"/>
        </w:rPr>
        <w:t xml:space="preserve">. </w:t>
      </w:r>
      <w:proofErr w:type="spellStart"/>
      <w:r w:rsidRPr="005D5005">
        <w:rPr>
          <w:lang w:val="de-DE"/>
        </w:rPr>
        <w:t>Qasja</w:t>
      </w:r>
      <w:proofErr w:type="spellEnd"/>
      <w:r w:rsidRPr="005D5005">
        <w:rPr>
          <w:lang w:val="de-DE"/>
        </w:rPr>
        <w:t xml:space="preserve"> e </w:t>
      </w:r>
      <w:proofErr w:type="spellStart"/>
      <w:r w:rsidRPr="005D5005">
        <w:rPr>
          <w:lang w:val="de-DE"/>
        </w:rPr>
        <w:t>tij</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e </w:t>
      </w:r>
      <w:proofErr w:type="spellStart"/>
      <w:r w:rsidRPr="005D5005">
        <w:rPr>
          <w:lang w:val="de-DE"/>
        </w:rPr>
        <w:t>kufizuar</w:t>
      </w:r>
      <w:proofErr w:type="spellEnd"/>
      <w:r w:rsidRPr="005D5005">
        <w:rPr>
          <w:lang w:val="de-DE"/>
        </w:rPr>
        <w:t xml:space="preserve"> ne </w:t>
      </w:r>
      <w:proofErr w:type="spellStart"/>
      <w:r w:rsidRPr="005D5005">
        <w:rPr>
          <w:lang w:val="de-DE"/>
        </w:rPr>
        <w:t>funksionalitetet</w:t>
      </w:r>
      <w:proofErr w:type="spellEnd"/>
      <w:r w:rsidRPr="005D5005">
        <w:rPr>
          <w:lang w:val="de-DE"/>
        </w:rPr>
        <w:t xml:space="preserve"> </w:t>
      </w:r>
      <w:proofErr w:type="spellStart"/>
      <w:r w:rsidRPr="005D5005">
        <w:rPr>
          <w:lang w:val="de-DE"/>
        </w:rPr>
        <w:t>qe</w:t>
      </w:r>
      <w:proofErr w:type="spellEnd"/>
      <w:r w:rsidRPr="005D5005">
        <w:rPr>
          <w:lang w:val="de-DE"/>
        </w:rPr>
        <w:t xml:space="preserve"> i </w:t>
      </w:r>
      <w:proofErr w:type="spellStart"/>
      <w:r w:rsidRPr="005D5005">
        <w:rPr>
          <w:lang w:val="de-DE"/>
        </w:rPr>
        <w:t>nevojiten</w:t>
      </w:r>
      <w:proofErr w:type="spellEnd"/>
      <w:r w:rsidRPr="005D5005">
        <w:rPr>
          <w:lang w:val="de-DE"/>
        </w:rPr>
        <w:t xml:space="preserve"> per </w:t>
      </w:r>
      <w:proofErr w:type="spellStart"/>
      <w:r w:rsidRPr="005D5005">
        <w:rPr>
          <w:lang w:val="de-DE"/>
        </w:rPr>
        <w:t>punen</w:t>
      </w:r>
      <w:proofErr w:type="spellEnd"/>
      <w:r w:rsidRPr="005D5005">
        <w:rPr>
          <w:lang w:val="de-DE"/>
        </w:rPr>
        <w:t xml:space="preserve"> operative.</w:t>
      </w:r>
    </w:p>
    <w:p w14:paraId="42044989" w14:textId="77777777" w:rsidR="00273E0A" w:rsidRPr="005D5005" w:rsidRDefault="00AE41F7">
      <w:pPr>
        <w:spacing w:after="120"/>
        <w:rPr>
          <w:lang w:val="de-DE"/>
        </w:rPr>
      </w:pPr>
      <w:proofErr w:type="spellStart"/>
      <w:r w:rsidRPr="005D5005">
        <w:rPr>
          <w:lang w:val="de-DE"/>
        </w:rPr>
        <w:lastRenderedPageBreak/>
        <w:t>Pervec</w:t>
      </w:r>
      <w:proofErr w:type="spellEnd"/>
      <w:r w:rsidRPr="005D5005">
        <w:rPr>
          <w:lang w:val="de-DE"/>
        </w:rPr>
        <w:t xml:space="preserve"> </w:t>
      </w:r>
      <w:proofErr w:type="spellStart"/>
      <w:r w:rsidRPr="005D5005">
        <w:rPr>
          <w:lang w:val="de-DE"/>
        </w:rPr>
        <w:t>ketyre</w:t>
      </w:r>
      <w:proofErr w:type="spellEnd"/>
      <w:r w:rsidRPr="005D5005">
        <w:rPr>
          <w:lang w:val="de-DE"/>
        </w:rPr>
        <w:t xml:space="preserve"> </w:t>
      </w:r>
      <w:proofErr w:type="spellStart"/>
      <w:r w:rsidRPr="005D5005">
        <w:rPr>
          <w:lang w:val="de-DE"/>
        </w:rPr>
        <w:t>aktoreve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konsideroje</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aktore</w:t>
      </w:r>
      <w:proofErr w:type="spellEnd"/>
      <w:r w:rsidRPr="005D5005">
        <w:rPr>
          <w:lang w:val="de-DE"/>
        </w:rPr>
        <w:t xml:space="preserve"> indirekte si </w:t>
      </w:r>
      <w:proofErr w:type="spellStart"/>
      <w:r w:rsidRPr="005D5005">
        <w:rPr>
          <w:lang w:val="de-DE"/>
        </w:rPr>
        <w:t>klientet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Ata </w:t>
      </w:r>
      <w:proofErr w:type="spellStart"/>
      <w:r w:rsidRPr="005D5005">
        <w:rPr>
          <w:lang w:val="de-DE"/>
        </w:rPr>
        <w:t>nuk</w:t>
      </w:r>
      <w:proofErr w:type="spellEnd"/>
      <w:r w:rsidRPr="005D5005">
        <w:rPr>
          <w:lang w:val="de-DE"/>
        </w:rPr>
        <w:t xml:space="preserve"> </w:t>
      </w:r>
      <w:proofErr w:type="spellStart"/>
      <w:r w:rsidRPr="005D5005">
        <w:rPr>
          <w:lang w:val="de-DE"/>
        </w:rPr>
        <w:t>hyjne</w:t>
      </w:r>
      <w:proofErr w:type="spellEnd"/>
      <w:r w:rsidRPr="005D5005">
        <w:rPr>
          <w:lang w:val="de-DE"/>
        </w:rPr>
        <w:t xml:space="preserve"> </w:t>
      </w:r>
      <w:proofErr w:type="spellStart"/>
      <w:r w:rsidRPr="005D5005">
        <w:rPr>
          <w:lang w:val="de-DE"/>
        </w:rPr>
        <w:t>domosdoshmerisht</w:t>
      </w:r>
      <w:proofErr w:type="spellEnd"/>
      <w:r w:rsidRPr="005D5005">
        <w:rPr>
          <w:lang w:val="de-DE"/>
        </w:rPr>
        <w:t xml:space="preserve"> ne </w:t>
      </w:r>
      <w:proofErr w:type="spellStart"/>
      <w:r w:rsidRPr="005D5005">
        <w:rPr>
          <w:lang w:val="de-DE"/>
        </w:rPr>
        <w:t>sistem</w:t>
      </w:r>
      <w:proofErr w:type="spellEnd"/>
      <w:r w:rsidRPr="005D5005">
        <w:rPr>
          <w:lang w:val="de-DE"/>
        </w:rPr>
        <w:t xml:space="preserve"> si </w:t>
      </w:r>
      <w:proofErr w:type="spellStart"/>
      <w:r w:rsidRPr="005D5005">
        <w:rPr>
          <w:lang w:val="de-DE"/>
        </w:rPr>
        <w:t>perdorues</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e </w:t>
      </w:r>
      <w:proofErr w:type="spellStart"/>
      <w:r w:rsidRPr="005D5005">
        <w:rPr>
          <w:lang w:val="de-DE"/>
        </w:rPr>
        <w:t>tyre</w:t>
      </w:r>
      <w:proofErr w:type="spellEnd"/>
      <w:r w:rsidRPr="005D5005">
        <w:rPr>
          <w:lang w:val="de-DE"/>
        </w:rPr>
        <w:t xml:space="preserve"> ruhen </w:t>
      </w:r>
      <w:proofErr w:type="spellStart"/>
      <w:r w:rsidRPr="005D5005">
        <w:rPr>
          <w:lang w:val="de-DE"/>
        </w:rPr>
        <w:t>dhe</w:t>
      </w:r>
      <w:proofErr w:type="spellEnd"/>
      <w:r w:rsidRPr="005D5005">
        <w:rPr>
          <w:lang w:val="de-DE"/>
        </w:rPr>
        <w:t xml:space="preserve"> </w:t>
      </w:r>
      <w:proofErr w:type="spellStart"/>
      <w:r w:rsidRPr="005D5005">
        <w:rPr>
          <w:lang w:val="de-DE"/>
        </w:rPr>
        <w:t>perdoren</w:t>
      </w:r>
      <w:proofErr w:type="spellEnd"/>
      <w:r w:rsidRPr="005D5005">
        <w:rPr>
          <w:lang w:val="de-DE"/>
        </w:rPr>
        <w:t xml:space="preserve"> ne </w:t>
      </w:r>
      <w:proofErr w:type="spellStart"/>
      <w:r w:rsidRPr="005D5005">
        <w:rPr>
          <w:lang w:val="de-DE"/>
        </w:rPr>
        <w:t>dokumente</w:t>
      </w:r>
      <w:proofErr w:type="spellEnd"/>
      <w:r w:rsidRPr="005D5005">
        <w:rPr>
          <w:lang w:val="de-DE"/>
        </w:rPr>
        <w:t xml:space="preserve">, </w:t>
      </w:r>
      <w:proofErr w:type="spellStart"/>
      <w:r w:rsidRPr="005D5005">
        <w:rPr>
          <w:lang w:val="de-DE"/>
        </w:rPr>
        <w:t>pagesa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w:t>
      </w:r>
      <w:proofErr w:type="spellEnd"/>
      <w:r w:rsidRPr="005D5005">
        <w:rPr>
          <w:lang w:val="de-DE"/>
        </w:rPr>
        <w:t>.</w:t>
      </w:r>
    </w:p>
    <w:p w14:paraId="3985DB85" w14:textId="77777777" w:rsidR="00273E0A" w:rsidRPr="005D5005" w:rsidRDefault="00AE41F7">
      <w:pPr>
        <w:pStyle w:val="Heading2"/>
        <w:spacing w:before="160" w:after="80"/>
        <w:rPr>
          <w:lang w:val="de-DE"/>
        </w:rPr>
      </w:pPr>
      <w:r w:rsidRPr="005D5005">
        <w:rPr>
          <w:lang w:val="de-DE"/>
        </w:rPr>
        <w:t xml:space="preserve">3.2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p>
    <w:p w14:paraId="5F43537B" w14:textId="77777777" w:rsidR="00273E0A" w:rsidRPr="005D5005" w:rsidRDefault="00AE41F7">
      <w:pPr>
        <w:spacing w:after="120"/>
        <w:rPr>
          <w:lang w:val="de-DE"/>
        </w:rPr>
      </w:pP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pershkruajne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per </w:t>
      </w:r>
      <w:proofErr w:type="spellStart"/>
      <w:r w:rsidRPr="005D5005">
        <w:rPr>
          <w:lang w:val="de-DE"/>
        </w:rPr>
        <w:t>perdoruesit</w:t>
      </w:r>
      <w:proofErr w:type="spellEnd"/>
      <w:r w:rsidRPr="005D5005">
        <w:rPr>
          <w:lang w:val="de-DE"/>
        </w:rPr>
        <w:t xml:space="preserve">. Ne SMD,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ndare</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moduleve</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w:t>
      </w:r>
    </w:p>
    <w:p w14:paraId="34E6918B"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autentikimit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hyrjen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ne </w:t>
      </w:r>
      <w:proofErr w:type="spellStart"/>
      <w:r w:rsidRPr="005D5005">
        <w:rPr>
          <w:lang w:val="de-DE"/>
        </w:rPr>
        <w:t>sistem</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kredencialeve</w:t>
      </w:r>
      <w:proofErr w:type="spellEnd"/>
      <w:r w:rsidRPr="005D5005">
        <w:rPr>
          <w:lang w:val="de-DE"/>
        </w:rPr>
        <w:t xml:space="preserve">. Pas </w:t>
      </w:r>
      <w:proofErr w:type="spellStart"/>
      <w:r w:rsidRPr="005D5005">
        <w:rPr>
          <w:lang w:val="de-DE"/>
        </w:rPr>
        <w:t>autentikimit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gjeneroje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perdore</w:t>
      </w:r>
      <w:proofErr w:type="spellEnd"/>
      <w:r w:rsidRPr="005D5005">
        <w:rPr>
          <w:lang w:val="de-DE"/>
        </w:rPr>
        <w:t xml:space="preserve"> </w:t>
      </w:r>
      <w:proofErr w:type="spellStart"/>
      <w:r w:rsidRPr="005D5005">
        <w:rPr>
          <w:lang w:val="de-DE"/>
        </w:rPr>
        <w:t>token</w:t>
      </w:r>
      <w:proofErr w:type="spellEnd"/>
      <w:r w:rsidRPr="005D5005">
        <w:rPr>
          <w:lang w:val="de-DE"/>
        </w:rPr>
        <w:t xml:space="preserve"> per </w:t>
      </w:r>
      <w:proofErr w:type="spellStart"/>
      <w:r w:rsidRPr="005D5005">
        <w:rPr>
          <w:lang w:val="de-DE"/>
        </w:rPr>
        <w:t>komunikim</w:t>
      </w:r>
      <w:proofErr w:type="spellEnd"/>
      <w:r w:rsidRPr="005D5005">
        <w:rPr>
          <w:lang w:val="de-DE"/>
        </w:rPr>
        <w:t xml:space="preserve"> </w:t>
      </w:r>
      <w:proofErr w:type="spellStart"/>
      <w:r w:rsidRPr="005D5005">
        <w:rPr>
          <w:lang w:val="de-DE"/>
        </w:rPr>
        <w:t>me</w:t>
      </w:r>
      <w:proofErr w:type="spellEnd"/>
      <w:r w:rsidRPr="005D5005">
        <w:rPr>
          <w:lang w:val="de-DE"/>
        </w:rPr>
        <w:t xml:space="preserve"> API-ne. </w:t>
      </w:r>
      <w:proofErr w:type="spellStart"/>
      <w:r w:rsidRPr="005D5005">
        <w:rPr>
          <w:lang w:val="de-DE"/>
        </w:rPr>
        <w:t>Gjithashtu</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identifikoje</w:t>
      </w:r>
      <w:proofErr w:type="spellEnd"/>
      <w:r w:rsidRPr="005D5005">
        <w:rPr>
          <w:lang w:val="de-DE"/>
        </w:rPr>
        <w:t xml:space="preserve"> </w:t>
      </w:r>
      <w:proofErr w:type="spellStart"/>
      <w:r w:rsidRPr="005D5005">
        <w:rPr>
          <w:lang w:val="de-DE"/>
        </w:rPr>
        <w:t>rolin</w:t>
      </w:r>
      <w:proofErr w:type="spellEnd"/>
      <w:r w:rsidRPr="005D5005">
        <w:rPr>
          <w:lang w:val="de-DE"/>
        </w:rPr>
        <w:t xml:space="preserve"> e </w:t>
      </w:r>
      <w:proofErr w:type="spellStart"/>
      <w:r w:rsidRPr="005D5005">
        <w:rPr>
          <w:lang w:val="de-DE"/>
        </w:rPr>
        <w:t>perdoruesit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kufizoje</w:t>
      </w:r>
      <w:proofErr w:type="spellEnd"/>
      <w:r w:rsidRPr="005D5005">
        <w:rPr>
          <w:lang w:val="de-DE"/>
        </w:rPr>
        <w:t xml:space="preserve"> </w:t>
      </w:r>
      <w:proofErr w:type="spellStart"/>
      <w:r w:rsidRPr="005D5005">
        <w:rPr>
          <w:lang w:val="de-DE"/>
        </w:rPr>
        <w:t>qasjen</w:t>
      </w:r>
      <w:proofErr w:type="spellEnd"/>
      <w:r w:rsidRPr="005D5005">
        <w:rPr>
          <w:lang w:val="de-DE"/>
        </w:rPr>
        <w:t xml:space="preserve"> ne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tij</w:t>
      </w:r>
      <w:proofErr w:type="spellEnd"/>
      <w:r w:rsidRPr="005D5005">
        <w:rPr>
          <w:lang w:val="de-DE"/>
        </w:rPr>
        <w:t>.</w:t>
      </w:r>
    </w:p>
    <w:p w14:paraId="0C6A3EA4"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perdoruesve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regjistrimin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w:t>
      </w:r>
      <w:proofErr w:type="spellStart"/>
      <w:r w:rsidRPr="005D5005">
        <w:rPr>
          <w:lang w:val="de-DE"/>
        </w:rPr>
        <w:t>ruajtjen</w:t>
      </w:r>
      <w:proofErr w:type="spellEnd"/>
      <w:r w:rsidRPr="005D5005">
        <w:rPr>
          <w:lang w:val="de-DE"/>
        </w:rPr>
        <w:t xml:space="preserve"> 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tyre</w:t>
      </w:r>
      <w:proofErr w:type="spellEnd"/>
      <w:r w:rsidRPr="005D5005">
        <w:rPr>
          <w:lang w:val="de-DE"/>
        </w:rPr>
        <w:t xml:space="preserve">, </w:t>
      </w:r>
      <w:proofErr w:type="spellStart"/>
      <w:r w:rsidRPr="005D5005">
        <w:rPr>
          <w:lang w:val="de-DE"/>
        </w:rPr>
        <w:t>statusin</w:t>
      </w:r>
      <w:proofErr w:type="spellEnd"/>
      <w:r w:rsidRPr="005D5005">
        <w:rPr>
          <w:lang w:val="de-DE"/>
        </w:rPr>
        <w:t xml:space="preserve"> aktiv </w:t>
      </w:r>
      <w:proofErr w:type="spellStart"/>
      <w:r w:rsidRPr="005D5005">
        <w:rPr>
          <w:lang w:val="de-DE"/>
        </w:rPr>
        <w:t>ose</w:t>
      </w:r>
      <w:proofErr w:type="spellEnd"/>
      <w:r w:rsidRPr="005D5005">
        <w:rPr>
          <w:lang w:val="de-DE"/>
        </w:rPr>
        <w:t xml:space="preserve"> </w:t>
      </w:r>
      <w:proofErr w:type="spellStart"/>
      <w:r w:rsidRPr="005D5005">
        <w:rPr>
          <w:lang w:val="de-DE"/>
        </w:rPr>
        <w:t>joaktiv</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ndryshimin</w:t>
      </w:r>
      <w:proofErr w:type="spellEnd"/>
      <w:r w:rsidRPr="005D5005">
        <w:rPr>
          <w:lang w:val="de-DE"/>
        </w:rPr>
        <w:t xml:space="preserve"> e </w:t>
      </w:r>
      <w:proofErr w:type="spellStart"/>
      <w:r w:rsidRPr="005D5005">
        <w:rPr>
          <w:lang w:val="de-DE"/>
        </w:rPr>
        <w:t>roleve</w:t>
      </w:r>
      <w:proofErr w:type="spellEnd"/>
      <w:r w:rsidRPr="005D5005">
        <w:rPr>
          <w:lang w:val="de-DE"/>
        </w:rPr>
        <w:t xml:space="preserve">. Ky </w:t>
      </w:r>
      <w:proofErr w:type="spellStart"/>
      <w:r w:rsidRPr="005D5005">
        <w:rPr>
          <w:lang w:val="de-DE"/>
        </w:rPr>
        <w:t>funksionalitet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i </w:t>
      </w:r>
      <w:proofErr w:type="spellStart"/>
      <w:r w:rsidRPr="005D5005">
        <w:rPr>
          <w:lang w:val="de-DE"/>
        </w:rPr>
        <w:t>kufizuar</w:t>
      </w:r>
      <w:proofErr w:type="spellEnd"/>
      <w:r w:rsidRPr="005D5005">
        <w:rPr>
          <w:lang w:val="de-DE"/>
        </w:rPr>
        <w:t xml:space="preserve"> per </w:t>
      </w:r>
      <w:proofErr w:type="spellStart"/>
      <w:r w:rsidRPr="005D5005">
        <w:rPr>
          <w:lang w:val="de-DE"/>
        </w:rPr>
        <w:t>administratorin</w:t>
      </w:r>
      <w:proofErr w:type="spellEnd"/>
      <w:r w:rsidRPr="005D5005">
        <w:rPr>
          <w:lang w:val="de-DE"/>
        </w:rPr>
        <w:t>.</w:t>
      </w:r>
    </w:p>
    <w:p w14:paraId="62F1D572"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strukturave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zonave</w:t>
      </w:r>
      <w:proofErr w:type="spellEnd"/>
      <w:r w:rsidRPr="005D5005">
        <w:rPr>
          <w:lang w:val="de-DE"/>
        </w:rPr>
        <w:t xml:space="preserve">, </w:t>
      </w:r>
      <w:proofErr w:type="spellStart"/>
      <w:r w:rsidRPr="005D5005">
        <w:rPr>
          <w:lang w:val="de-DE"/>
        </w:rPr>
        <w:t>rafteve</w:t>
      </w:r>
      <w:proofErr w:type="spellEnd"/>
      <w:r w:rsidRPr="005D5005">
        <w:rPr>
          <w:lang w:val="de-DE"/>
        </w:rPr>
        <w:t xml:space="preserve"> </w:t>
      </w:r>
      <w:proofErr w:type="spellStart"/>
      <w:r w:rsidRPr="005D5005">
        <w:rPr>
          <w:lang w:val="de-DE"/>
        </w:rPr>
        <w:t>dhe</w:t>
      </w:r>
      <w:proofErr w:type="spellEnd"/>
      <w:r w:rsidRPr="005D5005">
        <w:rPr>
          <w:lang w:val="de-DE"/>
        </w:rPr>
        <w:t xml:space="preserve"> bin-ave.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lidhjet</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ketyre</w:t>
      </w:r>
      <w:proofErr w:type="spellEnd"/>
      <w:r w:rsidRPr="005D5005">
        <w:rPr>
          <w:lang w:val="de-DE"/>
        </w:rPr>
        <w:t xml:space="preserve"> </w:t>
      </w:r>
      <w:proofErr w:type="spellStart"/>
      <w:r w:rsidRPr="005D5005">
        <w:rPr>
          <w:lang w:val="de-DE"/>
        </w:rPr>
        <w:t>strukturave</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lokacion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sakte</w:t>
      </w:r>
      <w:proofErr w:type="spellEnd"/>
      <w:r w:rsidRPr="005D5005">
        <w:rPr>
          <w:lang w:val="de-DE"/>
        </w:rPr>
        <w:t xml:space="preserve"> </w:t>
      </w:r>
      <w:proofErr w:type="spellStart"/>
      <w:r w:rsidRPr="005D5005">
        <w:rPr>
          <w:lang w:val="de-DE"/>
        </w:rPr>
        <w:t>fizik</w:t>
      </w:r>
      <w:proofErr w:type="spellEnd"/>
      <w:r w:rsidRPr="005D5005">
        <w:rPr>
          <w:lang w:val="de-DE"/>
        </w:rPr>
        <w:t>.</w:t>
      </w:r>
    </w:p>
    <w:p w14:paraId="72965545"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krijimin</w:t>
      </w:r>
      <w:proofErr w:type="spellEnd"/>
      <w:r w:rsidRPr="005D5005">
        <w:rPr>
          <w:lang w:val="de-DE"/>
        </w:rPr>
        <w:t xml:space="preserve">, </w:t>
      </w:r>
      <w:proofErr w:type="spellStart"/>
      <w:r w:rsidRPr="005D5005">
        <w:rPr>
          <w:lang w:val="de-DE"/>
        </w:rPr>
        <w:t>perditesimin</w:t>
      </w:r>
      <w:proofErr w:type="spellEnd"/>
      <w:r w:rsidRPr="005D5005">
        <w:rPr>
          <w:lang w:val="de-DE"/>
        </w:rPr>
        <w:t xml:space="preserve">, </w:t>
      </w:r>
      <w:proofErr w:type="spellStart"/>
      <w:r w:rsidRPr="005D5005">
        <w:rPr>
          <w:lang w:val="de-DE"/>
        </w:rPr>
        <w:t>listimin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fshirjen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Per </w:t>
      </w:r>
      <w:proofErr w:type="spellStart"/>
      <w:r w:rsidRPr="005D5005">
        <w:rPr>
          <w:lang w:val="de-DE"/>
        </w:rPr>
        <w:t>cdo</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si SKU, </w:t>
      </w:r>
      <w:proofErr w:type="spellStart"/>
      <w:r w:rsidRPr="005D5005">
        <w:rPr>
          <w:lang w:val="de-DE"/>
        </w:rPr>
        <w:t>emri</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njesia</w:t>
      </w:r>
      <w:proofErr w:type="spellEnd"/>
      <w:r w:rsidRPr="005D5005">
        <w:rPr>
          <w:lang w:val="de-DE"/>
        </w:rPr>
        <w:t xml:space="preserve"> </w:t>
      </w:r>
      <w:proofErr w:type="spellStart"/>
      <w:r w:rsidRPr="005D5005">
        <w:rPr>
          <w:lang w:val="de-DE"/>
        </w:rPr>
        <w:t>matese</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cmimet</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siguroje</w:t>
      </w:r>
      <w:proofErr w:type="spellEnd"/>
      <w:r w:rsidRPr="005D5005">
        <w:rPr>
          <w:lang w:val="de-DE"/>
        </w:rPr>
        <w:t xml:space="preserve"> </w:t>
      </w:r>
      <w:proofErr w:type="spellStart"/>
      <w:r w:rsidRPr="005D5005">
        <w:rPr>
          <w:lang w:val="de-DE"/>
        </w:rPr>
        <w:t>qe</w:t>
      </w:r>
      <w:proofErr w:type="spellEnd"/>
      <w:r w:rsidRPr="005D5005">
        <w:rPr>
          <w:lang w:val="de-DE"/>
        </w:rPr>
        <w:t xml:space="preserve"> SKU </w:t>
      </w:r>
      <w:proofErr w:type="spellStart"/>
      <w:r w:rsidRPr="005D5005">
        <w:rPr>
          <w:lang w:val="de-DE"/>
        </w:rPr>
        <w:t>dhe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unike</w:t>
      </w:r>
      <w:proofErr w:type="spellEnd"/>
      <w:r w:rsidRPr="005D5005">
        <w:rPr>
          <w:lang w:val="de-DE"/>
        </w:rPr>
        <w:t>.</w:t>
      </w:r>
    </w:p>
    <w:p w14:paraId="0C5236A0" w14:textId="77777777" w:rsidR="00273E0A" w:rsidRDefault="00AE41F7">
      <w:pPr>
        <w:spacing w:after="120"/>
      </w:pPr>
      <w:proofErr w:type="spellStart"/>
      <w:r w:rsidRPr="005D5005">
        <w:rPr>
          <w:lang w:val="de-DE"/>
        </w:rPr>
        <w:t>Moduli</w:t>
      </w:r>
      <w:proofErr w:type="spellEnd"/>
      <w:r w:rsidRPr="005D5005">
        <w:rPr>
          <w:lang w:val="de-DE"/>
        </w:rPr>
        <w:t xml:space="preserve"> i </w:t>
      </w:r>
      <w:proofErr w:type="spellStart"/>
      <w:r w:rsidRPr="005D5005">
        <w:rPr>
          <w:lang w:val="de-DE"/>
        </w:rPr>
        <w:t>inventarit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paraqese</w:t>
      </w:r>
      <w:proofErr w:type="spellEnd"/>
      <w:r w:rsidRPr="005D5005">
        <w:rPr>
          <w:lang w:val="de-DE"/>
        </w:rPr>
        <w:t xml:space="preserve"> </w:t>
      </w:r>
      <w:proofErr w:type="spellStart"/>
      <w:r w:rsidRPr="005D5005">
        <w:rPr>
          <w:lang w:val="de-DE"/>
        </w:rPr>
        <w:t>gjendjen</w:t>
      </w:r>
      <w:proofErr w:type="spellEnd"/>
      <w:r w:rsidRPr="005D5005">
        <w:rPr>
          <w:lang w:val="de-DE"/>
        </w:rPr>
        <w:t xml:space="preserve"> aktuale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Ai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filtrimin</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produktit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lokacionit</w:t>
      </w:r>
      <w:proofErr w:type="spellEnd"/>
      <w:r w:rsidRPr="005D5005">
        <w:rPr>
          <w:lang w:val="de-DE"/>
        </w:rPr>
        <w:t xml:space="preserve">, </w:t>
      </w:r>
      <w:proofErr w:type="spellStart"/>
      <w:r w:rsidRPr="005D5005">
        <w:rPr>
          <w:lang w:val="de-DE"/>
        </w:rPr>
        <w:t>shfaqjen</w:t>
      </w:r>
      <w:proofErr w:type="spellEnd"/>
      <w:r w:rsidRPr="005D5005">
        <w:rPr>
          <w:lang w:val="de-DE"/>
        </w:rPr>
        <w:t xml:space="preserve"> e </w:t>
      </w:r>
      <w:proofErr w:type="spellStart"/>
      <w:r w:rsidRPr="005D5005">
        <w:rPr>
          <w:lang w:val="de-DE"/>
        </w:rPr>
        <w:t>sasise</w:t>
      </w:r>
      <w:proofErr w:type="spellEnd"/>
      <w:r w:rsidRPr="005D5005">
        <w:rPr>
          <w:lang w:val="de-DE"/>
        </w:rPr>
        <w:t xml:space="preserve"> ne </w:t>
      </w:r>
      <w:proofErr w:type="spellStart"/>
      <w:r w:rsidRPr="005D5005">
        <w:rPr>
          <w:lang w:val="de-DE"/>
        </w:rPr>
        <w:t>gjendje</w:t>
      </w:r>
      <w:proofErr w:type="spellEnd"/>
      <w:r w:rsidRPr="005D5005">
        <w:rPr>
          <w:lang w:val="de-DE"/>
        </w:rPr>
        <w:t xml:space="preserve">, </w:t>
      </w:r>
      <w:proofErr w:type="spellStart"/>
      <w:r w:rsidRPr="005D5005">
        <w:rPr>
          <w:lang w:val="de-DE"/>
        </w:rPr>
        <w:t>sasise</w:t>
      </w:r>
      <w:proofErr w:type="spellEnd"/>
      <w:r w:rsidRPr="005D5005">
        <w:rPr>
          <w:lang w:val="de-DE"/>
        </w:rPr>
        <w:t xml:space="preserve"> se </w:t>
      </w:r>
      <w:proofErr w:type="spellStart"/>
      <w:r w:rsidRPr="005D5005">
        <w:rPr>
          <w:lang w:val="de-DE"/>
        </w:rPr>
        <w:t>rezervuar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sasise</w:t>
      </w:r>
      <w:proofErr w:type="spellEnd"/>
      <w:r w:rsidRPr="005D5005">
        <w:rPr>
          <w:lang w:val="de-DE"/>
        </w:rPr>
        <w:t xml:space="preserve"> se </w:t>
      </w:r>
      <w:proofErr w:type="spellStart"/>
      <w:r w:rsidRPr="005D5005">
        <w:rPr>
          <w:lang w:val="de-DE"/>
        </w:rPr>
        <w:t>disponueshme</w:t>
      </w:r>
      <w:proofErr w:type="spellEnd"/>
      <w:r w:rsidRPr="005D5005">
        <w:rPr>
          <w:lang w:val="de-DE"/>
        </w:rPr>
        <w:t xml:space="preserve">. </w:t>
      </w:r>
      <w:proofErr w:type="spellStart"/>
      <w:r>
        <w:t>Gjithashtu</w:t>
      </w:r>
      <w:proofErr w:type="spellEnd"/>
      <w:r>
        <w:t xml:space="preserve">, </w:t>
      </w:r>
      <w:proofErr w:type="spellStart"/>
      <w:r>
        <w:t>sistemi</w:t>
      </w:r>
      <w:proofErr w:type="spellEnd"/>
      <w:r>
        <w:t xml:space="preserve"> </w:t>
      </w:r>
      <w:proofErr w:type="spellStart"/>
      <w:r>
        <w:t>duhet</w:t>
      </w:r>
      <w:proofErr w:type="spellEnd"/>
      <w:r>
        <w:t xml:space="preserve"> </w:t>
      </w:r>
      <w:proofErr w:type="spellStart"/>
      <w:r>
        <w:t>te</w:t>
      </w:r>
      <w:proofErr w:type="spellEnd"/>
      <w:r>
        <w:t xml:space="preserve"> mbeshtese lot number, batch number dhe expiry date.</w:t>
      </w:r>
    </w:p>
    <w:p w14:paraId="490643A8"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regjistrimin</w:t>
      </w:r>
      <w:proofErr w:type="spellEnd"/>
      <w:r w:rsidRPr="005D5005">
        <w:rPr>
          <w:lang w:val="de-DE"/>
        </w:rPr>
        <w:t xml:space="preserve"> e </w:t>
      </w:r>
      <w:proofErr w:type="spellStart"/>
      <w:r w:rsidRPr="005D5005">
        <w:rPr>
          <w:lang w:val="de-DE"/>
        </w:rPr>
        <w:t>hyrjeve</w:t>
      </w:r>
      <w:proofErr w:type="spellEnd"/>
      <w:r w:rsidRPr="005D5005">
        <w:rPr>
          <w:lang w:val="de-DE"/>
        </w:rPr>
        <w:t xml:space="preserve"> direkte, </w:t>
      </w:r>
      <w:proofErr w:type="spellStart"/>
      <w:r w:rsidRPr="005D5005">
        <w:rPr>
          <w:lang w:val="de-DE"/>
        </w:rPr>
        <w:t>daljeve</w:t>
      </w:r>
      <w:proofErr w:type="spellEnd"/>
      <w:r w:rsidRPr="005D5005">
        <w:rPr>
          <w:lang w:val="de-DE"/>
        </w:rPr>
        <w:t xml:space="preserve"> direkte, </w:t>
      </w:r>
      <w:proofErr w:type="spellStart"/>
      <w:r w:rsidRPr="005D5005">
        <w:rPr>
          <w:lang w:val="de-DE"/>
        </w:rPr>
        <w:t>transferimeve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rregullimeve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spellStart"/>
      <w:r w:rsidRPr="005D5005">
        <w:rPr>
          <w:lang w:val="de-DE"/>
        </w:rPr>
        <w:t>tipin</w:t>
      </w:r>
      <w:proofErr w:type="spellEnd"/>
      <w:r w:rsidRPr="005D5005">
        <w:rPr>
          <w:lang w:val="de-DE"/>
        </w:rPr>
        <w:t xml:space="preserve"> e </w:t>
      </w:r>
      <w:proofErr w:type="spellStart"/>
      <w:r w:rsidRPr="005D5005">
        <w:rPr>
          <w:lang w:val="de-DE"/>
        </w:rPr>
        <w:t>levizjes</w:t>
      </w:r>
      <w:proofErr w:type="spellEnd"/>
      <w:r w:rsidRPr="005D5005">
        <w:rPr>
          <w:lang w:val="de-DE"/>
        </w:rPr>
        <w:t xml:space="preserve">, </w:t>
      </w:r>
      <w:proofErr w:type="spellStart"/>
      <w:r w:rsidRPr="005D5005">
        <w:rPr>
          <w:lang w:val="de-DE"/>
        </w:rPr>
        <w:t>lokacionin</w:t>
      </w:r>
      <w:proofErr w:type="spellEnd"/>
      <w:r w:rsidRPr="005D5005">
        <w:rPr>
          <w:lang w:val="de-DE"/>
        </w:rPr>
        <w:t xml:space="preserve"> </w:t>
      </w:r>
      <w:proofErr w:type="spellStart"/>
      <w:r w:rsidRPr="005D5005">
        <w:rPr>
          <w:lang w:val="de-DE"/>
        </w:rPr>
        <w:t>burim</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destinacion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informacionet</w:t>
      </w:r>
      <w:proofErr w:type="spellEnd"/>
      <w:r w:rsidRPr="005D5005">
        <w:rPr>
          <w:lang w:val="de-DE"/>
        </w:rPr>
        <w:t xml:space="preserve"> </w:t>
      </w:r>
      <w:proofErr w:type="spellStart"/>
      <w:r w:rsidRPr="005D5005">
        <w:rPr>
          <w:lang w:val="de-DE"/>
        </w:rPr>
        <w:t>shoqeruese</w:t>
      </w:r>
      <w:proofErr w:type="spellEnd"/>
      <w:r w:rsidRPr="005D5005">
        <w:rPr>
          <w:lang w:val="de-DE"/>
        </w:rPr>
        <w:t>.</w:t>
      </w:r>
    </w:p>
    <w:p w14:paraId="105E7254"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dokumenteve</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dokumenti</w:t>
      </w:r>
      <w:proofErr w:type="spellEnd"/>
      <w:r w:rsidRPr="005D5005">
        <w:rPr>
          <w:lang w:val="de-DE"/>
        </w:rPr>
        <w:t xml:space="preserve"> draft per </w:t>
      </w:r>
      <w:proofErr w:type="spellStart"/>
      <w:r w:rsidRPr="005D5005">
        <w:rPr>
          <w:lang w:val="de-DE"/>
        </w:rPr>
        <w:t>pranimin</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shtimin</w:t>
      </w:r>
      <w:proofErr w:type="spellEnd"/>
      <w:r w:rsidRPr="005D5005">
        <w:rPr>
          <w:lang w:val="de-DE"/>
        </w:rPr>
        <w:t xml:space="preserve"> e </w:t>
      </w:r>
      <w:proofErr w:type="spellStart"/>
      <w:r w:rsidRPr="005D5005">
        <w:rPr>
          <w:lang w:val="de-DE"/>
        </w:rPr>
        <w:t>linjave</w:t>
      </w:r>
      <w:proofErr w:type="spellEnd"/>
      <w:r w:rsidRPr="005D5005">
        <w:rPr>
          <w:lang w:val="de-DE"/>
        </w:rPr>
        <w:t xml:space="preserve">, </w:t>
      </w:r>
      <w:proofErr w:type="spellStart"/>
      <w:r w:rsidRPr="005D5005">
        <w:rPr>
          <w:lang w:val="de-DE"/>
        </w:rPr>
        <w:t>fshirjen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ndryshimin</w:t>
      </w:r>
      <w:proofErr w:type="spellEnd"/>
      <w:r w:rsidRPr="005D5005">
        <w:rPr>
          <w:lang w:val="de-DE"/>
        </w:rPr>
        <w:t xml:space="preserve"> e </w:t>
      </w:r>
      <w:proofErr w:type="spellStart"/>
      <w:r w:rsidRPr="005D5005">
        <w:rPr>
          <w:lang w:val="de-DE"/>
        </w:rPr>
        <w:t>linjave</w:t>
      </w:r>
      <w:proofErr w:type="spellEnd"/>
      <w:r w:rsidRPr="005D5005">
        <w:rPr>
          <w:lang w:val="de-DE"/>
        </w:rPr>
        <w:t xml:space="preserve">, </w:t>
      </w:r>
      <w:proofErr w:type="spellStart"/>
      <w:r w:rsidRPr="005D5005">
        <w:rPr>
          <w:lang w:val="de-DE"/>
        </w:rPr>
        <w:t>konfirmimin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anulimin</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Pas </w:t>
      </w:r>
      <w:proofErr w:type="spellStart"/>
      <w:r w:rsidRPr="005D5005">
        <w:rPr>
          <w:lang w:val="de-DE"/>
        </w:rPr>
        <w:t>konfirmimit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shtoje</w:t>
      </w:r>
      <w:proofErr w:type="spellEnd"/>
      <w:r w:rsidRPr="005D5005">
        <w:rPr>
          <w:lang w:val="de-DE"/>
        </w:rPr>
        <w:t xml:space="preserve"> </w:t>
      </w:r>
      <w:proofErr w:type="spellStart"/>
      <w:r w:rsidRPr="005D5005">
        <w:rPr>
          <w:lang w:val="de-DE"/>
        </w:rPr>
        <w:t>sasine</w:t>
      </w:r>
      <w:proofErr w:type="spellEnd"/>
      <w:r w:rsidRPr="005D5005">
        <w:rPr>
          <w:lang w:val="de-DE"/>
        </w:rPr>
        <w:t xml:space="preserve"> ne </w:t>
      </w:r>
      <w:proofErr w:type="spellStart"/>
      <w:r w:rsidRPr="005D5005">
        <w:rPr>
          <w:lang w:val="de-DE"/>
        </w:rPr>
        <w:t>inventar</w:t>
      </w:r>
      <w:proofErr w:type="spellEnd"/>
      <w:r w:rsidRPr="005D5005">
        <w:rPr>
          <w:lang w:val="de-DE"/>
        </w:rPr>
        <w:t>.</w:t>
      </w:r>
    </w:p>
    <w:p w14:paraId="1254C261"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dokumenteve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per </w:t>
      </w:r>
      <w:proofErr w:type="spellStart"/>
      <w:r w:rsidRPr="005D5005">
        <w:rPr>
          <w:lang w:val="de-DE"/>
        </w:rPr>
        <w:t>dalje</w:t>
      </w:r>
      <w:proofErr w:type="spellEnd"/>
      <w:r w:rsidRPr="005D5005">
        <w:rPr>
          <w:lang w:val="de-DE"/>
        </w:rPr>
        <w:t xml:space="preserve"> </w:t>
      </w:r>
      <w:proofErr w:type="spellStart"/>
      <w:r w:rsidRPr="005D5005">
        <w:rPr>
          <w:lang w:val="de-DE"/>
        </w:rPr>
        <w:t>malli</w:t>
      </w:r>
      <w:proofErr w:type="spellEnd"/>
      <w:r w:rsidRPr="005D5005">
        <w:rPr>
          <w:lang w:val="de-DE"/>
        </w:rPr>
        <w:t xml:space="preserve">, </w:t>
      </w:r>
      <w:proofErr w:type="spellStart"/>
      <w:r w:rsidRPr="005D5005">
        <w:rPr>
          <w:lang w:val="de-DE"/>
        </w:rPr>
        <w:t>shtimin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zgjedhjen</w:t>
      </w:r>
      <w:proofErr w:type="spellEnd"/>
      <w:r w:rsidRPr="005D5005">
        <w:rPr>
          <w:lang w:val="de-DE"/>
        </w:rPr>
        <w:t xml:space="preserve"> e </w:t>
      </w:r>
      <w:proofErr w:type="spellStart"/>
      <w:r w:rsidRPr="005D5005">
        <w:rPr>
          <w:lang w:val="de-DE"/>
        </w:rPr>
        <w:t>cmimit</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price</w:t>
      </w:r>
      <w:proofErr w:type="spellEnd"/>
      <w:r w:rsidRPr="005D5005">
        <w:rPr>
          <w:lang w:val="de-DE"/>
        </w:rPr>
        <w:t xml:space="preserve"> </w:t>
      </w:r>
      <w:proofErr w:type="spellStart"/>
      <w:r w:rsidRPr="005D5005">
        <w:rPr>
          <w:lang w:val="de-DE"/>
        </w:rPr>
        <w:t>tier</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disponueshem</w:t>
      </w:r>
      <w:proofErr w:type="spellEnd"/>
      <w:r w:rsidRPr="005D5005">
        <w:rPr>
          <w:lang w:val="de-DE"/>
        </w:rPr>
        <w:t xml:space="preserve">, </w:t>
      </w:r>
      <w:proofErr w:type="spellStart"/>
      <w:r w:rsidRPr="005D5005">
        <w:rPr>
          <w:lang w:val="de-DE"/>
        </w:rPr>
        <w:t>konfirmimin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anulimin</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Pas </w:t>
      </w:r>
      <w:proofErr w:type="spellStart"/>
      <w:r w:rsidRPr="005D5005">
        <w:rPr>
          <w:lang w:val="de-DE"/>
        </w:rPr>
        <w:t>konfirmimit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zbrese</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inventari</w:t>
      </w:r>
      <w:proofErr w:type="spellEnd"/>
      <w:r w:rsidRPr="005D5005">
        <w:rPr>
          <w:lang w:val="de-DE"/>
        </w:rPr>
        <w:t>.</w:t>
      </w:r>
    </w:p>
    <w:p w14:paraId="58B1D01D"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klienteve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furnizuesve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regjistrimin</w:t>
      </w:r>
      <w:proofErr w:type="spellEnd"/>
      <w:r w:rsidRPr="005D5005">
        <w:rPr>
          <w:lang w:val="de-DE"/>
        </w:rPr>
        <w:t xml:space="preserve">, </w:t>
      </w:r>
      <w:proofErr w:type="spellStart"/>
      <w:r w:rsidRPr="005D5005">
        <w:rPr>
          <w:lang w:val="de-DE"/>
        </w:rPr>
        <w:t>perditesimin</w:t>
      </w:r>
      <w:proofErr w:type="spellEnd"/>
      <w:r w:rsidRPr="005D5005">
        <w:rPr>
          <w:lang w:val="de-DE"/>
        </w:rPr>
        <w:t xml:space="preserve">, </w:t>
      </w:r>
      <w:proofErr w:type="spellStart"/>
      <w:r w:rsidRPr="005D5005">
        <w:rPr>
          <w:lang w:val="de-DE"/>
        </w:rPr>
        <w:t>listimin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perdorimin</w:t>
      </w:r>
      <w:proofErr w:type="spellEnd"/>
      <w:r w:rsidRPr="005D5005">
        <w:rPr>
          <w:lang w:val="de-DE"/>
        </w:rPr>
        <w:t xml:space="preserve"> e </w:t>
      </w:r>
      <w:proofErr w:type="spellStart"/>
      <w:r w:rsidRPr="005D5005">
        <w:rPr>
          <w:lang w:val="de-DE"/>
        </w:rPr>
        <w:t>tyre</w:t>
      </w:r>
      <w:proofErr w:type="spellEnd"/>
      <w:r w:rsidRPr="005D5005">
        <w:rPr>
          <w:lang w:val="de-DE"/>
        </w:rPr>
        <w:t xml:space="preserve"> ne </w:t>
      </w:r>
      <w:proofErr w:type="spellStart"/>
      <w:r w:rsidRPr="005D5005">
        <w:rPr>
          <w:lang w:val="de-DE"/>
        </w:rPr>
        <w:t>dokumente</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kryesisht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klientet</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w:t>
      </w:r>
    </w:p>
    <w:p w14:paraId="3889D050" w14:textId="77777777" w:rsidR="00273E0A" w:rsidRDefault="00AE41F7">
      <w:pPr>
        <w:spacing w:after="120"/>
      </w:pPr>
      <w:proofErr w:type="spellStart"/>
      <w:r w:rsidRPr="005D5005">
        <w:rPr>
          <w:lang w:val="de-DE"/>
        </w:rPr>
        <w:t>Moduli</w:t>
      </w:r>
      <w:proofErr w:type="spellEnd"/>
      <w:r w:rsidRPr="005D5005">
        <w:rPr>
          <w:lang w:val="de-DE"/>
        </w:rPr>
        <w:t xml:space="preserve"> i </w:t>
      </w:r>
      <w:proofErr w:type="spellStart"/>
      <w:r w:rsidRPr="005D5005">
        <w:rPr>
          <w:lang w:val="de-DE"/>
        </w:rPr>
        <w:t>financave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partnereve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regjistrimin</w:t>
      </w:r>
      <w:proofErr w:type="spellEnd"/>
      <w:r w:rsidRPr="005D5005">
        <w:rPr>
          <w:lang w:val="de-DE"/>
        </w:rPr>
        <w:t xml:space="preserve"> e </w:t>
      </w:r>
      <w:proofErr w:type="spellStart"/>
      <w:r w:rsidRPr="005D5005">
        <w:rPr>
          <w:lang w:val="de-DE"/>
        </w:rPr>
        <w:t>pagesave</w:t>
      </w:r>
      <w:proofErr w:type="spellEnd"/>
      <w:r w:rsidRPr="005D5005">
        <w:rPr>
          <w:lang w:val="de-DE"/>
        </w:rPr>
        <w:t xml:space="preserve">, </w:t>
      </w:r>
      <w:proofErr w:type="spellStart"/>
      <w:r w:rsidRPr="005D5005">
        <w:rPr>
          <w:lang w:val="de-DE"/>
        </w:rPr>
        <w:t>shikimin</w:t>
      </w:r>
      <w:proofErr w:type="spellEnd"/>
      <w:r w:rsidRPr="005D5005">
        <w:rPr>
          <w:lang w:val="de-DE"/>
        </w:rPr>
        <w:t xml:space="preserve"> e </w:t>
      </w:r>
      <w:proofErr w:type="spellStart"/>
      <w:r w:rsidRPr="005D5005">
        <w:rPr>
          <w:lang w:val="de-DE"/>
        </w:rPr>
        <w:t>balancave</w:t>
      </w:r>
      <w:proofErr w:type="spellEnd"/>
      <w:r w:rsidRPr="005D5005">
        <w:rPr>
          <w:lang w:val="de-DE"/>
        </w:rPr>
        <w:t xml:space="preserve">, </w:t>
      </w:r>
      <w:proofErr w:type="spellStart"/>
      <w:r w:rsidRPr="005D5005">
        <w:rPr>
          <w:lang w:val="de-DE"/>
        </w:rPr>
        <w:t>lidhjen</w:t>
      </w:r>
      <w:proofErr w:type="spellEnd"/>
      <w:r w:rsidRPr="005D5005">
        <w:rPr>
          <w:lang w:val="de-DE"/>
        </w:rPr>
        <w:t xml:space="preserve"> e </w:t>
      </w:r>
      <w:proofErr w:type="spellStart"/>
      <w:r w:rsidRPr="005D5005">
        <w:rPr>
          <w:lang w:val="de-DE"/>
        </w:rPr>
        <w:t>pagesave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identifikimin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 xml:space="preserve">. </w:t>
      </w:r>
      <w:r>
        <w:t xml:space="preserve">Ky </w:t>
      </w:r>
      <w:proofErr w:type="spellStart"/>
      <w:r>
        <w:t>modul</w:t>
      </w:r>
      <w:proofErr w:type="spellEnd"/>
      <w:r>
        <w:t xml:space="preserve"> </w:t>
      </w:r>
      <w:proofErr w:type="spellStart"/>
      <w:r>
        <w:t>krijon</w:t>
      </w:r>
      <w:proofErr w:type="spellEnd"/>
      <w:r>
        <w:t xml:space="preserve"> </w:t>
      </w:r>
      <w:proofErr w:type="spellStart"/>
      <w:r>
        <w:t>lidhje</w:t>
      </w:r>
      <w:proofErr w:type="spellEnd"/>
      <w:r>
        <w:t xml:space="preserve"> </w:t>
      </w:r>
      <w:proofErr w:type="spellStart"/>
      <w:r>
        <w:t>ndermjet</w:t>
      </w:r>
      <w:proofErr w:type="spellEnd"/>
      <w:r>
        <w:t xml:space="preserve"> proceseve operative te depos dhe gjendjes financiare me partnere.</w:t>
      </w:r>
    </w:p>
    <w:p w14:paraId="1A09567F"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auditimit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veprimet</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kryhen</w:t>
      </w:r>
      <w:proofErr w:type="spellEnd"/>
      <w:r w:rsidRPr="005D5005">
        <w:rPr>
          <w:lang w:val="de-DE"/>
        </w:rPr>
        <w:t xml:space="preserve"> ne </w:t>
      </w:r>
      <w:proofErr w:type="spellStart"/>
      <w:r w:rsidRPr="005D5005">
        <w:rPr>
          <w:lang w:val="de-DE"/>
        </w:rPr>
        <w:t>sistem</w:t>
      </w:r>
      <w:proofErr w:type="spellEnd"/>
      <w:r w:rsidRPr="005D5005">
        <w:rPr>
          <w:lang w:val="de-DE"/>
        </w:rPr>
        <w:t xml:space="preserve">. Per </w:t>
      </w:r>
      <w:proofErr w:type="spellStart"/>
      <w:r w:rsidRPr="005D5005">
        <w:rPr>
          <w:lang w:val="de-DE"/>
        </w:rPr>
        <w:t>cdo</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ruhet </w:t>
      </w:r>
      <w:proofErr w:type="spellStart"/>
      <w:r w:rsidRPr="005D5005">
        <w:rPr>
          <w:lang w:val="de-DE"/>
        </w:rPr>
        <w:t>perdoruesi</w:t>
      </w:r>
      <w:proofErr w:type="spellEnd"/>
      <w:r w:rsidRPr="005D5005">
        <w:rPr>
          <w:lang w:val="de-DE"/>
        </w:rPr>
        <w:t xml:space="preserve">, </w:t>
      </w:r>
      <w:proofErr w:type="spellStart"/>
      <w:r w:rsidRPr="005D5005">
        <w:rPr>
          <w:lang w:val="de-DE"/>
        </w:rPr>
        <w:t>koha</w:t>
      </w:r>
      <w:proofErr w:type="spellEnd"/>
      <w:r w:rsidRPr="005D5005">
        <w:rPr>
          <w:lang w:val="de-DE"/>
        </w:rPr>
        <w:t xml:space="preserve">, </w:t>
      </w:r>
      <w:proofErr w:type="spellStart"/>
      <w:r w:rsidRPr="005D5005">
        <w:rPr>
          <w:lang w:val="de-DE"/>
        </w:rPr>
        <w:t>entiteti</w:t>
      </w:r>
      <w:proofErr w:type="spellEnd"/>
      <w:r w:rsidRPr="005D5005">
        <w:rPr>
          <w:lang w:val="de-DE"/>
        </w:rPr>
        <w:t xml:space="preserve">, </w:t>
      </w:r>
      <w:proofErr w:type="spellStart"/>
      <w:r w:rsidRPr="005D5005">
        <w:rPr>
          <w:lang w:val="de-DE"/>
        </w:rPr>
        <w:t>lloji</w:t>
      </w:r>
      <w:proofErr w:type="spellEnd"/>
      <w:r w:rsidRPr="005D5005">
        <w:rPr>
          <w:lang w:val="de-DE"/>
        </w:rPr>
        <w:t xml:space="preserve"> i </w:t>
      </w:r>
      <w:proofErr w:type="spellStart"/>
      <w:r w:rsidRPr="005D5005">
        <w:rPr>
          <w:lang w:val="de-DE"/>
        </w:rPr>
        <w:t>veprimit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detajet</w:t>
      </w:r>
      <w:proofErr w:type="spellEnd"/>
      <w:r w:rsidRPr="005D5005">
        <w:rPr>
          <w:lang w:val="de-DE"/>
        </w:rPr>
        <w:t xml:space="preserve"> </w:t>
      </w:r>
      <w:proofErr w:type="spellStart"/>
      <w:r w:rsidRPr="005D5005">
        <w:rPr>
          <w:lang w:val="de-DE"/>
        </w:rPr>
        <w:t>perkatese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gjurmueshmeri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w:t>
      </w:r>
      <w:proofErr w:type="spellEnd"/>
      <w:r w:rsidRPr="005D5005">
        <w:rPr>
          <w:lang w:val="de-DE"/>
        </w:rPr>
        <w:t>.</w:t>
      </w:r>
    </w:p>
    <w:p w14:paraId="7347F9E9"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raporteve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eksporteve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gjenerimin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raporteve</w:t>
      </w:r>
      <w:proofErr w:type="spellEnd"/>
      <w:r w:rsidRPr="005D5005">
        <w:rPr>
          <w:lang w:val="de-DE"/>
        </w:rPr>
        <w:t xml:space="preserve"> ne </w:t>
      </w:r>
      <w:proofErr w:type="spellStart"/>
      <w:r w:rsidRPr="005D5005">
        <w:rPr>
          <w:lang w:val="de-DE"/>
        </w:rPr>
        <w:t>formate</w:t>
      </w:r>
      <w:proofErr w:type="spellEnd"/>
      <w:r w:rsidRPr="005D5005">
        <w:rPr>
          <w:lang w:val="de-DE"/>
        </w:rPr>
        <w:t xml:space="preserve"> </w:t>
      </w:r>
      <w:proofErr w:type="spellStart"/>
      <w:r w:rsidRPr="005D5005">
        <w:rPr>
          <w:lang w:val="de-DE"/>
        </w:rPr>
        <w:t>si</w:t>
      </w:r>
      <w:proofErr w:type="spellEnd"/>
      <w:r w:rsidRPr="005D5005">
        <w:rPr>
          <w:lang w:val="de-DE"/>
        </w:rPr>
        <w:t xml:space="preserve"> PDF, Excel </w:t>
      </w:r>
      <w:proofErr w:type="spellStart"/>
      <w:r w:rsidRPr="005D5005">
        <w:rPr>
          <w:lang w:val="de-DE"/>
        </w:rPr>
        <w:t>dhe</w:t>
      </w:r>
      <w:proofErr w:type="spellEnd"/>
      <w:r w:rsidRPr="005D5005">
        <w:rPr>
          <w:lang w:val="de-DE"/>
        </w:rPr>
        <w:t xml:space="preserve"> CSV. Keto </w:t>
      </w:r>
      <w:proofErr w:type="spellStart"/>
      <w:r w:rsidRPr="005D5005">
        <w:rPr>
          <w:lang w:val="de-DE"/>
        </w:rPr>
        <w:t>eksporte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perfshijne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w:t>
      </w:r>
    </w:p>
    <w:p w14:paraId="2B4B4D31" w14:textId="77777777" w:rsidR="00273E0A" w:rsidRPr="005D5005" w:rsidRDefault="00AE41F7">
      <w:pPr>
        <w:spacing w:after="120"/>
        <w:rPr>
          <w:lang w:val="de-DE"/>
        </w:rPr>
      </w:pPr>
      <w:proofErr w:type="spellStart"/>
      <w:r w:rsidRPr="005D5005">
        <w:rPr>
          <w:lang w:val="de-DE"/>
        </w:rPr>
        <w:lastRenderedPageBreak/>
        <w:t>Moduli</w:t>
      </w:r>
      <w:proofErr w:type="spellEnd"/>
      <w:r w:rsidRPr="005D5005">
        <w:rPr>
          <w:lang w:val="de-DE"/>
        </w:rPr>
        <w:t xml:space="preserve"> i </w:t>
      </w:r>
      <w:proofErr w:type="spellStart"/>
      <w:r w:rsidRPr="005D5005">
        <w:rPr>
          <w:lang w:val="de-DE"/>
        </w:rPr>
        <w:t>dashboard-it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ofroje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permbledhje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gjendjes</w:t>
      </w:r>
      <w:proofErr w:type="spellEnd"/>
      <w:r w:rsidRPr="005D5005">
        <w:rPr>
          <w:lang w:val="de-DE"/>
        </w:rPr>
        <w:t xml:space="preserve"> se </w:t>
      </w:r>
      <w:proofErr w:type="spellStart"/>
      <w:r w:rsidRPr="005D5005">
        <w:rPr>
          <w:lang w:val="de-DE"/>
        </w:rPr>
        <w:t>sistemit</w:t>
      </w:r>
      <w:proofErr w:type="spellEnd"/>
      <w:r w:rsidRPr="005D5005">
        <w:rPr>
          <w:lang w:val="de-DE"/>
        </w:rPr>
        <w:t xml:space="preserve">. Ai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ndihmoje</w:t>
      </w:r>
      <w:proofErr w:type="spellEnd"/>
      <w:r w:rsidRPr="005D5005">
        <w:rPr>
          <w:lang w:val="de-DE"/>
        </w:rPr>
        <w:t xml:space="preserve"> </w:t>
      </w:r>
      <w:proofErr w:type="spellStart"/>
      <w:r w:rsidRPr="005D5005">
        <w:rPr>
          <w:lang w:val="de-DE"/>
        </w:rPr>
        <w:t>perdoruesin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shikoje</w:t>
      </w:r>
      <w:proofErr w:type="spellEnd"/>
      <w:r w:rsidRPr="005D5005">
        <w:rPr>
          <w:lang w:val="de-DE"/>
        </w:rPr>
        <w:t xml:space="preserve"> </w:t>
      </w:r>
      <w:proofErr w:type="spellStart"/>
      <w:r w:rsidRPr="005D5005">
        <w:rPr>
          <w:lang w:val="de-DE"/>
        </w:rPr>
        <w:t>shpejt</w:t>
      </w:r>
      <w:proofErr w:type="spellEnd"/>
      <w:r w:rsidRPr="005D5005">
        <w:rPr>
          <w:lang w:val="de-DE"/>
        </w:rPr>
        <w:t xml:space="preserve"> </w:t>
      </w:r>
      <w:proofErr w:type="spellStart"/>
      <w:r w:rsidRPr="005D5005">
        <w:rPr>
          <w:lang w:val="de-DE"/>
        </w:rPr>
        <w:t>informacionet</w:t>
      </w:r>
      <w:proofErr w:type="spellEnd"/>
      <w:r w:rsidRPr="005D5005">
        <w:rPr>
          <w:lang w:val="de-DE"/>
        </w:rPr>
        <w:t xml:space="preserve"> </w:t>
      </w:r>
      <w:proofErr w:type="spellStart"/>
      <w:r w:rsidRPr="005D5005">
        <w:rPr>
          <w:lang w:val="de-DE"/>
        </w:rPr>
        <w:t>kryesore</w:t>
      </w:r>
      <w:proofErr w:type="spellEnd"/>
      <w:r w:rsidRPr="005D5005">
        <w:rPr>
          <w:lang w:val="de-DE"/>
        </w:rPr>
        <w:t xml:space="preserve">, si </w:t>
      </w:r>
      <w:proofErr w:type="spellStart"/>
      <w:r w:rsidRPr="005D5005">
        <w:rPr>
          <w:lang w:val="de-DE"/>
        </w:rPr>
        <w:t>gjendjen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levizjet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sinjalizimet</w:t>
      </w:r>
      <w:proofErr w:type="spellEnd"/>
      <w:r w:rsidRPr="005D5005">
        <w:rPr>
          <w:lang w:val="de-DE"/>
        </w:rPr>
        <w:t xml:space="preserve"> operative.</w:t>
      </w:r>
    </w:p>
    <w:p w14:paraId="02DD19DC" w14:textId="77777777" w:rsidR="00273E0A" w:rsidRPr="005D5005" w:rsidRDefault="00AE41F7">
      <w:pPr>
        <w:pStyle w:val="Heading2"/>
        <w:spacing w:before="160" w:after="80"/>
        <w:rPr>
          <w:lang w:val="de-DE"/>
        </w:rPr>
      </w:pPr>
      <w:r w:rsidRPr="005D5005">
        <w:rPr>
          <w:lang w:val="de-DE"/>
        </w:rPr>
        <w:t xml:space="preserve">3.3 </w:t>
      </w:r>
      <w:proofErr w:type="spellStart"/>
      <w:r w:rsidRPr="005D5005">
        <w:rPr>
          <w:lang w:val="de-DE"/>
        </w:rPr>
        <w:t>Kerkesat</w:t>
      </w:r>
      <w:proofErr w:type="spellEnd"/>
      <w:r w:rsidRPr="005D5005">
        <w:rPr>
          <w:lang w:val="de-DE"/>
        </w:rPr>
        <w:t xml:space="preserve"> </w:t>
      </w:r>
      <w:proofErr w:type="spellStart"/>
      <w:r w:rsidRPr="005D5005">
        <w:rPr>
          <w:lang w:val="de-DE"/>
        </w:rPr>
        <w:t>jofunksionale</w:t>
      </w:r>
      <w:proofErr w:type="spellEnd"/>
    </w:p>
    <w:p w14:paraId="7735C437" w14:textId="77777777" w:rsidR="00273E0A" w:rsidRPr="005D5005" w:rsidRDefault="00AE41F7">
      <w:pPr>
        <w:spacing w:after="120"/>
        <w:rPr>
          <w:lang w:val="de-DE"/>
        </w:rPr>
      </w:pPr>
      <w:proofErr w:type="spellStart"/>
      <w:r w:rsidRPr="005D5005">
        <w:rPr>
          <w:lang w:val="de-DE"/>
        </w:rPr>
        <w:t>Kerkesat</w:t>
      </w:r>
      <w:proofErr w:type="spellEnd"/>
      <w:r w:rsidRPr="005D5005">
        <w:rPr>
          <w:lang w:val="de-DE"/>
        </w:rPr>
        <w:t xml:space="preserve"> </w:t>
      </w:r>
      <w:proofErr w:type="spellStart"/>
      <w:r w:rsidRPr="005D5005">
        <w:rPr>
          <w:lang w:val="de-DE"/>
        </w:rPr>
        <w:t>jofunksionale</w:t>
      </w:r>
      <w:proofErr w:type="spellEnd"/>
      <w:r w:rsidRPr="005D5005">
        <w:rPr>
          <w:lang w:val="de-DE"/>
        </w:rPr>
        <w:t xml:space="preserve"> </w:t>
      </w:r>
      <w:proofErr w:type="spellStart"/>
      <w:r w:rsidRPr="005D5005">
        <w:rPr>
          <w:lang w:val="de-DE"/>
        </w:rPr>
        <w:t>pershkruajne</w:t>
      </w:r>
      <w:proofErr w:type="spellEnd"/>
      <w:r w:rsidRPr="005D5005">
        <w:rPr>
          <w:lang w:val="de-DE"/>
        </w:rPr>
        <w:t xml:space="preserve"> </w:t>
      </w:r>
      <w:proofErr w:type="spellStart"/>
      <w:r w:rsidRPr="005D5005">
        <w:rPr>
          <w:lang w:val="de-DE"/>
        </w:rPr>
        <w:t>cilesite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pervec</w:t>
      </w:r>
      <w:proofErr w:type="spellEnd"/>
      <w:r w:rsidRPr="005D5005">
        <w:rPr>
          <w:lang w:val="de-DE"/>
        </w:rPr>
        <w:t xml:space="preserve"> </w:t>
      </w:r>
      <w:proofErr w:type="spellStart"/>
      <w:r w:rsidRPr="005D5005">
        <w:rPr>
          <w:lang w:val="de-DE"/>
        </w:rPr>
        <w:t>funksionaliteteve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drejtperdrejta</w:t>
      </w:r>
      <w:proofErr w:type="spellEnd"/>
      <w:r w:rsidRPr="005D5005">
        <w:rPr>
          <w:lang w:val="de-DE"/>
        </w:rPr>
        <w:t xml:space="preserve">. Keto </w:t>
      </w:r>
      <w:proofErr w:type="spellStart"/>
      <w:r w:rsidRPr="005D5005">
        <w:rPr>
          <w:lang w:val="de-DE"/>
        </w:rPr>
        <w:t>kerkesa</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ndikojne</w:t>
      </w:r>
      <w:proofErr w:type="spellEnd"/>
      <w:r w:rsidRPr="005D5005">
        <w:rPr>
          <w:lang w:val="de-DE"/>
        </w:rPr>
        <w:t xml:space="preserve"> ne </w:t>
      </w:r>
      <w:proofErr w:type="spellStart"/>
      <w:r w:rsidRPr="005D5005">
        <w:rPr>
          <w:lang w:val="de-DE"/>
        </w:rPr>
        <w:t>sigurine</w:t>
      </w:r>
      <w:proofErr w:type="spellEnd"/>
      <w:r w:rsidRPr="005D5005">
        <w:rPr>
          <w:lang w:val="de-DE"/>
        </w:rPr>
        <w:t xml:space="preserve">, </w:t>
      </w:r>
      <w:proofErr w:type="spellStart"/>
      <w:r w:rsidRPr="005D5005">
        <w:rPr>
          <w:lang w:val="de-DE"/>
        </w:rPr>
        <w:t>perdorshmerine</w:t>
      </w:r>
      <w:proofErr w:type="spellEnd"/>
      <w:r w:rsidRPr="005D5005">
        <w:rPr>
          <w:lang w:val="de-DE"/>
        </w:rPr>
        <w:t xml:space="preserve">, </w:t>
      </w:r>
      <w:proofErr w:type="spellStart"/>
      <w:r w:rsidRPr="005D5005">
        <w:rPr>
          <w:lang w:val="de-DE"/>
        </w:rPr>
        <w:t>mirembajtjen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besueshmerine</w:t>
      </w:r>
      <w:proofErr w:type="spellEnd"/>
      <w:r w:rsidRPr="005D5005">
        <w:rPr>
          <w:lang w:val="de-DE"/>
        </w:rPr>
        <w:t xml:space="preserve"> e </w:t>
      </w:r>
      <w:proofErr w:type="spellStart"/>
      <w:r w:rsidRPr="005D5005">
        <w:rPr>
          <w:lang w:val="de-DE"/>
        </w:rPr>
        <w:t>sistemit</w:t>
      </w:r>
      <w:proofErr w:type="spellEnd"/>
      <w:r w:rsidRPr="005D5005">
        <w:rPr>
          <w:lang w:val="de-DE"/>
        </w:rPr>
        <w:t>.</w:t>
      </w:r>
    </w:p>
    <w:p w14:paraId="64B57422" w14:textId="77777777" w:rsidR="00273E0A" w:rsidRPr="005D5005" w:rsidRDefault="00AE41F7">
      <w:pPr>
        <w:spacing w:after="120"/>
        <w:rPr>
          <w:lang w:val="de-DE"/>
        </w:rPr>
      </w:pPr>
      <w:proofErr w:type="spellStart"/>
      <w:r w:rsidRPr="005D5005">
        <w:rPr>
          <w:lang w:val="de-DE"/>
        </w:rPr>
        <w:t>Siguria</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kerkese</w:t>
      </w:r>
      <w:proofErr w:type="spellEnd"/>
      <w:r w:rsidRPr="005D5005">
        <w:rPr>
          <w:lang w:val="de-DE"/>
        </w:rPr>
        <w:t xml:space="preserve"> </w:t>
      </w:r>
      <w:proofErr w:type="spellStart"/>
      <w:r w:rsidRPr="005D5005">
        <w:rPr>
          <w:lang w:val="de-DE"/>
        </w:rPr>
        <w:t>themelore</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lejoje</w:t>
      </w:r>
      <w:proofErr w:type="spellEnd"/>
      <w:r w:rsidRPr="005D5005">
        <w:rPr>
          <w:lang w:val="de-DE"/>
        </w:rPr>
        <w:t xml:space="preserve"> </w:t>
      </w:r>
      <w:proofErr w:type="spellStart"/>
      <w:r w:rsidRPr="005D5005">
        <w:rPr>
          <w:lang w:val="de-DE"/>
        </w:rPr>
        <w:t>qasje</w:t>
      </w:r>
      <w:proofErr w:type="spellEnd"/>
      <w:r w:rsidRPr="005D5005">
        <w:rPr>
          <w:lang w:val="de-DE"/>
        </w:rPr>
        <w:t xml:space="preserve"> </w:t>
      </w:r>
      <w:proofErr w:type="spellStart"/>
      <w:r w:rsidRPr="005D5005">
        <w:rPr>
          <w:lang w:val="de-DE"/>
        </w:rPr>
        <w:t>vetem</w:t>
      </w:r>
      <w:proofErr w:type="spellEnd"/>
      <w:r w:rsidRPr="005D5005">
        <w:rPr>
          <w:lang w:val="de-DE"/>
        </w:rPr>
        <w:t xml:space="preserve"> per </w:t>
      </w:r>
      <w:proofErr w:type="spellStart"/>
      <w:r w:rsidRPr="005D5005">
        <w:rPr>
          <w:lang w:val="de-DE"/>
        </w:rPr>
        <w:t>perdoruesit</w:t>
      </w:r>
      <w:proofErr w:type="spellEnd"/>
      <w:r w:rsidRPr="005D5005">
        <w:rPr>
          <w:lang w:val="de-DE"/>
        </w:rPr>
        <w:t xml:space="preserve"> e </w:t>
      </w:r>
      <w:proofErr w:type="spellStart"/>
      <w:r w:rsidRPr="005D5005">
        <w:rPr>
          <w:lang w:val="de-DE"/>
        </w:rPr>
        <w:t>autentikuar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kufizoje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kritike</w:t>
      </w:r>
      <w:proofErr w:type="spellEnd"/>
      <w:r w:rsidRPr="005D5005">
        <w:rPr>
          <w:lang w:val="de-DE"/>
        </w:rPr>
        <w:t xml:space="preserve">, si </w:t>
      </w:r>
      <w:proofErr w:type="spellStart"/>
      <w:r w:rsidRPr="005D5005">
        <w:rPr>
          <w:lang w:val="de-DE"/>
        </w:rPr>
        <w:t>menaxhimi</w:t>
      </w:r>
      <w:proofErr w:type="spellEnd"/>
      <w:r w:rsidRPr="005D5005">
        <w:rPr>
          <w:lang w:val="de-DE"/>
        </w:rPr>
        <w:t xml:space="preserve"> i </w:t>
      </w:r>
      <w:proofErr w:type="spellStart"/>
      <w:r w:rsidRPr="005D5005">
        <w:rPr>
          <w:lang w:val="de-DE"/>
        </w:rPr>
        <w:t>perdoruesve</w:t>
      </w:r>
      <w:proofErr w:type="spellEnd"/>
      <w:r w:rsidRPr="005D5005">
        <w:rPr>
          <w:lang w:val="de-DE"/>
        </w:rPr>
        <w:t xml:space="preserve">, </w:t>
      </w:r>
      <w:proofErr w:type="spellStart"/>
      <w:r w:rsidRPr="005D5005">
        <w:rPr>
          <w:lang w:val="de-DE"/>
        </w:rPr>
        <w:t>shikimi</w:t>
      </w:r>
      <w:proofErr w:type="spellEnd"/>
      <w:r w:rsidRPr="005D5005">
        <w:rPr>
          <w:lang w:val="de-DE"/>
        </w:rPr>
        <w:t xml:space="preserve"> i </w:t>
      </w:r>
      <w:proofErr w:type="spellStart"/>
      <w:r w:rsidRPr="005D5005">
        <w:rPr>
          <w:lang w:val="de-DE"/>
        </w:rPr>
        <w:t>audit</w:t>
      </w:r>
      <w:proofErr w:type="spellEnd"/>
      <w:r w:rsidRPr="005D5005">
        <w:rPr>
          <w:lang w:val="de-DE"/>
        </w:rPr>
        <w:t xml:space="preserve"> logs, </w:t>
      </w:r>
      <w:proofErr w:type="spellStart"/>
      <w:r w:rsidRPr="005D5005">
        <w:rPr>
          <w:lang w:val="de-DE"/>
        </w:rPr>
        <w:t>konfirmimi</w:t>
      </w:r>
      <w:proofErr w:type="spellEnd"/>
      <w:r w:rsidRPr="005D5005">
        <w:rPr>
          <w:lang w:val="de-DE"/>
        </w:rPr>
        <w:t xml:space="preserve"> i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levizjet</w:t>
      </w:r>
      <w:proofErr w:type="spellEnd"/>
      <w:r w:rsidRPr="005D5005">
        <w:rPr>
          <w:lang w:val="de-DE"/>
        </w:rPr>
        <w:t xml:space="preserve"> direkte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mbrojtura</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politika</w:t>
      </w:r>
      <w:proofErr w:type="spellEnd"/>
      <w:r w:rsidRPr="005D5005">
        <w:rPr>
          <w:lang w:val="de-DE"/>
        </w:rPr>
        <w:t xml:space="preserve"> </w:t>
      </w:r>
      <w:proofErr w:type="spellStart"/>
      <w:r w:rsidRPr="005D5005">
        <w:rPr>
          <w:lang w:val="de-DE"/>
        </w:rPr>
        <w:t>autorizimi</w:t>
      </w:r>
      <w:proofErr w:type="spellEnd"/>
      <w:r w:rsidRPr="005D5005">
        <w:rPr>
          <w:lang w:val="de-DE"/>
        </w:rPr>
        <w:t>.</w:t>
      </w:r>
    </w:p>
    <w:p w14:paraId="20351A64" w14:textId="77777777" w:rsidR="00273E0A" w:rsidRPr="005D5005" w:rsidRDefault="00AE41F7">
      <w:pPr>
        <w:spacing w:after="120"/>
        <w:rPr>
          <w:lang w:val="de-DE"/>
        </w:rPr>
      </w:pPr>
      <w:proofErr w:type="spellStart"/>
      <w:r w:rsidRPr="005D5005">
        <w:rPr>
          <w:lang w:val="de-DE"/>
        </w:rPr>
        <w:t>Perdorshmeria</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gjithashtu</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nderfaqe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navigim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kuptueshem</w:t>
      </w:r>
      <w:proofErr w:type="spellEnd"/>
      <w:r w:rsidRPr="005D5005">
        <w:rPr>
          <w:lang w:val="de-DE"/>
        </w:rPr>
        <w:t xml:space="preserve"> </w:t>
      </w:r>
      <w:proofErr w:type="spellStart"/>
      <w:r w:rsidRPr="005D5005">
        <w:rPr>
          <w:lang w:val="de-DE"/>
        </w:rPr>
        <w:t>dhe</w:t>
      </w:r>
      <w:proofErr w:type="spellEnd"/>
      <w:r w:rsidRPr="005D5005">
        <w:rPr>
          <w:lang w:val="de-DE"/>
        </w:rPr>
        <w:t xml:space="preserve"> forma </w:t>
      </w:r>
      <w:proofErr w:type="spellStart"/>
      <w:r w:rsidRPr="005D5005">
        <w:rPr>
          <w:lang w:val="de-DE"/>
        </w:rPr>
        <w:t>qe</w:t>
      </w:r>
      <w:proofErr w:type="spellEnd"/>
      <w:r w:rsidRPr="005D5005">
        <w:rPr>
          <w:lang w:val="de-DE"/>
        </w:rPr>
        <w:t xml:space="preserve"> </w:t>
      </w:r>
      <w:proofErr w:type="spellStart"/>
      <w:r w:rsidRPr="005D5005">
        <w:rPr>
          <w:lang w:val="de-DE"/>
        </w:rPr>
        <w:t>ndihmojne</w:t>
      </w:r>
      <w:proofErr w:type="spellEnd"/>
      <w:r w:rsidRPr="005D5005">
        <w:rPr>
          <w:lang w:val="de-DE"/>
        </w:rPr>
        <w:t xml:space="preserve"> </w:t>
      </w:r>
      <w:proofErr w:type="spellStart"/>
      <w:r w:rsidRPr="005D5005">
        <w:rPr>
          <w:lang w:val="de-DE"/>
        </w:rPr>
        <w:t>perdoruesin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konfuzion</w:t>
      </w:r>
      <w:proofErr w:type="spellEnd"/>
      <w:r w:rsidRPr="005D5005">
        <w:rPr>
          <w:lang w:val="de-DE"/>
        </w:rPr>
        <w:t xml:space="preserve">. </w:t>
      </w:r>
      <w:proofErr w:type="spellStart"/>
      <w:r w:rsidRPr="005D5005">
        <w:rPr>
          <w:lang w:val="de-DE"/>
        </w:rPr>
        <w:t>Meqenese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punetore</w:t>
      </w:r>
      <w:proofErr w:type="spellEnd"/>
      <w:r w:rsidRPr="005D5005">
        <w:rPr>
          <w:lang w:val="de-DE"/>
        </w:rPr>
        <w:t xml:space="preserve"> </w:t>
      </w:r>
      <w:proofErr w:type="spellStart"/>
      <w:r w:rsidRPr="005D5005">
        <w:rPr>
          <w:lang w:val="de-DE"/>
        </w:rPr>
        <w:t>depoje</w:t>
      </w:r>
      <w:proofErr w:type="spellEnd"/>
      <w:r w:rsidRPr="005D5005">
        <w:rPr>
          <w:lang w:val="de-DE"/>
        </w:rPr>
        <w:t xml:space="preserve">, </w:t>
      </w:r>
      <w:proofErr w:type="spellStart"/>
      <w:r w:rsidRPr="005D5005">
        <w:rPr>
          <w:lang w:val="de-DE"/>
        </w:rPr>
        <w:t>mbikeqyres</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menaxhere</w:t>
      </w:r>
      <w:proofErr w:type="spellEnd"/>
      <w:r w:rsidRPr="005D5005">
        <w:rPr>
          <w:lang w:val="de-DE"/>
        </w:rPr>
        <w:t xml:space="preserve">, UI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w:t>
      </w:r>
      <w:proofErr w:type="spellStart"/>
      <w:r w:rsidRPr="005D5005">
        <w:rPr>
          <w:lang w:val="de-DE"/>
        </w:rPr>
        <w:t>praktik</w:t>
      </w:r>
      <w:proofErr w:type="spellEnd"/>
      <w:r w:rsidRPr="005D5005">
        <w:rPr>
          <w:lang w:val="de-DE"/>
        </w:rPr>
        <w:t xml:space="preserve"> </w:t>
      </w:r>
      <w:proofErr w:type="spellStart"/>
      <w:r w:rsidRPr="005D5005">
        <w:rPr>
          <w:lang w:val="de-DE"/>
        </w:rPr>
        <w:t>dhe</w:t>
      </w:r>
      <w:proofErr w:type="spellEnd"/>
      <w:r w:rsidRPr="005D5005">
        <w:rPr>
          <w:lang w:val="de-DE"/>
        </w:rPr>
        <w:t xml:space="preserve"> i </w:t>
      </w:r>
      <w:proofErr w:type="spellStart"/>
      <w:r w:rsidRPr="005D5005">
        <w:rPr>
          <w:lang w:val="de-DE"/>
        </w:rPr>
        <w:t>thjeshte</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w:t>
      </w:r>
      <w:proofErr w:type="spellStart"/>
      <w:r w:rsidRPr="005D5005">
        <w:rPr>
          <w:lang w:val="de-DE"/>
        </w:rPr>
        <w:t>ditor</w:t>
      </w:r>
      <w:proofErr w:type="spellEnd"/>
      <w:r w:rsidRPr="005D5005">
        <w:rPr>
          <w:lang w:val="de-DE"/>
        </w:rPr>
        <w:t>.</w:t>
      </w:r>
    </w:p>
    <w:p w14:paraId="3042203B" w14:textId="77777777" w:rsidR="00273E0A" w:rsidRDefault="00AE41F7">
      <w:pPr>
        <w:spacing w:after="120"/>
      </w:pPr>
      <w:proofErr w:type="spellStart"/>
      <w:r w:rsidRPr="005D5005">
        <w:rPr>
          <w:lang w:val="de-DE"/>
        </w:rPr>
        <w:t>Mirembajtja</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menyren</w:t>
      </w:r>
      <w:proofErr w:type="spellEnd"/>
      <w:r w:rsidRPr="005D5005">
        <w:rPr>
          <w:lang w:val="de-DE"/>
        </w:rPr>
        <w:t xml:space="preserve"> si </w:t>
      </w:r>
      <w:proofErr w:type="spellStart"/>
      <w:r w:rsidRPr="005D5005">
        <w:rPr>
          <w:lang w:val="de-DE"/>
        </w:rPr>
        <w:t>eshte</w:t>
      </w:r>
      <w:proofErr w:type="spellEnd"/>
      <w:r w:rsidRPr="005D5005">
        <w:rPr>
          <w:lang w:val="de-DE"/>
        </w:rPr>
        <w:t xml:space="preserve"> </w:t>
      </w:r>
      <w:proofErr w:type="spellStart"/>
      <w:r w:rsidRPr="005D5005">
        <w:rPr>
          <w:lang w:val="de-DE"/>
        </w:rPr>
        <w:t>organizuar</w:t>
      </w:r>
      <w:proofErr w:type="spellEnd"/>
      <w:r w:rsidRPr="005D5005">
        <w:rPr>
          <w:lang w:val="de-DE"/>
        </w:rPr>
        <w:t xml:space="preserve"> </w:t>
      </w:r>
      <w:proofErr w:type="spellStart"/>
      <w:r w:rsidRPr="005D5005">
        <w:rPr>
          <w:lang w:val="de-DE"/>
        </w:rPr>
        <w:t>kodi</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i </w:t>
      </w:r>
      <w:proofErr w:type="spellStart"/>
      <w:r w:rsidRPr="005D5005">
        <w:rPr>
          <w:lang w:val="de-DE"/>
        </w:rPr>
        <w:t>ndare</w:t>
      </w:r>
      <w:proofErr w:type="spellEnd"/>
      <w:r w:rsidRPr="005D5005">
        <w:rPr>
          <w:lang w:val="de-DE"/>
        </w:rPr>
        <w:t xml:space="preserve"> ne </w:t>
      </w:r>
      <w:proofErr w:type="spellStart"/>
      <w:r w:rsidRPr="005D5005">
        <w:rPr>
          <w:lang w:val="de-DE"/>
        </w:rPr>
        <w:t>shtresa</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ndryshimet</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modul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prishin</w:t>
      </w:r>
      <w:proofErr w:type="spellEnd"/>
      <w:r w:rsidRPr="005D5005">
        <w:rPr>
          <w:lang w:val="de-DE"/>
        </w:rPr>
        <w:t xml:space="preserve"> </w:t>
      </w:r>
      <w:proofErr w:type="spellStart"/>
      <w:r w:rsidRPr="005D5005">
        <w:rPr>
          <w:lang w:val="de-DE"/>
        </w:rPr>
        <w:t>pjeset</w:t>
      </w:r>
      <w:proofErr w:type="spellEnd"/>
      <w:r w:rsidRPr="005D5005">
        <w:rPr>
          <w:lang w:val="de-DE"/>
        </w:rPr>
        <w:t xml:space="preserve"> e </w:t>
      </w:r>
      <w:proofErr w:type="spellStart"/>
      <w:r w:rsidRPr="005D5005">
        <w:rPr>
          <w:lang w:val="de-DE"/>
        </w:rPr>
        <w:t>tjera</w:t>
      </w:r>
      <w:proofErr w:type="spellEnd"/>
      <w:r w:rsidRPr="005D5005">
        <w:rPr>
          <w:lang w:val="de-DE"/>
        </w:rPr>
        <w:t xml:space="preserve">. </w:t>
      </w:r>
      <w:r>
        <w:t>Ndarja ne API, application layer, domain layer, infrastructure layer dhe frontend e ben sistemin me te lehte per zhvillim te metejshem.</w:t>
      </w:r>
    </w:p>
    <w:p w14:paraId="73DB5039" w14:textId="77777777" w:rsidR="00273E0A" w:rsidRPr="005D5005" w:rsidRDefault="00AE41F7">
      <w:pPr>
        <w:spacing w:after="120"/>
        <w:rPr>
          <w:lang w:val="de-DE"/>
        </w:rPr>
      </w:pPr>
      <w:proofErr w:type="spellStart"/>
      <w:r w:rsidRPr="005D5005">
        <w:rPr>
          <w:lang w:val="de-DE"/>
        </w:rPr>
        <w:t>Integriteti</w:t>
      </w:r>
      <w:proofErr w:type="spellEnd"/>
      <w:r w:rsidRPr="005D5005">
        <w:rPr>
          <w:lang w:val="de-DE"/>
        </w:rPr>
        <w:t xml:space="preserve"> i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garantoje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informacionet</w:t>
      </w:r>
      <w:proofErr w:type="spellEnd"/>
      <w:r w:rsidRPr="005D5005">
        <w:rPr>
          <w:lang w:val="de-DE"/>
        </w:rPr>
        <w:t xml:space="preserve"> e </w:t>
      </w:r>
      <w:proofErr w:type="spellStart"/>
      <w:r w:rsidRPr="005D5005">
        <w:rPr>
          <w:lang w:val="de-DE"/>
        </w:rPr>
        <w:t>ruajtura</w:t>
      </w:r>
      <w:proofErr w:type="spellEnd"/>
      <w:r w:rsidRPr="005D5005">
        <w:rPr>
          <w:lang w:val="de-DE"/>
        </w:rPr>
        <w:t xml:space="preserve"> ne </w:t>
      </w:r>
      <w:proofErr w:type="spellStart"/>
      <w:r w:rsidRPr="005D5005">
        <w:rPr>
          <w:lang w:val="de-DE"/>
        </w:rPr>
        <w:t>databaze</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sakta</w:t>
      </w:r>
      <w:proofErr w:type="spellEnd"/>
      <w:r w:rsidRPr="005D5005">
        <w:rPr>
          <w:lang w:val="de-DE"/>
        </w:rPr>
        <w:t xml:space="preserve"> </w:t>
      </w:r>
      <w:proofErr w:type="spellStart"/>
      <w:r w:rsidRPr="005D5005">
        <w:rPr>
          <w:lang w:val="de-DE"/>
        </w:rPr>
        <w:t>dhe</w:t>
      </w:r>
      <w:proofErr w:type="spellEnd"/>
      <w:r w:rsidRPr="005D5005">
        <w:rPr>
          <w:lang w:val="de-DE"/>
        </w:rPr>
        <w:t xml:space="preserve"> konsistente. </w:t>
      </w:r>
      <w:proofErr w:type="spellStart"/>
      <w:r w:rsidRPr="005D5005">
        <w:rPr>
          <w:lang w:val="de-DE"/>
        </w:rPr>
        <w:t>Kjo</w:t>
      </w:r>
      <w:proofErr w:type="spellEnd"/>
      <w:r w:rsidRPr="005D5005">
        <w:rPr>
          <w:lang w:val="de-DE"/>
        </w:rPr>
        <w:t xml:space="preserve"> </w:t>
      </w:r>
      <w:proofErr w:type="spellStart"/>
      <w:r w:rsidRPr="005D5005">
        <w:rPr>
          <w:lang w:val="de-DE"/>
        </w:rPr>
        <w:t>perfshin</w:t>
      </w:r>
      <w:proofErr w:type="spellEnd"/>
      <w:r w:rsidRPr="005D5005">
        <w:rPr>
          <w:lang w:val="de-DE"/>
        </w:rPr>
        <w:t xml:space="preserve"> </w:t>
      </w:r>
      <w:proofErr w:type="spellStart"/>
      <w:r w:rsidRPr="005D5005">
        <w:rPr>
          <w:lang w:val="de-DE"/>
        </w:rPr>
        <w:t>perdorimin</w:t>
      </w:r>
      <w:proofErr w:type="spellEnd"/>
      <w:r w:rsidRPr="005D5005">
        <w:rPr>
          <w:lang w:val="de-DE"/>
        </w:rPr>
        <w:t xml:space="preserve"> e </w:t>
      </w:r>
      <w:proofErr w:type="spellStart"/>
      <w:r w:rsidRPr="005D5005">
        <w:rPr>
          <w:lang w:val="de-DE"/>
        </w:rPr>
        <w:t>kufizimeve</w:t>
      </w:r>
      <w:proofErr w:type="spellEnd"/>
      <w:r w:rsidRPr="005D5005">
        <w:rPr>
          <w:lang w:val="de-DE"/>
        </w:rPr>
        <w:t xml:space="preserve"> </w:t>
      </w:r>
      <w:proofErr w:type="spellStart"/>
      <w:r w:rsidRPr="005D5005">
        <w:rPr>
          <w:lang w:val="de-DE"/>
        </w:rPr>
        <w:t>unike</w:t>
      </w:r>
      <w:proofErr w:type="spellEnd"/>
      <w:r w:rsidRPr="005D5005">
        <w:rPr>
          <w:lang w:val="de-DE"/>
        </w:rPr>
        <w:t xml:space="preserve"> per SKU, </w:t>
      </w:r>
      <w:proofErr w:type="spellStart"/>
      <w:r w:rsidRPr="005D5005">
        <w:rPr>
          <w:lang w:val="de-DE"/>
        </w:rPr>
        <w:t>barcode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numra</w:t>
      </w:r>
      <w:proofErr w:type="spellEnd"/>
      <w:r w:rsidRPr="005D5005">
        <w:rPr>
          <w:lang w:val="de-DE"/>
        </w:rPr>
        <w:t xml:space="preserve"> </w:t>
      </w:r>
      <w:proofErr w:type="spellStart"/>
      <w:r w:rsidRPr="005D5005">
        <w:rPr>
          <w:lang w:val="de-DE"/>
        </w:rPr>
        <w:t>dokumentesh</w:t>
      </w:r>
      <w:proofErr w:type="spellEnd"/>
      <w:r w:rsidRPr="005D5005">
        <w:rPr>
          <w:lang w:val="de-DE"/>
        </w:rPr>
        <w:t xml:space="preserve">, si </w:t>
      </w:r>
      <w:proofErr w:type="spellStart"/>
      <w:r w:rsidRPr="005D5005">
        <w:rPr>
          <w:lang w:val="de-DE"/>
        </w:rPr>
        <w:t>dhe</w:t>
      </w:r>
      <w:proofErr w:type="spellEnd"/>
      <w:r w:rsidRPr="005D5005">
        <w:rPr>
          <w:lang w:val="de-DE"/>
        </w:rPr>
        <w:t xml:space="preserve"> </w:t>
      </w:r>
      <w:proofErr w:type="spellStart"/>
      <w:r w:rsidRPr="005D5005">
        <w:rPr>
          <w:lang w:val="de-DE"/>
        </w:rPr>
        <w:t>lidhje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qarta</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entiteteve</w:t>
      </w:r>
      <w:proofErr w:type="spellEnd"/>
      <w:r w:rsidRPr="005D5005">
        <w:rPr>
          <w:lang w:val="de-DE"/>
        </w:rPr>
        <w:t>.</w:t>
      </w:r>
    </w:p>
    <w:p w14:paraId="3FA17DEA" w14:textId="77777777" w:rsidR="00273E0A" w:rsidRPr="005D5005" w:rsidRDefault="00AE41F7">
      <w:pPr>
        <w:spacing w:after="120"/>
        <w:rPr>
          <w:lang w:val="de-DE"/>
        </w:rPr>
      </w:pPr>
      <w:proofErr w:type="spellStart"/>
      <w:r w:rsidRPr="005D5005">
        <w:rPr>
          <w:lang w:val="de-DE"/>
        </w:rPr>
        <w:t>Performanca</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per </w:t>
      </w:r>
      <w:proofErr w:type="spellStart"/>
      <w:r w:rsidRPr="005D5005">
        <w:rPr>
          <w:lang w:val="de-DE"/>
        </w:rPr>
        <w:t>listime</w:t>
      </w:r>
      <w:proofErr w:type="spellEnd"/>
      <w:r w:rsidRPr="005D5005">
        <w:rPr>
          <w:lang w:val="de-DE"/>
        </w:rPr>
        <w:t xml:space="preserve">, </w:t>
      </w:r>
      <w:proofErr w:type="spellStart"/>
      <w:r w:rsidRPr="005D5005">
        <w:rPr>
          <w:lang w:val="de-DE"/>
        </w:rPr>
        <w:t>filtra</w:t>
      </w:r>
      <w:proofErr w:type="spellEnd"/>
      <w:r w:rsidRPr="005D5005">
        <w:rPr>
          <w:lang w:val="de-DE"/>
        </w:rPr>
        <w:t xml:space="preserve">, </w:t>
      </w:r>
      <w:proofErr w:type="spellStart"/>
      <w:r w:rsidRPr="005D5005">
        <w:rPr>
          <w:lang w:val="de-DE"/>
        </w:rPr>
        <w:t>raporte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veprime</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ne </w:t>
      </w:r>
      <w:proofErr w:type="spellStart"/>
      <w:r w:rsidRPr="005D5005">
        <w:rPr>
          <w:lang w:val="de-DE"/>
        </w:rPr>
        <w:t>gjendje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ktheje</w:t>
      </w:r>
      <w:proofErr w:type="spellEnd"/>
      <w:r w:rsidRPr="005D5005">
        <w:rPr>
          <w:lang w:val="de-DE"/>
        </w:rPr>
        <w:t xml:space="preserve"> </w:t>
      </w:r>
      <w:proofErr w:type="spellStart"/>
      <w:r w:rsidRPr="005D5005">
        <w:rPr>
          <w:lang w:val="de-DE"/>
        </w:rPr>
        <w:t>informacionet</w:t>
      </w:r>
      <w:proofErr w:type="spellEnd"/>
      <w:r w:rsidRPr="005D5005">
        <w:rPr>
          <w:lang w:val="de-DE"/>
        </w:rPr>
        <w:t xml:space="preserve"> </w:t>
      </w:r>
      <w:proofErr w:type="spellStart"/>
      <w:r w:rsidRPr="005D5005">
        <w:rPr>
          <w:lang w:val="de-DE"/>
        </w:rPr>
        <w:t>kryesore</w:t>
      </w:r>
      <w:proofErr w:type="spellEnd"/>
      <w:r w:rsidRPr="005D5005">
        <w:rPr>
          <w:lang w:val="de-DE"/>
        </w:rPr>
        <w:t xml:space="preserve"> ne </w:t>
      </w:r>
      <w:proofErr w:type="spellStart"/>
      <w:r w:rsidRPr="005D5005">
        <w:rPr>
          <w:lang w:val="de-DE"/>
        </w:rPr>
        <w:t>kohe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pranueshme</w:t>
      </w:r>
      <w:proofErr w:type="spellEnd"/>
      <w:r w:rsidRPr="005D5005">
        <w:rPr>
          <w:lang w:val="de-DE"/>
        </w:rPr>
        <w:t xml:space="preserve">, </w:t>
      </w:r>
      <w:proofErr w:type="spellStart"/>
      <w:r w:rsidRPr="005D5005">
        <w:rPr>
          <w:lang w:val="de-DE"/>
        </w:rPr>
        <w:t>sidomos</w:t>
      </w:r>
      <w:proofErr w:type="spellEnd"/>
      <w:r w:rsidRPr="005D5005">
        <w:rPr>
          <w:lang w:val="de-DE"/>
        </w:rPr>
        <w:t xml:space="preserve"> kur </w:t>
      </w:r>
      <w:proofErr w:type="spellStart"/>
      <w:r w:rsidRPr="005D5005">
        <w:rPr>
          <w:lang w:val="de-DE"/>
        </w:rPr>
        <w:t>rritet</w:t>
      </w:r>
      <w:proofErr w:type="spellEnd"/>
      <w:r w:rsidRPr="005D5005">
        <w:rPr>
          <w:lang w:val="de-DE"/>
        </w:rPr>
        <w:t xml:space="preserve"> </w:t>
      </w:r>
      <w:proofErr w:type="spellStart"/>
      <w:r w:rsidRPr="005D5005">
        <w:rPr>
          <w:lang w:val="de-DE"/>
        </w:rPr>
        <w:t>numri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levizjeve</w:t>
      </w:r>
      <w:proofErr w:type="spellEnd"/>
      <w:r w:rsidRPr="005D5005">
        <w:rPr>
          <w:lang w:val="de-DE"/>
        </w:rPr>
        <w:t>.</w:t>
      </w:r>
    </w:p>
    <w:p w14:paraId="3168405E" w14:textId="77777777" w:rsidR="00273E0A" w:rsidRPr="005D5005" w:rsidRDefault="00AE41F7">
      <w:pPr>
        <w:spacing w:after="120"/>
        <w:rPr>
          <w:lang w:val="de-DE"/>
        </w:rPr>
      </w:pPr>
      <w:proofErr w:type="spellStart"/>
      <w:r w:rsidRPr="005D5005">
        <w:rPr>
          <w:lang w:val="de-DE"/>
        </w:rPr>
        <w:t>Gjurmueshmeria</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kerkese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per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depoje</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veprimeve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perdoruesve</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e </w:t>
      </w:r>
      <w:proofErr w:type="spellStart"/>
      <w:r w:rsidRPr="005D5005">
        <w:rPr>
          <w:lang w:val="de-DE"/>
        </w:rPr>
        <w:t>mundur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kuptohet</w:t>
      </w:r>
      <w:proofErr w:type="spellEnd"/>
      <w:r w:rsidRPr="005D5005">
        <w:rPr>
          <w:lang w:val="de-DE"/>
        </w:rPr>
        <w:t xml:space="preserve"> se </w:t>
      </w:r>
      <w:proofErr w:type="spellStart"/>
      <w:r w:rsidRPr="005D5005">
        <w:rPr>
          <w:lang w:val="de-DE"/>
        </w:rPr>
        <w:t>cfare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ndodhur</w:t>
      </w:r>
      <w:proofErr w:type="spellEnd"/>
      <w:r w:rsidRPr="005D5005">
        <w:rPr>
          <w:lang w:val="de-DE"/>
        </w:rPr>
        <w:t xml:space="preserve">, kur </w:t>
      </w:r>
      <w:proofErr w:type="spellStart"/>
      <w:r w:rsidRPr="005D5005">
        <w:rPr>
          <w:lang w:val="de-DE"/>
        </w:rPr>
        <w:t>ka</w:t>
      </w:r>
      <w:proofErr w:type="spellEnd"/>
      <w:r w:rsidRPr="005D5005">
        <w:rPr>
          <w:lang w:val="de-DE"/>
        </w:rPr>
        <w:t xml:space="preserve"> </w:t>
      </w:r>
      <w:proofErr w:type="spellStart"/>
      <w:r w:rsidRPr="005D5005">
        <w:rPr>
          <w:lang w:val="de-DE"/>
        </w:rPr>
        <w:t>ndodhur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kush</w:t>
      </w:r>
      <w:proofErr w:type="spellEnd"/>
      <w:r w:rsidRPr="005D5005">
        <w:rPr>
          <w:lang w:val="de-DE"/>
        </w:rPr>
        <w:t xml:space="preserve"> e </w:t>
      </w:r>
      <w:proofErr w:type="spellStart"/>
      <w:r w:rsidRPr="005D5005">
        <w:rPr>
          <w:lang w:val="de-DE"/>
        </w:rPr>
        <w:t>ka</w:t>
      </w:r>
      <w:proofErr w:type="spellEnd"/>
      <w:r w:rsidRPr="005D5005">
        <w:rPr>
          <w:lang w:val="de-DE"/>
        </w:rPr>
        <w:t xml:space="preserve"> </w:t>
      </w:r>
      <w:proofErr w:type="spellStart"/>
      <w:r w:rsidRPr="005D5005">
        <w:rPr>
          <w:lang w:val="de-DE"/>
        </w:rPr>
        <w:t>kryer</w:t>
      </w:r>
      <w:proofErr w:type="spellEnd"/>
      <w:r w:rsidRPr="005D5005">
        <w:rPr>
          <w:lang w:val="de-DE"/>
        </w:rPr>
        <w:t xml:space="preserve"> </w:t>
      </w:r>
      <w:proofErr w:type="spellStart"/>
      <w:r w:rsidRPr="005D5005">
        <w:rPr>
          <w:lang w:val="de-DE"/>
        </w:rPr>
        <w:t>veprimin</w:t>
      </w:r>
      <w:proofErr w:type="spellEnd"/>
      <w:r w:rsidRPr="005D5005">
        <w:rPr>
          <w:lang w:val="de-DE"/>
        </w:rPr>
        <w:t>.</w:t>
      </w:r>
    </w:p>
    <w:p w14:paraId="077A1F22" w14:textId="77777777" w:rsidR="00273E0A" w:rsidRPr="005D5005" w:rsidRDefault="00AE41F7">
      <w:pPr>
        <w:spacing w:after="120"/>
        <w:rPr>
          <w:lang w:val="de-DE"/>
        </w:rPr>
      </w:pPr>
      <w:proofErr w:type="spellStart"/>
      <w:r w:rsidRPr="005D5005">
        <w:rPr>
          <w:lang w:val="de-DE"/>
        </w:rPr>
        <w:t>Shkallezueshmeria</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aftesine</w:t>
      </w:r>
      <w:proofErr w:type="spellEnd"/>
      <w:r w:rsidRPr="005D5005">
        <w:rPr>
          <w:lang w:val="de-DE"/>
        </w:rPr>
        <w:t xml:space="preserve"> e </w:t>
      </w:r>
      <w:proofErr w:type="spellStart"/>
      <w:r w:rsidRPr="005D5005">
        <w:rPr>
          <w:lang w:val="de-DE"/>
        </w:rPr>
        <w:t>sistemit</w:t>
      </w:r>
      <w:proofErr w:type="spellEnd"/>
      <w:r w:rsidRPr="005D5005">
        <w:rPr>
          <w:lang w:val="de-DE"/>
        </w:rPr>
        <w:t xml:space="preserve"> per </w:t>
      </w:r>
      <w:proofErr w:type="spellStart"/>
      <w:r w:rsidRPr="005D5005">
        <w:rPr>
          <w:lang w:val="de-DE"/>
        </w:rPr>
        <w:t>t'u</w:t>
      </w:r>
      <w:proofErr w:type="spellEnd"/>
      <w:r w:rsidRPr="005D5005">
        <w:rPr>
          <w:lang w:val="de-DE"/>
        </w:rPr>
        <w:t xml:space="preserve"> </w:t>
      </w:r>
      <w:proofErr w:type="spellStart"/>
      <w:r w:rsidRPr="005D5005">
        <w:rPr>
          <w:lang w:val="de-DE"/>
        </w:rPr>
        <w:t>zgjeruar</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 xml:space="preserve">. SMD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mundesoje</w:t>
      </w:r>
      <w:proofErr w:type="spellEnd"/>
      <w:r w:rsidRPr="005D5005">
        <w:rPr>
          <w:lang w:val="de-DE"/>
        </w:rPr>
        <w:t xml:space="preserve"> </w:t>
      </w:r>
      <w:proofErr w:type="spellStart"/>
      <w:r w:rsidRPr="005D5005">
        <w:rPr>
          <w:lang w:val="de-DE"/>
        </w:rPr>
        <w:t>shtimin</w:t>
      </w:r>
      <w:proofErr w:type="spellEnd"/>
      <w:r w:rsidRPr="005D5005">
        <w:rPr>
          <w:lang w:val="de-DE"/>
        </w:rPr>
        <w:t xml:space="preserve"> e </w:t>
      </w:r>
      <w:proofErr w:type="spellStart"/>
      <w:r w:rsidRPr="005D5005">
        <w:rPr>
          <w:lang w:val="de-DE"/>
        </w:rPr>
        <w:t>moduleve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reja</w:t>
      </w:r>
      <w:proofErr w:type="spellEnd"/>
      <w:r w:rsidRPr="005D5005">
        <w:rPr>
          <w:lang w:val="de-DE"/>
        </w:rPr>
        <w:t xml:space="preserve">, </w:t>
      </w:r>
      <w:proofErr w:type="spellStart"/>
      <w:r w:rsidRPr="005D5005">
        <w:rPr>
          <w:lang w:val="de-DE"/>
        </w:rPr>
        <w:t>raporteve</w:t>
      </w:r>
      <w:proofErr w:type="spellEnd"/>
      <w:r w:rsidRPr="005D5005">
        <w:rPr>
          <w:lang w:val="de-DE"/>
        </w:rPr>
        <w:t xml:space="preserve">, </w:t>
      </w:r>
      <w:proofErr w:type="spellStart"/>
      <w:r w:rsidRPr="005D5005">
        <w:rPr>
          <w:lang w:val="de-DE"/>
        </w:rPr>
        <w:t>integrimeve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funksionaliteteve</w:t>
      </w:r>
      <w:proofErr w:type="spellEnd"/>
      <w:r w:rsidRPr="005D5005">
        <w:rPr>
          <w:lang w:val="de-DE"/>
        </w:rPr>
        <w:t xml:space="preserve"> </w:t>
      </w:r>
      <w:proofErr w:type="spellStart"/>
      <w:r w:rsidRPr="005D5005">
        <w:rPr>
          <w:lang w:val="de-DE"/>
        </w:rPr>
        <w:t>inteligjente</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ndryshuar</w:t>
      </w:r>
      <w:proofErr w:type="spellEnd"/>
      <w:r w:rsidRPr="005D5005">
        <w:rPr>
          <w:lang w:val="de-DE"/>
        </w:rPr>
        <w:t xml:space="preserve"> </w:t>
      </w:r>
      <w:proofErr w:type="spellStart"/>
      <w:r w:rsidRPr="005D5005">
        <w:rPr>
          <w:lang w:val="de-DE"/>
        </w:rPr>
        <w:t>plotesisht</w:t>
      </w:r>
      <w:proofErr w:type="spellEnd"/>
      <w:r w:rsidRPr="005D5005">
        <w:rPr>
          <w:lang w:val="de-DE"/>
        </w:rPr>
        <w:t xml:space="preserve"> </w:t>
      </w:r>
      <w:proofErr w:type="spellStart"/>
      <w:r w:rsidRPr="005D5005">
        <w:rPr>
          <w:lang w:val="de-DE"/>
        </w:rPr>
        <w:t>arkitekturen</w:t>
      </w:r>
      <w:proofErr w:type="spellEnd"/>
      <w:r w:rsidRPr="005D5005">
        <w:rPr>
          <w:lang w:val="de-DE"/>
        </w:rPr>
        <w:t xml:space="preserve"> </w:t>
      </w:r>
      <w:proofErr w:type="spellStart"/>
      <w:r w:rsidRPr="005D5005">
        <w:rPr>
          <w:lang w:val="de-DE"/>
        </w:rPr>
        <w:t>ekzistuese</w:t>
      </w:r>
      <w:proofErr w:type="spellEnd"/>
      <w:r w:rsidRPr="005D5005">
        <w:rPr>
          <w:lang w:val="de-DE"/>
        </w:rPr>
        <w:t>.</w:t>
      </w:r>
    </w:p>
    <w:p w14:paraId="73090BAD" w14:textId="77777777" w:rsidR="00273E0A" w:rsidRPr="005D5005" w:rsidRDefault="00AE41F7">
      <w:pPr>
        <w:pStyle w:val="Heading2"/>
        <w:spacing w:before="160" w:after="80"/>
        <w:rPr>
          <w:lang w:val="de-DE"/>
        </w:rPr>
      </w:pPr>
      <w:r w:rsidRPr="005D5005">
        <w:rPr>
          <w:lang w:val="de-DE"/>
        </w:rPr>
        <w:t xml:space="preserve">3.4 </w:t>
      </w:r>
      <w:proofErr w:type="spellStart"/>
      <w:r w:rsidRPr="005D5005">
        <w:rPr>
          <w:lang w:val="de-DE"/>
        </w:rPr>
        <w:t>Rregullat</w:t>
      </w:r>
      <w:proofErr w:type="spellEnd"/>
      <w:r w:rsidRPr="005D5005">
        <w:rPr>
          <w:lang w:val="de-DE"/>
        </w:rPr>
        <w:t xml:space="preserve"> e </w:t>
      </w:r>
      <w:proofErr w:type="spellStart"/>
      <w:r w:rsidRPr="005D5005">
        <w:rPr>
          <w:lang w:val="de-DE"/>
        </w:rPr>
        <w:t>biznesit</w:t>
      </w:r>
      <w:proofErr w:type="spellEnd"/>
    </w:p>
    <w:p w14:paraId="3D11F21F" w14:textId="77777777" w:rsidR="00273E0A" w:rsidRPr="005D5005" w:rsidRDefault="00AE41F7">
      <w:pPr>
        <w:spacing w:after="120"/>
        <w:rPr>
          <w:lang w:val="de-DE"/>
        </w:rPr>
      </w:pPr>
      <w:proofErr w:type="spellStart"/>
      <w:r w:rsidRPr="005D5005">
        <w:rPr>
          <w:lang w:val="de-DE"/>
        </w:rPr>
        <w:t>Rregullat</w:t>
      </w:r>
      <w:proofErr w:type="spellEnd"/>
      <w:r w:rsidRPr="005D5005">
        <w:rPr>
          <w:lang w:val="de-DE"/>
        </w:rPr>
        <w:t xml:space="preserve"> e </w:t>
      </w:r>
      <w:proofErr w:type="spellStart"/>
      <w:r w:rsidRPr="005D5005">
        <w:rPr>
          <w:lang w:val="de-DE"/>
        </w:rPr>
        <w:t>biznesit</w:t>
      </w:r>
      <w:proofErr w:type="spellEnd"/>
      <w:r w:rsidRPr="005D5005">
        <w:rPr>
          <w:lang w:val="de-DE"/>
        </w:rPr>
        <w:t xml:space="preserve"> </w:t>
      </w:r>
      <w:proofErr w:type="spellStart"/>
      <w:r w:rsidRPr="005D5005">
        <w:rPr>
          <w:lang w:val="de-DE"/>
        </w:rPr>
        <w:t>percaktojne</w:t>
      </w:r>
      <w:proofErr w:type="spellEnd"/>
      <w:r w:rsidRPr="005D5005">
        <w:rPr>
          <w:lang w:val="de-DE"/>
        </w:rPr>
        <w:t xml:space="preserve"> </w:t>
      </w:r>
      <w:proofErr w:type="spellStart"/>
      <w:r w:rsidRPr="005D5005">
        <w:rPr>
          <w:lang w:val="de-DE"/>
        </w:rPr>
        <w:t>kushtet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respektoje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kryerjes</w:t>
      </w:r>
      <w:proofErr w:type="spellEnd"/>
      <w:r w:rsidRPr="005D5005">
        <w:rPr>
          <w:lang w:val="de-DE"/>
        </w:rPr>
        <w:t xml:space="preserve"> se </w:t>
      </w:r>
      <w:proofErr w:type="spellStart"/>
      <w:r w:rsidRPr="005D5005">
        <w:rPr>
          <w:lang w:val="de-DE"/>
        </w:rPr>
        <w:t>veprimeve</w:t>
      </w:r>
      <w:proofErr w:type="spellEnd"/>
      <w:r w:rsidRPr="005D5005">
        <w:rPr>
          <w:lang w:val="de-DE"/>
        </w:rPr>
        <w:t xml:space="preserve">. Keto </w:t>
      </w:r>
      <w:proofErr w:type="spellStart"/>
      <w:r w:rsidRPr="005D5005">
        <w:rPr>
          <w:lang w:val="de-DE"/>
        </w:rPr>
        <w:t>rregulla</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nevojshme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ruajtur</w:t>
      </w:r>
      <w:proofErr w:type="spellEnd"/>
      <w:r w:rsidRPr="005D5005">
        <w:rPr>
          <w:lang w:val="de-DE"/>
        </w:rPr>
        <w:t xml:space="preserve"> </w:t>
      </w:r>
      <w:proofErr w:type="spellStart"/>
      <w:r w:rsidRPr="005D5005">
        <w:rPr>
          <w:lang w:val="de-DE"/>
        </w:rPr>
        <w:t>saktesine</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dhe</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parandaluar</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gabuara</w:t>
      </w:r>
      <w:proofErr w:type="spellEnd"/>
      <w:r w:rsidRPr="005D5005">
        <w:rPr>
          <w:lang w:val="de-DE"/>
        </w:rPr>
        <w:t>.</w:t>
      </w:r>
    </w:p>
    <w:p w14:paraId="748255EB" w14:textId="77777777" w:rsidR="00273E0A" w:rsidRPr="005D5005" w:rsidRDefault="00AE41F7">
      <w:pPr>
        <w:spacing w:after="120"/>
        <w:rPr>
          <w:lang w:val="de-DE"/>
        </w:rPr>
      </w:pPr>
      <w:r w:rsidRPr="005D5005">
        <w:rPr>
          <w:lang w:val="de-DE"/>
        </w:rPr>
        <w:t xml:space="preserve">Rregulli i </w:t>
      </w:r>
      <w:proofErr w:type="spellStart"/>
      <w:r w:rsidRPr="005D5005">
        <w:rPr>
          <w:lang w:val="de-DE"/>
        </w:rPr>
        <w:t>pare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qe</w:t>
      </w:r>
      <w:proofErr w:type="spellEnd"/>
      <w:r w:rsidRPr="005D5005">
        <w:rPr>
          <w:lang w:val="de-DE"/>
        </w:rPr>
        <w:t xml:space="preserve"> SKU i </w:t>
      </w:r>
      <w:proofErr w:type="spellStart"/>
      <w:r w:rsidRPr="005D5005">
        <w:rPr>
          <w:lang w:val="de-DE"/>
        </w:rPr>
        <w:t>produktit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w:t>
      </w:r>
      <w:proofErr w:type="spellStart"/>
      <w:r w:rsidRPr="005D5005">
        <w:rPr>
          <w:lang w:val="de-DE"/>
        </w:rPr>
        <w:t>unik</w:t>
      </w:r>
      <w:proofErr w:type="spellEnd"/>
      <w:r w:rsidRPr="005D5005">
        <w:rPr>
          <w:lang w:val="de-DE"/>
        </w:rPr>
        <w:t xml:space="preserve">. Ky </w:t>
      </w:r>
      <w:proofErr w:type="spellStart"/>
      <w:r w:rsidRPr="005D5005">
        <w:rPr>
          <w:lang w:val="de-DE"/>
        </w:rPr>
        <w:t>rregull</w:t>
      </w:r>
      <w:proofErr w:type="spellEnd"/>
      <w:r w:rsidRPr="005D5005">
        <w:rPr>
          <w:lang w:val="de-DE"/>
        </w:rPr>
        <w:t xml:space="preserve"> </w:t>
      </w:r>
      <w:proofErr w:type="spellStart"/>
      <w:r w:rsidRPr="005D5005">
        <w:rPr>
          <w:lang w:val="de-DE"/>
        </w:rPr>
        <w:t>siguron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identifikohet</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dy</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njejtin</w:t>
      </w:r>
      <w:proofErr w:type="spellEnd"/>
      <w:r w:rsidRPr="005D5005">
        <w:rPr>
          <w:lang w:val="de-DE"/>
        </w:rPr>
        <w:t xml:space="preserve"> </w:t>
      </w:r>
      <w:proofErr w:type="spellStart"/>
      <w:r w:rsidRPr="005D5005">
        <w:rPr>
          <w:lang w:val="de-DE"/>
        </w:rPr>
        <w:t>kod</w:t>
      </w:r>
      <w:proofErr w:type="spellEnd"/>
      <w:r w:rsidRPr="005D5005">
        <w:rPr>
          <w:lang w:val="de-DE"/>
        </w:rPr>
        <w:t xml:space="preserve">. Po </w:t>
      </w:r>
      <w:proofErr w:type="spellStart"/>
      <w:r w:rsidRPr="005D5005">
        <w:rPr>
          <w:lang w:val="de-DE"/>
        </w:rPr>
        <w:t>ashtu</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jete</w:t>
      </w:r>
      <w:proofErr w:type="spellEnd"/>
      <w:r w:rsidRPr="005D5005">
        <w:rPr>
          <w:lang w:val="de-DE"/>
        </w:rPr>
        <w:t xml:space="preserve"> </w:t>
      </w:r>
      <w:proofErr w:type="spellStart"/>
      <w:r w:rsidRPr="005D5005">
        <w:rPr>
          <w:lang w:val="de-DE"/>
        </w:rPr>
        <w:t>unik</w:t>
      </w:r>
      <w:proofErr w:type="spellEnd"/>
      <w:r w:rsidRPr="005D5005">
        <w:rPr>
          <w:lang w:val="de-DE"/>
        </w:rPr>
        <w:t xml:space="preserve"> kur </w:t>
      </w:r>
      <w:proofErr w:type="spellStart"/>
      <w:r w:rsidRPr="005D5005">
        <w:rPr>
          <w:lang w:val="de-DE"/>
        </w:rPr>
        <w:t>perdoret</w:t>
      </w:r>
      <w:proofErr w:type="spellEnd"/>
      <w:r w:rsidRPr="005D5005">
        <w:rPr>
          <w:lang w:val="de-DE"/>
        </w:rPr>
        <w:t xml:space="preserve">, </w:t>
      </w:r>
      <w:proofErr w:type="spellStart"/>
      <w:r w:rsidRPr="005D5005">
        <w:rPr>
          <w:lang w:val="de-DE"/>
        </w:rPr>
        <w:t>sepse</w:t>
      </w:r>
      <w:proofErr w:type="spellEnd"/>
      <w:r w:rsidRPr="005D5005">
        <w:rPr>
          <w:lang w:val="de-DE"/>
        </w:rPr>
        <w:t xml:space="preserve"> ai </w:t>
      </w:r>
      <w:proofErr w:type="spellStart"/>
      <w:r w:rsidRPr="005D5005">
        <w:rPr>
          <w:lang w:val="de-DE"/>
        </w:rPr>
        <w:t>sherben</w:t>
      </w:r>
      <w:proofErr w:type="spellEnd"/>
      <w:r w:rsidRPr="005D5005">
        <w:rPr>
          <w:lang w:val="de-DE"/>
        </w:rPr>
        <w:t xml:space="preserve"> per </w:t>
      </w:r>
      <w:proofErr w:type="spellStart"/>
      <w:r w:rsidRPr="005D5005">
        <w:rPr>
          <w:lang w:val="de-DE"/>
        </w:rPr>
        <w:t>identifikim</w:t>
      </w:r>
      <w:proofErr w:type="spellEnd"/>
      <w:r w:rsidRPr="005D5005">
        <w:rPr>
          <w:lang w:val="de-DE"/>
        </w:rPr>
        <w:t xml:space="preserve"> </w:t>
      </w:r>
      <w:proofErr w:type="spellStart"/>
      <w:r w:rsidRPr="005D5005">
        <w:rPr>
          <w:lang w:val="de-DE"/>
        </w:rPr>
        <w:t>automatik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produktit</w:t>
      </w:r>
      <w:proofErr w:type="spellEnd"/>
      <w:r w:rsidRPr="005D5005">
        <w:rPr>
          <w:lang w:val="de-DE"/>
        </w:rPr>
        <w:t>.</w:t>
      </w:r>
    </w:p>
    <w:p w14:paraId="4726FD39" w14:textId="77777777" w:rsidR="00273E0A" w:rsidRPr="005D5005" w:rsidRDefault="00AE41F7">
      <w:pPr>
        <w:spacing w:after="120"/>
        <w:rPr>
          <w:lang w:val="de-DE"/>
        </w:rPr>
      </w:pPr>
      <w:proofErr w:type="spellStart"/>
      <w:r w:rsidRPr="005D5005">
        <w:rPr>
          <w:lang w:val="de-DE"/>
        </w:rPr>
        <w:t>Cdo</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numer</w:t>
      </w:r>
      <w:proofErr w:type="spellEnd"/>
      <w:r w:rsidRPr="005D5005">
        <w:rPr>
          <w:lang w:val="de-DE"/>
        </w:rPr>
        <w:t xml:space="preserve"> </w:t>
      </w:r>
      <w:proofErr w:type="spellStart"/>
      <w:r w:rsidRPr="005D5005">
        <w:rPr>
          <w:lang w:val="de-DE"/>
        </w:rPr>
        <w:t>unik</w:t>
      </w:r>
      <w:proofErr w:type="spellEnd"/>
      <w:r w:rsidRPr="005D5005">
        <w:rPr>
          <w:lang w:val="de-DE"/>
        </w:rPr>
        <w:t xml:space="preserve">. </w:t>
      </w:r>
      <w:proofErr w:type="spellStart"/>
      <w:r w:rsidRPr="005D5005">
        <w:rPr>
          <w:lang w:val="de-DE"/>
        </w:rPr>
        <w:t>Numrat</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rendesishem</w:t>
      </w:r>
      <w:proofErr w:type="spellEnd"/>
      <w:r w:rsidRPr="005D5005">
        <w:rPr>
          <w:lang w:val="de-DE"/>
        </w:rPr>
        <w:t xml:space="preserve"> per </w:t>
      </w:r>
      <w:proofErr w:type="spellStart"/>
      <w:r w:rsidRPr="005D5005">
        <w:rPr>
          <w:lang w:val="de-DE"/>
        </w:rPr>
        <w:t>gjurmueshmeri</w:t>
      </w:r>
      <w:proofErr w:type="spellEnd"/>
      <w:r w:rsidRPr="005D5005">
        <w:rPr>
          <w:lang w:val="de-DE"/>
        </w:rPr>
        <w:t xml:space="preserve">, </w:t>
      </w:r>
      <w:proofErr w:type="spellStart"/>
      <w:r w:rsidRPr="005D5005">
        <w:rPr>
          <w:lang w:val="de-DE"/>
        </w:rPr>
        <w:t>arkivim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raportim</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siguroje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kene</w:t>
      </w:r>
      <w:proofErr w:type="spellEnd"/>
      <w:r w:rsidRPr="005D5005">
        <w:rPr>
          <w:lang w:val="de-DE"/>
        </w:rPr>
        <w:t xml:space="preserve"> </w:t>
      </w:r>
      <w:proofErr w:type="spellStart"/>
      <w:r w:rsidRPr="005D5005">
        <w:rPr>
          <w:lang w:val="de-DE"/>
        </w:rPr>
        <w:t>numer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dubluar</w:t>
      </w:r>
      <w:proofErr w:type="spellEnd"/>
      <w:r w:rsidRPr="005D5005">
        <w:rPr>
          <w:lang w:val="de-DE"/>
        </w:rPr>
        <w:t>.</w:t>
      </w:r>
    </w:p>
    <w:p w14:paraId="3DCD606E" w14:textId="77777777" w:rsidR="00273E0A" w:rsidRPr="005D5005" w:rsidRDefault="00AE41F7">
      <w:pPr>
        <w:spacing w:after="120"/>
        <w:rPr>
          <w:lang w:val="de-DE"/>
        </w:rPr>
      </w:pP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shtoje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vetem</w:t>
      </w:r>
      <w:proofErr w:type="spellEnd"/>
      <w:r w:rsidRPr="005D5005">
        <w:rPr>
          <w:lang w:val="de-DE"/>
        </w:rPr>
        <w:t xml:space="preserve"> kur </w:t>
      </w:r>
      <w:proofErr w:type="spellStart"/>
      <w:r w:rsidRPr="005D5005">
        <w:rPr>
          <w:lang w:val="de-DE"/>
        </w:rPr>
        <w:t>konfirmohet</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fazes</w:t>
      </w:r>
      <w:proofErr w:type="spellEnd"/>
      <w:r w:rsidRPr="005D5005">
        <w:rPr>
          <w:lang w:val="de-DE"/>
        </w:rPr>
        <w:t xml:space="preserve"> draft, </w:t>
      </w:r>
      <w:proofErr w:type="spellStart"/>
      <w:r w:rsidRPr="005D5005">
        <w:rPr>
          <w:lang w:val="de-DE"/>
        </w:rPr>
        <w:t>dokumenti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ndryshoje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real. </w:t>
      </w:r>
      <w:proofErr w:type="spellStart"/>
      <w:r w:rsidRPr="005D5005">
        <w:rPr>
          <w:lang w:val="de-DE"/>
        </w:rPr>
        <w:t>Vetem</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sasite</w:t>
      </w:r>
      <w:proofErr w:type="spellEnd"/>
      <w:r w:rsidRPr="005D5005">
        <w:rPr>
          <w:lang w:val="de-DE"/>
        </w:rPr>
        <w:t xml:space="preserve"> e </w:t>
      </w:r>
      <w:proofErr w:type="spellStart"/>
      <w:r w:rsidRPr="005D5005">
        <w:rPr>
          <w:lang w:val="de-DE"/>
        </w:rPr>
        <w:t>linjave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dokumentit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shtohen</w:t>
      </w:r>
      <w:proofErr w:type="spellEnd"/>
      <w:r w:rsidRPr="005D5005">
        <w:rPr>
          <w:lang w:val="de-DE"/>
        </w:rPr>
        <w:t xml:space="preserve"> ne </w:t>
      </w:r>
      <w:proofErr w:type="spellStart"/>
      <w:r w:rsidRPr="005D5005">
        <w:rPr>
          <w:lang w:val="de-DE"/>
        </w:rPr>
        <w:t>lokacionet</w:t>
      </w:r>
      <w:proofErr w:type="spellEnd"/>
      <w:r w:rsidRPr="005D5005">
        <w:rPr>
          <w:lang w:val="de-DE"/>
        </w:rPr>
        <w:t xml:space="preserve"> </w:t>
      </w:r>
      <w:proofErr w:type="spellStart"/>
      <w:r w:rsidRPr="005D5005">
        <w:rPr>
          <w:lang w:val="de-DE"/>
        </w:rPr>
        <w:t>perkatese</w:t>
      </w:r>
      <w:proofErr w:type="spellEnd"/>
      <w:r w:rsidRPr="005D5005">
        <w:rPr>
          <w:lang w:val="de-DE"/>
        </w:rPr>
        <w:t>.</w:t>
      </w:r>
    </w:p>
    <w:p w14:paraId="0AF924F2" w14:textId="77777777" w:rsidR="00273E0A" w:rsidRPr="005D5005" w:rsidRDefault="00AE41F7">
      <w:pPr>
        <w:spacing w:after="120"/>
        <w:rPr>
          <w:lang w:val="de-DE"/>
        </w:rPr>
      </w:pPr>
      <w:proofErr w:type="spellStart"/>
      <w:r w:rsidRPr="005D5005">
        <w:rPr>
          <w:lang w:val="de-DE"/>
        </w:rPr>
        <w:lastRenderedPageBreak/>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zbrese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vetem</w:t>
      </w:r>
      <w:proofErr w:type="spellEnd"/>
      <w:r w:rsidRPr="005D5005">
        <w:rPr>
          <w:lang w:val="de-DE"/>
        </w:rPr>
        <w:t xml:space="preserve"> kur </w:t>
      </w:r>
      <w:proofErr w:type="spellStart"/>
      <w:r w:rsidRPr="005D5005">
        <w:rPr>
          <w:lang w:val="de-DE"/>
        </w:rPr>
        <w:t>konfirmohet</w:t>
      </w:r>
      <w:proofErr w:type="spellEnd"/>
      <w:r w:rsidRPr="005D5005">
        <w:rPr>
          <w:lang w:val="de-DE"/>
        </w:rPr>
        <w:t xml:space="preserve">. Para </w:t>
      </w:r>
      <w:proofErr w:type="spellStart"/>
      <w:r w:rsidRPr="005D5005">
        <w:rPr>
          <w:lang w:val="de-DE"/>
        </w:rPr>
        <w:t>konfirmimit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mjaftueshme</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Sasia </w:t>
      </w:r>
      <w:proofErr w:type="spellStart"/>
      <w:r w:rsidRPr="005D5005">
        <w:rPr>
          <w:lang w:val="de-DE"/>
        </w:rPr>
        <w:t>dalese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kaloje</w:t>
      </w:r>
      <w:proofErr w:type="spellEnd"/>
      <w:r w:rsidRPr="005D5005">
        <w:rPr>
          <w:lang w:val="de-DE"/>
        </w:rPr>
        <w:t xml:space="preserve"> </w:t>
      </w:r>
      <w:proofErr w:type="spellStart"/>
      <w:r w:rsidRPr="005D5005">
        <w:rPr>
          <w:lang w:val="de-DE"/>
        </w:rPr>
        <w:t>sasine</w:t>
      </w:r>
      <w:proofErr w:type="spellEnd"/>
      <w:r w:rsidRPr="005D5005">
        <w:rPr>
          <w:lang w:val="de-DE"/>
        </w:rPr>
        <w:t xml:space="preserve"> e </w:t>
      </w:r>
      <w:proofErr w:type="spellStart"/>
      <w:r w:rsidRPr="005D5005">
        <w:rPr>
          <w:lang w:val="de-DE"/>
        </w:rPr>
        <w:t>disponueshme</w:t>
      </w:r>
      <w:proofErr w:type="spellEnd"/>
      <w:r w:rsidRPr="005D5005">
        <w:rPr>
          <w:lang w:val="de-DE"/>
        </w:rPr>
        <w:t>.</w:t>
      </w:r>
    </w:p>
    <w:p w14:paraId="130B083F" w14:textId="77777777" w:rsidR="00273E0A" w:rsidRPr="005D5005" w:rsidRDefault="00AE41F7">
      <w:pPr>
        <w:spacing w:after="120"/>
        <w:rPr>
          <w:lang w:val="de-DE"/>
        </w:rPr>
      </w:pPr>
      <w:proofErr w:type="spellStart"/>
      <w:r w:rsidRPr="005D5005">
        <w:rPr>
          <w:lang w:val="de-DE"/>
        </w:rPr>
        <w:t>Dokumentet</w:t>
      </w:r>
      <w:proofErr w:type="spellEnd"/>
      <w:r w:rsidRPr="005D5005">
        <w:rPr>
          <w:lang w:val="de-DE"/>
        </w:rPr>
        <w:t xml:space="preserve"> e </w:t>
      </w:r>
      <w:proofErr w:type="spellStart"/>
      <w:r w:rsidRPr="005D5005">
        <w:rPr>
          <w:lang w:val="de-DE"/>
        </w:rPr>
        <w:t>konfirmuara</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ndryshohen</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rregulla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qarta</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dokumenti</w:t>
      </w:r>
      <w:proofErr w:type="spellEnd"/>
      <w:r w:rsidRPr="005D5005">
        <w:rPr>
          <w:lang w:val="de-DE"/>
        </w:rPr>
        <w:t xml:space="preserve"> i </w:t>
      </w:r>
      <w:proofErr w:type="spellStart"/>
      <w:r w:rsidRPr="005D5005">
        <w:rPr>
          <w:lang w:val="de-DE"/>
        </w:rPr>
        <w:t>konfirmuar</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ndikim</w:t>
      </w:r>
      <w:proofErr w:type="spellEnd"/>
      <w:r w:rsidRPr="005D5005">
        <w:rPr>
          <w:lang w:val="de-DE"/>
        </w:rPr>
        <w:t xml:space="preserve"> ne </w:t>
      </w:r>
      <w:proofErr w:type="spellStart"/>
      <w:r w:rsidRPr="005D5005">
        <w:rPr>
          <w:lang w:val="de-DE"/>
        </w:rPr>
        <w:t>historikun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Nese </w:t>
      </w:r>
      <w:proofErr w:type="spellStart"/>
      <w:r w:rsidRPr="005D5005">
        <w:rPr>
          <w:lang w:val="de-DE"/>
        </w:rPr>
        <w:t>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 xml:space="preserve"> </w:t>
      </w:r>
      <w:proofErr w:type="spellStart"/>
      <w:r w:rsidRPr="005D5005">
        <w:rPr>
          <w:lang w:val="de-DE"/>
        </w:rPr>
        <w:t>lejohet</w:t>
      </w:r>
      <w:proofErr w:type="spellEnd"/>
      <w:r w:rsidRPr="005D5005">
        <w:rPr>
          <w:lang w:val="de-DE"/>
        </w:rPr>
        <w:t xml:space="preserve"> </w:t>
      </w:r>
      <w:proofErr w:type="spellStart"/>
      <w:r w:rsidRPr="005D5005">
        <w:rPr>
          <w:lang w:val="de-DE"/>
        </w:rPr>
        <w:t>korrigjimi</w:t>
      </w:r>
      <w:proofErr w:type="spellEnd"/>
      <w:r w:rsidRPr="005D5005">
        <w:rPr>
          <w:lang w:val="de-DE"/>
        </w:rPr>
        <w:t xml:space="preserve">, ai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behet</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korrigjuese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veprimeve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audituara</w:t>
      </w:r>
      <w:proofErr w:type="spellEnd"/>
      <w:r w:rsidRPr="005D5005">
        <w:rPr>
          <w:lang w:val="de-DE"/>
        </w:rPr>
        <w:t>.</w:t>
      </w:r>
    </w:p>
    <w:p w14:paraId="2948126F" w14:textId="77777777" w:rsidR="00273E0A" w:rsidRPr="005D5005" w:rsidRDefault="00AE41F7">
      <w:pPr>
        <w:spacing w:after="120"/>
        <w:rPr>
          <w:lang w:val="de-DE"/>
        </w:rPr>
      </w:pPr>
      <w:proofErr w:type="spellStart"/>
      <w:r w:rsidRPr="005D5005">
        <w:rPr>
          <w:lang w:val="de-DE"/>
        </w:rPr>
        <w:t>Levizjet</w:t>
      </w:r>
      <w:proofErr w:type="spellEnd"/>
      <w:r w:rsidRPr="005D5005">
        <w:rPr>
          <w:lang w:val="de-DE"/>
        </w:rPr>
        <w:t xml:space="preserve"> direkte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kufizuara</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 xml:space="preserve">. Keto </w:t>
      </w:r>
      <w:proofErr w:type="spellStart"/>
      <w:r w:rsidRPr="005D5005">
        <w:rPr>
          <w:lang w:val="de-DE"/>
        </w:rPr>
        <w:t>veprime</w:t>
      </w:r>
      <w:proofErr w:type="spellEnd"/>
      <w:r w:rsidRPr="005D5005">
        <w:rPr>
          <w:lang w:val="de-DE"/>
        </w:rPr>
        <w:t xml:space="preserve"> </w:t>
      </w:r>
      <w:proofErr w:type="spellStart"/>
      <w:r w:rsidRPr="005D5005">
        <w:rPr>
          <w:lang w:val="de-DE"/>
        </w:rPr>
        <w:t>ndikojne</w:t>
      </w:r>
      <w:proofErr w:type="spellEnd"/>
      <w:r w:rsidRPr="005D5005">
        <w:rPr>
          <w:lang w:val="de-DE"/>
        </w:rPr>
        <w:t xml:space="preserve"> </w:t>
      </w:r>
      <w:proofErr w:type="spellStart"/>
      <w:r w:rsidRPr="005D5005">
        <w:rPr>
          <w:lang w:val="de-DE"/>
        </w:rPr>
        <w:t>drejtperdrejt</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prandaj</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kryhen</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perdorues</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autorizuar</w:t>
      </w:r>
      <w:proofErr w:type="spellEnd"/>
      <w:r w:rsidRPr="005D5005">
        <w:rPr>
          <w:lang w:val="de-DE"/>
        </w:rPr>
        <w:t>.</w:t>
      </w:r>
    </w:p>
    <w:p w14:paraId="4CF7F2FB" w14:textId="77777777" w:rsidR="00273E0A" w:rsidRPr="005D5005" w:rsidRDefault="00AE41F7">
      <w:pPr>
        <w:spacing w:after="120"/>
        <w:rPr>
          <w:lang w:val="de-DE"/>
        </w:rPr>
      </w:pPr>
      <w:proofErr w:type="spellStart"/>
      <w:r w:rsidRPr="005D5005">
        <w:rPr>
          <w:lang w:val="de-DE"/>
        </w:rPr>
        <w:t>Pagesat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kur</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mundur</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perkatese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rregull</w:t>
      </w:r>
      <w:proofErr w:type="spellEnd"/>
      <w:r w:rsidRPr="005D5005">
        <w:rPr>
          <w:lang w:val="de-DE"/>
        </w:rPr>
        <w:t xml:space="preserve"> </w:t>
      </w:r>
      <w:proofErr w:type="spellStart"/>
      <w:r w:rsidRPr="005D5005">
        <w:rPr>
          <w:lang w:val="de-DE"/>
        </w:rPr>
        <w:t>siguron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balancat</w:t>
      </w:r>
      <w:proofErr w:type="spellEnd"/>
      <w:r w:rsidRPr="005D5005">
        <w:rPr>
          <w:lang w:val="de-DE"/>
        </w:rPr>
        <w:t xml:space="preserve"> e </w:t>
      </w:r>
      <w:proofErr w:type="spellStart"/>
      <w:r w:rsidRPr="005D5005">
        <w:rPr>
          <w:lang w:val="de-DE"/>
        </w:rPr>
        <w:t>klienteve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furnizuesve</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kuptueshme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gjurmueshme</w:t>
      </w:r>
      <w:proofErr w:type="spellEnd"/>
      <w:r w:rsidRPr="005D5005">
        <w:rPr>
          <w:lang w:val="de-DE"/>
        </w:rPr>
        <w:t>.</w:t>
      </w:r>
    </w:p>
    <w:p w14:paraId="5F316C09" w14:textId="77777777" w:rsidR="00273E0A" w:rsidRPr="005D5005" w:rsidRDefault="00AE41F7">
      <w:pPr>
        <w:spacing w:after="120"/>
        <w:rPr>
          <w:lang w:val="de-DE"/>
        </w:rPr>
      </w:pPr>
      <w:proofErr w:type="spellStart"/>
      <w:r w:rsidRPr="005D5005">
        <w:rPr>
          <w:lang w:val="de-DE"/>
        </w:rPr>
        <w:t>Auditimi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veprimet</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koha</w:t>
      </w:r>
      <w:proofErr w:type="spellEnd"/>
      <w:r w:rsidRPr="005D5005">
        <w:rPr>
          <w:lang w:val="de-DE"/>
        </w:rPr>
        <w:t xml:space="preserve">, </w:t>
      </w:r>
      <w:proofErr w:type="spellStart"/>
      <w:r w:rsidRPr="005D5005">
        <w:rPr>
          <w:lang w:val="de-DE"/>
        </w:rPr>
        <w:t>veprimi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entiteti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ruhen per </w:t>
      </w:r>
      <w:proofErr w:type="spellStart"/>
      <w:r w:rsidRPr="005D5005">
        <w:rPr>
          <w:lang w:val="de-DE"/>
        </w:rPr>
        <w:t>te</w:t>
      </w:r>
      <w:proofErr w:type="spellEnd"/>
      <w:r w:rsidRPr="005D5005">
        <w:rPr>
          <w:lang w:val="de-DE"/>
        </w:rPr>
        <w:t xml:space="preserve"> </w:t>
      </w:r>
      <w:proofErr w:type="spellStart"/>
      <w:r w:rsidRPr="005D5005">
        <w:rPr>
          <w:lang w:val="de-DE"/>
        </w:rPr>
        <w:t>mundesuar</w:t>
      </w:r>
      <w:proofErr w:type="spellEnd"/>
      <w:r w:rsidRPr="005D5005">
        <w:rPr>
          <w:lang w:val="de-DE"/>
        </w:rPr>
        <w:t xml:space="preserve"> </w:t>
      </w:r>
      <w:proofErr w:type="spellStart"/>
      <w:r w:rsidRPr="005D5005">
        <w:rPr>
          <w:lang w:val="de-DE"/>
        </w:rPr>
        <w:t>kontroll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analizim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mevonshem</w:t>
      </w:r>
      <w:proofErr w:type="spellEnd"/>
      <w:r w:rsidRPr="005D5005">
        <w:rPr>
          <w:lang w:val="de-DE"/>
        </w:rPr>
        <w:t>.</w:t>
      </w:r>
    </w:p>
    <w:p w14:paraId="060A81D8" w14:textId="77777777" w:rsidR="00273E0A" w:rsidRDefault="00AE41F7">
      <w:pPr>
        <w:pStyle w:val="Heading2"/>
        <w:spacing w:before="160" w:after="80"/>
      </w:pPr>
      <w:r>
        <w:t>3.5 Use cases</w:t>
      </w:r>
    </w:p>
    <w:p w14:paraId="5C23F683" w14:textId="77777777" w:rsidR="00273E0A" w:rsidRPr="005D5005" w:rsidRDefault="00AE41F7">
      <w:pPr>
        <w:spacing w:after="120"/>
        <w:rPr>
          <w:lang w:val="de-DE"/>
        </w:rPr>
      </w:pPr>
      <w:r>
        <w:t xml:space="preserve">Use cases pershkruajne skenaret kryesore te nderveprimit ndermjet aktoreve dhe sistemit. </w:t>
      </w:r>
      <w:r w:rsidRPr="005D5005">
        <w:rPr>
          <w:lang w:val="de-DE"/>
        </w:rPr>
        <w:t xml:space="preserve">Ne </w:t>
      </w:r>
      <w:proofErr w:type="spellStart"/>
      <w:r w:rsidRPr="005D5005">
        <w:rPr>
          <w:lang w:val="de-DE"/>
        </w:rPr>
        <w:t>vijim</w:t>
      </w:r>
      <w:proofErr w:type="spellEnd"/>
      <w:r w:rsidRPr="005D5005">
        <w:rPr>
          <w:lang w:val="de-DE"/>
        </w:rPr>
        <w:t xml:space="preserve"> </w:t>
      </w:r>
      <w:proofErr w:type="spellStart"/>
      <w:r w:rsidRPr="005D5005">
        <w:rPr>
          <w:lang w:val="de-DE"/>
        </w:rPr>
        <w:t>paraqiten</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nga</w:t>
      </w:r>
      <w:proofErr w:type="spellEnd"/>
      <w:r w:rsidRPr="005D5005">
        <w:rPr>
          <w:lang w:val="de-DE"/>
        </w:rPr>
        <w:t xml:space="preserve"> rastet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perdorimit</w:t>
      </w:r>
      <w:proofErr w:type="spellEnd"/>
      <w:r w:rsidRPr="005D5005">
        <w:rPr>
          <w:lang w:val="de-DE"/>
        </w:rPr>
        <w:t xml:space="preserve"> per </w:t>
      </w:r>
      <w:proofErr w:type="spellStart"/>
      <w:r w:rsidRPr="005D5005">
        <w:rPr>
          <w:lang w:val="de-DE"/>
        </w:rPr>
        <w:t>sistemin</w:t>
      </w:r>
      <w:proofErr w:type="spellEnd"/>
      <w:r w:rsidRPr="005D5005">
        <w:rPr>
          <w:lang w:val="de-DE"/>
        </w:rPr>
        <w:t xml:space="preserve"> SMD.</w:t>
      </w:r>
    </w:p>
    <w:p w14:paraId="6AB4DE86" w14:textId="77777777" w:rsidR="00273E0A" w:rsidRDefault="00AE41F7">
      <w:pPr>
        <w:spacing w:after="120"/>
      </w:pPr>
      <w:r>
        <w:t xml:space="preserve">Use case </w:t>
      </w:r>
      <w:proofErr w:type="spellStart"/>
      <w:r>
        <w:t>i</w:t>
      </w:r>
      <w:proofErr w:type="spellEnd"/>
      <w:r>
        <w:t xml:space="preserve"> pare </w:t>
      </w:r>
      <w:proofErr w:type="spellStart"/>
      <w:r>
        <w:t>eshte</w:t>
      </w:r>
      <w:proofErr w:type="spellEnd"/>
      <w:r>
        <w:t xml:space="preserve"> </w:t>
      </w:r>
      <w:proofErr w:type="spellStart"/>
      <w:r>
        <w:t>hyrja</w:t>
      </w:r>
      <w:proofErr w:type="spellEnd"/>
      <w:r>
        <w:t xml:space="preserve"> ne sistem. Perdoruesi vendos kredencialet, sistemi i verifikon ato dhe, nese jane te sakta, i lejon qasje ne aplikacion. Pas hyrjes, sistemi identifikon rolin e perdoruesit dhe i shfaq funksionalitetet qe ai ka te drejte te perdore.</w:t>
      </w:r>
    </w:p>
    <w:p w14:paraId="37C999D7" w14:textId="77777777" w:rsidR="00273E0A" w:rsidRPr="005D5005" w:rsidRDefault="00AE41F7">
      <w:pPr>
        <w:spacing w:after="120"/>
        <w:rPr>
          <w:lang w:val="de-DE"/>
        </w:rPr>
      </w:pPr>
      <w:r>
        <w:t xml:space="preserve">Use case i dyte eshte krijimi i produktit. </w:t>
      </w:r>
      <w:proofErr w:type="spellStart"/>
      <w:r w:rsidRPr="005D5005">
        <w:rPr>
          <w:lang w:val="de-DE"/>
        </w:rPr>
        <w:t>Perdoruesi</w:t>
      </w:r>
      <w:proofErr w:type="spellEnd"/>
      <w:r w:rsidRPr="005D5005">
        <w:rPr>
          <w:lang w:val="de-DE"/>
        </w:rPr>
        <w:t xml:space="preserve"> i </w:t>
      </w:r>
      <w:proofErr w:type="spellStart"/>
      <w:r w:rsidRPr="005D5005">
        <w:rPr>
          <w:lang w:val="de-DE"/>
        </w:rPr>
        <w:t>autorizuar</w:t>
      </w:r>
      <w:proofErr w:type="spellEnd"/>
      <w:r w:rsidRPr="005D5005">
        <w:rPr>
          <w:lang w:val="de-DE"/>
        </w:rPr>
        <w:t xml:space="preserve"> </w:t>
      </w:r>
      <w:proofErr w:type="spellStart"/>
      <w:r w:rsidRPr="005D5005">
        <w:rPr>
          <w:lang w:val="de-DE"/>
        </w:rPr>
        <w:t>hap</w:t>
      </w:r>
      <w:proofErr w:type="spellEnd"/>
      <w:r w:rsidRPr="005D5005">
        <w:rPr>
          <w:lang w:val="de-DE"/>
        </w:rPr>
        <w:t xml:space="preserve"> </w:t>
      </w:r>
      <w:proofErr w:type="spellStart"/>
      <w:r w:rsidRPr="005D5005">
        <w:rPr>
          <w:lang w:val="de-DE"/>
        </w:rPr>
        <w:t>faqen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vendos</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e </w:t>
      </w:r>
      <w:proofErr w:type="spellStart"/>
      <w:r w:rsidRPr="005D5005">
        <w:rPr>
          <w:lang w:val="de-DE"/>
        </w:rPr>
        <w:t>produktit</w:t>
      </w:r>
      <w:proofErr w:type="spellEnd"/>
      <w:r w:rsidRPr="005D5005">
        <w:rPr>
          <w:lang w:val="de-DE"/>
        </w:rPr>
        <w:t xml:space="preserve"> si SKU, </w:t>
      </w:r>
      <w:proofErr w:type="spellStart"/>
      <w:r w:rsidRPr="005D5005">
        <w:rPr>
          <w:lang w:val="de-DE"/>
        </w:rPr>
        <w:t>emer</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njesi</w:t>
      </w:r>
      <w:proofErr w:type="spellEnd"/>
      <w:r w:rsidRPr="005D5005">
        <w:rPr>
          <w:lang w:val="de-DE"/>
        </w:rPr>
        <w:t xml:space="preserve"> </w:t>
      </w:r>
      <w:proofErr w:type="spellStart"/>
      <w:r w:rsidRPr="005D5005">
        <w:rPr>
          <w:lang w:val="de-DE"/>
        </w:rPr>
        <w:t>matese</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cmime</w:t>
      </w:r>
      <w:proofErr w:type="spellEnd"/>
      <w:r w:rsidRPr="005D5005">
        <w:rPr>
          <w:lang w:val="de-DE"/>
        </w:rPr>
        <w:t xml:space="preserve">. Sistemi </w:t>
      </w:r>
      <w:proofErr w:type="spellStart"/>
      <w:r w:rsidRPr="005D5005">
        <w:rPr>
          <w:lang w:val="de-DE"/>
        </w:rPr>
        <w:t>kontrollon</w:t>
      </w:r>
      <w:proofErr w:type="spellEnd"/>
      <w:r w:rsidRPr="005D5005">
        <w:rPr>
          <w:lang w:val="de-DE"/>
        </w:rPr>
        <w:t xml:space="preserve"> </w:t>
      </w:r>
      <w:proofErr w:type="spellStart"/>
      <w:r w:rsidRPr="005D5005">
        <w:rPr>
          <w:lang w:val="de-DE"/>
        </w:rPr>
        <w:t>nese</w:t>
      </w:r>
      <w:proofErr w:type="spellEnd"/>
      <w:r w:rsidRPr="005D5005">
        <w:rPr>
          <w:lang w:val="de-DE"/>
        </w:rPr>
        <w:t xml:space="preserve"> SKU </w:t>
      </w:r>
      <w:proofErr w:type="spellStart"/>
      <w:r w:rsidRPr="005D5005">
        <w:rPr>
          <w:lang w:val="de-DE"/>
        </w:rPr>
        <w:t>ose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ekzistojne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jane</w:t>
      </w:r>
      <w:proofErr w:type="spellEnd"/>
      <w:r w:rsidRPr="005D5005">
        <w:rPr>
          <w:lang w:val="de-DE"/>
        </w:rPr>
        <w:t xml:space="preserve"> valide, e </w:t>
      </w:r>
      <w:proofErr w:type="spellStart"/>
      <w:r w:rsidRPr="005D5005">
        <w:rPr>
          <w:lang w:val="de-DE"/>
        </w:rPr>
        <w:t>ruan</w:t>
      </w:r>
      <w:proofErr w:type="spellEnd"/>
      <w:r w:rsidRPr="005D5005">
        <w:rPr>
          <w:lang w:val="de-DE"/>
        </w:rPr>
        <w:t xml:space="preserve"> </w:t>
      </w:r>
      <w:proofErr w:type="spellStart"/>
      <w:r w:rsidRPr="005D5005">
        <w:rPr>
          <w:lang w:val="de-DE"/>
        </w:rPr>
        <w:t>produktin</w:t>
      </w:r>
      <w:proofErr w:type="spellEnd"/>
      <w:r w:rsidRPr="005D5005">
        <w:rPr>
          <w:lang w:val="de-DE"/>
        </w:rPr>
        <w:t>.</w:t>
      </w:r>
    </w:p>
    <w:p w14:paraId="4C1F9ACE" w14:textId="77777777" w:rsidR="00273E0A" w:rsidRPr="005D5005" w:rsidRDefault="00AE41F7">
      <w:pPr>
        <w:spacing w:after="120"/>
        <w:rPr>
          <w:lang w:val="de-DE"/>
        </w:rPr>
      </w:pPr>
      <w:r>
        <w:t xml:space="preserve">Use case </w:t>
      </w:r>
      <w:proofErr w:type="spellStart"/>
      <w:r>
        <w:t>i</w:t>
      </w:r>
      <w:proofErr w:type="spellEnd"/>
      <w:r>
        <w:t xml:space="preserve"> </w:t>
      </w:r>
      <w:proofErr w:type="spellStart"/>
      <w:r>
        <w:t>trete</w:t>
      </w:r>
      <w:proofErr w:type="spellEnd"/>
      <w:r>
        <w:t xml:space="preserve"> </w:t>
      </w:r>
      <w:proofErr w:type="spellStart"/>
      <w:r>
        <w:t>eshte</w:t>
      </w:r>
      <w:proofErr w:type="spellEnd"/>
      <w:r>
        <w:t xml:space="preserve"> </w:t>
      </w:r>
      <w:proofErr w:type="spellStart"/>
      <w:r>
        <w:t>krijimi</w:t>
      </w:r>
      <w:proofErr w:type="spellEnd"/>
      <w:r>
        <w:t xml:space="preserve"> i dokumentit hyres. Perdoruesi krijon nje dokument draft, zgjedh furnizuesin dhe shton linjat me produktet, sasite dhe lokacionet ku do te vendosen. </w:t>
      </w:r>
      <w:proofErr w:type="spellStart"/>
      <w:r w:rsidRPr="005D5005">
        <w:rPr>
          <w:lang w:val="de-DE"/>
        </w:rPr>
        <w:t>Dokumenti</w:t>
      </w:r>
      <w:proofErr w:type="spellEnd"/>
      <w:r w:rsidRPr="005D5005">
        <w:rPr>
          <w:lang w:val="de-DE"/>
        </w:rPr>
        <w:t xml:space="preserve"> </w:t>
      </w:r>
      <w:proofErr w:type="spellStart"/>
      <w:r w:rsidRPr="005D5005">
        <w:rPr>
          <w:lang w:val="de-DE"/>
        </w:rPr>
        <w:t>qendron</w:t>
      </w:r>
      <w:proofErr w:type="spellEnd"/>
      <w:r w:rsidRPr="005D5005">
        <w:rPr>
          <w:lang w:val="de-DE"/>
        </w:rPr>
        <w:t xml:space="preserve"> ne </w:t>
      </w:r>
      <w:proofErr w:type="spellStart"/>
      <w:r w:rsidRPr="005D5005">
        <w:rPr>
          <w:lang w:val="de-DE"/>
        </w:rPr>
        <w:t>gjendje</w:t>
      </w:r>
      <w:proofErr w:type="spellEnd"/>
      <w:r w:rsidRPr="005D5005">
        <w:rPr>
          <w:lang w:val="de-DE"/>
        </w:rPr>
        <w:t xml:space="preserve"> draft </w:t>
      </w:r>
      <w:proofErr w:type="spellStart"/>
      <w:r w:rsidRPr="005D5005">
        <w:rPr>
          <w:lang w:val="de-DE"/>
        </w:rPr>
        <w:t>deri</w:t>
      </w:r>
      <w:proofErr w:type="spellEnd"/>
      <w:r w:rsidRPr="005D5005">
        <w:rPr>
          <w:lang w:val="de-DE"/>
        </w:rPr>
        <w:t xml:space="preserve"> ne </w:t>
      </w:r>
      <w:proofErr w:type="spellStart"/>
      <w:r w:rsidRPr="005D5005">
        <w:rPr>
          <w:lang w:val="de-DE"/>
        </w:rPr>
        <w:t>momentin</w:t>
      </w:r>
      <w:proofErr w:type="spellEnd"/>
      <w:r w:rsidRPr="005D5005">
        <w:rPr>
          <w:lang w:val="de-DE"/>
        </w:rPr>
        <w:t xml:space="preserve"> e </w:t>
      </w:r>
      <w:proofErr w:type="spellStart"/>
      <w:r w:rsidRPr="005D5005">
        <w:rPr>
          <w:lang w:val="de-DE"/>
        </w:rPr>
        <w:t>konfirmimit</w:t>
      </w:r>
      <w:proofErr w:type="spellEnd"/>
      <w:r w:rsidRPr="005D5005">
        <w:rPr>
          <w:lang w:val="de-DE"/>
        </w:rPr>
        <w:t>.</w:t>
      </w:r>
    </w:p>
    <w:p w14:paraId="7382B889" w14:textId="77777777" w:rsidR="00273E0A" w:rsidRPr="005D5005" w:rsidRDefault="00AE41F7">
      <w:pPr>
        <w:spacing w:after="120"/>
        <w:rPr>
          <w:lang w:val="de-DE"/>
        </w:rPr>
      </w:pPr>
      <w:r w:rsidRPr="005D5005">
        <w:rPr>
          <w:lang w:val="de-DE"/>
        </w:rPr>
        <w:t xml:space="preserve">Use </w:t>
      </w:r>
      <w:proofErr w:type="spellStart"/>
      <w:r w:rsidRPr="005D5005">
        <w:rPr>
          <w:lang w:val="de-DE"/>
        </w:rPr>
        <w:t>case</w:t>
      </w:r>
      <w:proofErr w:type="spellEnd"/>
      <w:r w:rsidRPr="005D5005">
        <w:rPr>
          <w:lang w:val="de-DE"/>
        </w:rPr>
        <w:t xml:space="preserve"> i </w:t>
      </w:r>
      <w:proofErr w:type="spellStart"/>
      <w:r w:rsidRPr="005D5005">
        <w:rPr>
          <w:lang w:val="de-DE"/>
        </w:rPr>
        <w:t>katert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konfirmimi</w:t>
      </w:r>
      <w:proofErr w:type="spellEnd"/>
      <w:r w:rsidRPr="005D5005">
        <w:rPr>
          <w:lang w:val="de-DE"/>
        </w:rPr>
        <w:t xml:space="preserve"> i </w:t>
      </w:r>
      <w:proofErr w:type="spellStart"/>
      <w:r w:rsidRPr="005D5005">
        <w:rPr>
          <w:lang w:val="de-DE"/>
        </w:rPr>
        <w:t>dokumentit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Perdoruesi</w:t>
      </w:r>
      <w:proofErr w:type="spellEnd"/>
      <w:r w:rsidRPr="005D5005">
        <w:rPr>
          <w:lang w:val="de-DE"/>
        </w:rPr>
        <w:t xml:space="preserve"> i </w:t>
      </w:r>
      <w:proofErr w:type="spellStart"/>
      <w:r w:rsidRPr="005D5005">
        <w:rPr>
          <w:lang w:val="de-DE"/>
        </w:rPr>
        <w:t>autorizuar</w:t>
      </w:r>
      <w:proofErr w:type="spellEnd"/>
      <w:r w:rsidRPr="005D5005">
        <w:rPr>
          <w:lang w:val="de-DE"/>
        </w:rPr>
        <w:t xml:space="preserve"> </w:t>
      </w:r>
      <w:proofErr w:type="spellStart"/>
      <w:r w:rsidRPr="005D5005">
        <w:rPr>
          <w:lang w:val="de-DE"/>
        </w:rPr>
        <w:t>konfirmon</w:t>
      </w:r>
      <w:proofErr w:type="spellEnd"/>
      <w:r w:rsidRPr="005D5005">
        <w:rPr>
          <w:lang w:val="de-DE"/>
        </w:rPr>
        <w:t xml:space="preserve"> </w:t>
      </w:r>
      <w:proofErr w:type="spellStart"/>
      <w:r w:rsidRPr="005D5005">
        <w:rPr>
          <w:lang w:val="de-DE"/>
        </w:rPr>
        <w:t>dokumentin</w:t>
      </w:r>
      <w:proofErr w:type="spellEnd"/>
      <w:r w:rsidRPr="005D5005">
        <w:rPr>
          <w:lang w:val="de-DE"/>
        </w:rPr>
        <w:t xml:space="preserve">. Sistemi </w:t>
      </w:r>
      <w:proofErr w:type="spellStart"/>
      <w:r w:rsidRPr="005D5005">
        <w:rPr>
          <w:lang w:val="de-DE"/>
        </w:rPr>
        <w:t>kontrollon</w:t>
      </w:r>
      <w:proofErr w:type="spellEnd"/>
      <w:r w:rsidRPr="005D5005">
        <w:rPr>
          <w:lang w:val="de-DE"/>
        </w:rPr>
        <w:t xml:space="preserve"> </w:t>
      </w:r>
      <w:proofErr w:type="spellStart"/>
      <w:r w:rsidRPr="005D5005">
        <w:rPr>
          <w:lang w:val="de-DE"/>
        </w:rPr>
        <w:t>linjat</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shton</w:t>
      </w:r>
      <w:proofErr w:type="spellEnd"/>
      <w:r w:rsidRPr="005D5005">
        <w:rPr>
          <w:lang w:val="de-DE"/>
        </w:rPr>
        <w:t xml:space="preserve"> </w:t>
      </w:r>
      <w:proofErr w:type="spellStart"/>
      <w:r w:rsidRPr="005D5005">
        <w:rPr>
          <w:lang w:val="de-DE"/>
        </w:rPr>
        <w:t>sasite</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Pas </w:t>
      </w:r>
      <w:proofErr w:type="spellStart"/>
      <w:r w:rsidRPr="005D5005">
        <w:rPr>
          <w:lang w:val="de-DE"/>
        </w:rPr>
        <w:t>konfirmimit</w:t>
      </w:r>
      <w:proofErr w:type="spellEnd"/>
      <w:r w:rsidRPr="005D5005">
        <w:rPr>
          <w:lang w:val="de-DE"/>
        </w:rPr>
        <w:t xml:space="preserve">, </w:t>
      </w:r>
      <w:proofErr w:type="spellStart"/>
      <w:r w:rsidRPr="005D5005">
        <w:rPr>
          <w:lang w:val="de-DE"/>
        </w:rPr>
        <w:t>dokumenti</w:t>
      </w:r>
      <w:proofErr w:type="spellEnd"/>
      <w:r w:rsidRPr="005D5005">
        <w:rPr>
          <w:lang w:val="de-DE"/>
        </w:rPr>
        <w:t xml:space="preserve"> ruhet si </w:t>
      </w:r>
      <w:proofErr w:type="spellStart"/>
      <w:r w:rsidRPr="005D5005">
        <w:rPr>
          <w:lang w:val="de-DE"/>
        </w:rPr>
        <w:t>pjese</w:t>
      </w:r>
      <w:proofErr w:type="spellEnd"/>
      <w:r w:rsidRPr="005D5005">
        <w:rPr>
          <w:lang w:val="de-DE"/>
        </w:rPr>
        <w:t xml:space="preserve"> e </w:t>
      </w:r>
      <w:proofErr w:type="spellStart"/>
      <w:r w:rsidRPr="005D5005">
        <w:rPr>
          <w:lang w:val="de-DE"/>
        </w:rPr>
        <w:t>historikut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hyrjeve</w:t>
      </w:r>
      <w:proofErr w:type="spellEnd"/>
      <w:r w:rsidRPr="005D5005">
        <w:rPr>
          <w:lang w:val="de-DE"/>
        </w:rPr>
        <w:t>.</w:t>
      </w:r>
    </w:p>
    <w:p w14:paraId="78EE4897" w14:textId="77777777" w:rsidR="00273E0A" w:rsidRPr="005D5005" w:rsidRDefault="00AE41F7">
      <w:pPr>
        <w:spacing w:after="120"/>
        <w:rPr>
          <w:lang w:val="de-DE"/>
        </w:rPr>
      </w:pPr>
      <w:r>
        <w:t xml:space="preserve">Use case </w:t>
      </w:r>
      <w:proofErr w:type="spellStart"/>
      <w:r>
        <w:t>i</w:t>
      </w:r>
      <w:proofErr w:type="spellEnd"/>
      <w:r>
        <w:t xml:space="preserve"> </w:t>
      </w:r>
      <w:proofErr w:type="spellStart"/>
      <w:r>
        <w:t>peste</w:t>
      </w:r>
      <w:proofErr w:type="spellEnd"/>
      <w:r>
        <w:t xml:space="preserve"> </w:t>
      </w:r>
      <w:proofErr w:type="spellStart"/>
      <w:r>
        <w:t>eshte</w:t>
      </w:r>
      <w:proofErr w:type="spellEnd"/>
      <w:r>
        <w:t xml:space="preserve"> </w:t>
      </w:r>
      <w:proofErr w:type="spellStart"/>
      <w:r>
        <w:t>krijimi</w:t>
      </w:r>
      <w:proofErr w:type="spellEnd"/>
      <w:r>
        <w:t xml:space="preserve"> i dokumentit dales. </w:t>
      </w:r>
      <w:proofErr w:type="spellStart"/>
      <w:r w:rsidRPr="005D5005">
        <w:rPr>
          <w:lang w:val="de-DE"/>
        </w:rPr>
        <w:t>Perdoruesi</w:t>
      </w:r>
      <w:proofErr w:type="spellEnd"/>
      <w:r w:rsidRPr="005D5005">
        <w:rPr>
          <w:lang w:val="de-DE"/>
        </w:rPr>
        <w:t xml:space="preserve"> </w:t>
      </w:r>
      <w:proofErr w:type="spellStart"/>
      <w:r w:rsidRPr="005D5005">
        <w:rPr>
          <w:lang w:val="de-DE"/>
        </w:rPr>
        <w:t>krijon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draft, </w:t>
      </w:r>
      <w:proofErr w:type="spellStart"/>
      <w:r w:rsidRPr="005D5005">
        <w:rPr>
          <w:lang w:val="de-DE"/>
        </w:rPr>
        <w:t>zgjedh</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price</w:t>
      </w:r>
      <w:proofErr w:type="spellEnd"/>
      <w:r w:rsidRPr="005D5005">
        <w:rPr>
          <w:lang w:val="de-DE"/>
        </w:rPr>
        <w:t xml:space="preserve"> </w:t>
      </w:r>
      <w:proofErr w:type="spellStart"/>
      <w:r w:rsidRPr="005D5005">
        <w:rPr>
          <w:lang w:val="de-DE"/>
        </w:rPr>
        <w:t>tier</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ndihmoje</w:t>
      </w:r>
      <w:proofErr w:type="spellEnd"/>
      <w:r w:rsidRPr="005D5005">
        <w:rPr>
          <w:lang w:val="de-DE"/>
        </w:rPr>
        <w:t xml:space="preserve"> ne </w:t>
      </w:r>
      <w:proofErr w:type="spellStart"/>
      <w:r w:rsidRPr="005D5005">
        <w:rPr>
          <w:lang w:val="de-DE"/>
        </w:rPr>
        <w:t>zgjedhjen</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disponueshem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pergatise</w:t>
      </w:r>
      <w:proofErr w:type="spellEnd"/>
      <w:r w:rsidRPr="005D5005">
        <w:rPr>
          <w:lang w:val="de-DE"/>
        </w:rPr>
        <w:t xml:space="preserve"> </w:t>
      </w:r>
      <w:proofErr w:type="spellStart"/>
      <w:r w:rsidRPr="005D5005">
        <w:rPr>
          <w:lang w:val="de-DE"/>
        </w:rPr>
        <w:t>dokumentin</w:t>
      </w:r>
      <w:proofErr w:type="spellEnd"/>
      <w:r w:rsidRPr="005D5005">
        <w:rPr>
          <w:lang w:val="de-DE"/>
        </w:rPr>
        <w:t xml:space="preserve"> per </w:t>
      </w:r>
      <w:proofErr w:type="spellStart"/>
      <w:r w:rsidRPr="005D5005">
        <w:rPr>
          <w:lang w:val="de-DE"/>
        </w:rPr>
        <w:t>konfirmim</w:t>
      </w:r>
      <w:proofErr w:type="spellEnd"/>
      <w:r w:rsidRPr="005D5005">
        <w:rPr>
          <w:lang w:val="de-DE"/>
        </w:rPr>
        <w:t>.</w:t>
      </w:r>
    </w:p>
    <w:p w14:paraId="6863CD8D" w14:textId="77777777" w:rsidR="00273E0A" w:rsidRPr="005D5005" w:rsidRDefault="00AE41F7">
      <w:pPr>
        <w:spacing w:after="120"/>
        <w:rPr>
          <w:lang w:val="de-DE"/>
        </w:rPr>
      </w:pPr>
      <w:r>
        <w:t xml:space="preserve">Use case </w:t>
      </w:r>
      <w:proofErr w:type="spellStart"/>
      <w:r>
        <w:t>i</w:t>
      </w:r>
      <w:proofErr w:type="spellEnd"/>
      <w:r>
        <w:t xml:space="preserve"> </w:t>
      </w:r>
      <w:proofErr w:type="spellStart"/>
      <w:r>
        <w:t>gjashte</w:t>
      </w:r>
      <w:proofErr w:type="spellEnd"/>
      <w:r>
        <w:t xml:space="preserve"> </w:t>
      </w:r>
      <w:proofErr w:type="spellStart"/>
      <w:r>
        <w:t>eshte</w:t>
      </w:r>
      <w:proofErr w:type="spellEnd"/>
      <w:r>
        <w:t xml:space="preserve"> </w:t>
      </w:r>
      <w:proofErr w:type="spellStart"/>
      <w:r>
        <w:t>konfirmimi</w:t>
      </w:r>
      <w:proofErr w:type="spellEnd"/>
      <w:r>
        <w:t xml:space="preserve"> i dokumentit dales. </w:t>
      </w:r>
      <w:r w:rsidRPr="005D5005">
        <w:rPr>
          <w:lang w:val="de-DE"/>
        </w:rPr>
        <w:t xml:space="preserve">Sistemi </w:t>
      </w:r>
      <w:proofErr w:type="spellStart"/>
      <w:r w:rsidRPr="005D5005">
        <w:rPr>
          <w:lang w:val="de-DE"/>
        </w:rPr>
        <w:t>kontrollon</w:t>
      </w:r>
      <w:proofErr w:type="spellEnd"/>
      <w:r w:rsidRPr="005D5005">
        <w:rPr>
          <w:lang w:val="de-DE"/>
        </w:rPr>
        <w:t xml:space="preserve"> </w:t>
      </w:r>
      <w:proofErr w:type="spellStart"/>
      <w:r w:rsidRPr="005D5005">
        <w:rPr>
          <w:lang w:val="de-DE"/>
        </w:rPr>
        <w:t>stokun</w:t>
      </w:r>
      <w:proofErr w:type="spellEnd"/>
      <w:r w:rsidRPr="005D5005">
        <w:rPr>
          <w:lang w:val="de-DE"/>
        </w:rPr>
        <w:t xml:space="preserve"> e </w:t>
      </w:r>
      <w:proofErr w:type="spellStart"/>
      <w:r w:rsidRPr="005D5005">
        <w:rPr>
          <w:lang w:val="de-DE"/>
        </w:rPr>
        <w:t>disponueshem</w:t>
      </w:r>
      <w:proofErr w:type="spellEnd"/>
      <w:r w:rsidRPr="005D5005">
        <w:rPr>
          <w:lang w:val="de-DE"/>
        </w:rPr>
        <w:t xml:space="preserve"> per </w:t>
      </w:r>
      <w:proofErr w:type="spellStart"/>
      <w:r w:rsidRPr="005D5005">
        <w:rPr>
          <w:lang w:val="de-DE"/>
        </w:rPr>
        <w:t>linjat</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Nese </w:t>
      </w:r>
      <w:proofErr w:type="spellStart"/>
      <w:r w:rsidRPr="005D5005">
        <w:rPr>
          <w:lang w:val="de-DE"/>
        </w:rPr>
        <w:t>sasia</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mjaftueshme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konfirmohet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zbritet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inventari</w:t>
      </w:r>
      <w:proofErr w:type="spellEnd"/>
      <w:r w:rsidRPr="005D5005">
        <w:rPr>
          <w:lang w:val="de-DE"/>
        </w:rPr>
        <w:t xml:space="preserve">. Nese </w:t>
      </w:r>
      <w:proofErr w:type="spellStart"/>
      <w:r w:rsidRPr="005D5005">
        <w:rPr>
          <w:lang w:val="de-DE"/>
        </w:rPr>
        <w:t>nuk</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mjaftueshme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refuzoje</w:t>
      </w:r>
      <w:proofErr w:type="spellEnd"/>
      <w:r w:rsidRPr="005D5005">
        <w:rPr>
          <w:lang w:val="de-DE"/>
        </w:rPr>
        <w:t xml:space="preserve"> </w:t>
      </w:r>
      <w:proofErr w:type="spellStart"/>
      <w:r w:rsidRPr="005D5005">
        <w:rPr>
          <w:lang w:val="de-DE"/>
        </w:rPr>
        <w:t>konfirmimin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ktheje</w:t>
      </w:r>
      <w:proofErr w:type="spellEnd"/>
      <w:r w:rsidRPr="005D5005">
        <w:rPr>
          <w:lang w:val="de-DE"/>
        </w:rPr>
        <w:t xml:space="preserve"> </w:t>
      </w:r>
      <w:proofErr w:type="spellStart"/>
      <w:r w:rsidRPr="005D5005">
        <w:rPr>
          <w:lang w:val="de-DE"/>
        </w:rPr>
        <w:t>mesazh</w:t>
      </w:r>
      <w:proofErr w:type="spellEnd"/>
      <w:r w:rsidRPr="005D5005">
        <w:rPr>
          <w:lang w:val="de-DE"/>
        </w:rPr>
        <w:t xml:space="preserve"> </w:t>
      </w:r>
      <w:proofErr w:type="spellStart"/>
      <w:r w:rsidRPr="005D5005">
        <w:rPr>
          <w:lang w:val="de-DE"/>
        </w:rPr>
        <w:t>gabimi</w:t>
      </w:r>
      <w:proofErr w:type="spellEnd"/>
      <w:r w:rsidRPr="005D5005">
        <w:rPr>
          <w:lang w:val="de-DE"/>
        </w:rPr>
        <w:t>.</w:t>
      </w:r>
    </w:p>
    <w:p w14:paraId="57D18E6F" w14:textId="77777777" w:rsidR="00273E0A" w:rsidRPr="005D5005" w:rsidRDefault="00AE41F7">
      <w:pPr>
        <w:spacing w:after="120"/>
        <w:rPr>
          <w:lang w:val="de-DE"/>
        </w:rPr>
      </w:pPr>
      <w:r>
        <w:t xml:space="preserve">Use case </w:t>
      </w:r>
      <w:proofErr w:type="spellStart"/>
      <w:r>
        <w:t>i</w:t>
      </w:r>
      <w:proofErr w:type="spellEnd"/>
      <w:r>
        <w:t xml:space="preserve"> </w:t>
      </w:r>
      <w:proofErr w:type="spellStart"/>
      <w:r>
        <w:t>shtate</w:t>
      </w:r>
      <w:proofErr w:type="spellEnd"/>
      <w:r>
        <w:t xml:space="preserve"> </w:t>
      </w:r>
      <w:proofErr w:type="spellStart"/>
      <w:r>
        <w:t>eshte</w:t>
      </w:r>
      <w:proofErr w:type="spellEnd"/>
      <w:r>
        <w:t xml:space="preserve"> </w:t>
      </w:r>
      <w:proofErr w:type="spellStart"/>
      <w:r>
        <w:t>transferimi</w:t>
      </w:r>
      <w:proofErr w:type="spellEnd"/>
      <w:r>
        <w:t xml:space="preserve"> i stokut. </w:t>
      </w:r>
      <w:proofErr w:type="spellStart"/>
      <w:r w:rsidRPr="005D5005">
        <w:rPr>
          <w:lang w:val="de-DE"/>
        </w:rPr>
        <w:t>Perdoruesi</w:t>
      </w:r>
      <w:proofErr w:type="spellEnd"/>
      <w:r w:rsidRPr="005D5005">
        <w:rPr>
          <w:lang w:val="de-DE"/>
        </w:rPr>
        <w:t xml:space="preserve"> i </w:t>
      </w:r>
      <w:proofErr w:type="spellStart"/>
      <w:r w:rsidRPr="005D5005">
        <w:rPr>
          <w:lang w:val="de-DE"/>
        </w:rPr>
        <w:t>autorizuar</w:t>
      </w:r>
      <w:proofErr w:type="spellEnd"/>
      <w:r w:rsidRPr="005D5005">
        <w:rPr>
          <w:lang w:val="de-DE"/>
        </w:rPr>
        <w:t xml:space="preserve"> </w:t>
      </w:r>
      <w:proofErr w:type="spellStart"/>
      <w:r w:rsidRPr="005D5005">
        <w:rPr>
          <w:lang w:val="de-DE"/>
        </w:rPr>
        <w:t>zgjedh</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spellStart"/>
      <w:r w:rsidRPr="005D5005">
        <w:rPr>
          <w:lang w:val="de-DE"/>
        </w:rPr>
        <w:t>lokacionin</w:t>
      </w:r>
      <w:proofErr w:type="spellEnd"/>
      <w:r w:rsidRPr="005D5005">
        <w:rPr>
          <w:lang w:val="de-DE"/>
        </w:rPr>
        <w:t xml:space="preserve"> </w:t>
      </w:r>
      <w:proofErr w:type="spellStart"/>
      <w:r w:rsidRPr="005D5005">
        <w:rPr>
          <w:lang w:val="de-DE"/>
        </w:rPr>
        <w:t>burim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lokacionin</w:t>
      </w:r>
      <w:proofErr w:type="spellEnd"/>
      <w:r w:rsidRPr="005D5005">
        <w:rPr>
          <w:lang w:val="de-DE"/>
        </w:rPr>
        <w:t xml:space="preserve"> </w:t>
      </w:r>
      <w:proofErr w:type="spellStart"/>
      <w:r w:rsidRPr="005D5005">
        <w:rPr>
          <w:lang w:val="de-DE"/>
        </w:rPr>
        <w:t>destinacion</w:t>
      </w:r>
      <w:proofErr w:type="spellEnd"/>
      <w:r w:rsidRPr="005D5005">
        <w:rPr>
          <w:lang w:val="de-DE"/>
        </w:rPr>
        <w:t xml:space="preserve">. Sistemi </w:t>
      </w:r>
      <w:proofErr w:type="spellStart"/>
      <w:r w:rsidRPr="005D5005">
        <w:rPr>
          <w:lang w:val="de-DE"/>
        </w:rPr>
        <w:t>kontrollon</w:t>
      </w:r>
      <w:proofErr w:type="spellEnd"/>
      <w:r w:rsidRPr="005D5005">
        <w:rPr>
          <w:lang w:val="de-DE"/>
        </w:rPr>
        <w:t xml:space="preserve"> </w:t>
      </w:r>
      <w:proofErr w:type="spellStart"/>
      <w:r w:rsidRPr="005D5005">
        <w:rPr>
          <w:lang w:val="de-DE"/>
        </w:rPr>
        <w:t>disponueshmerine</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regjistron</w:t>
      </w:r>
      <w:proofErr w:type="spellEnd"/>
      <w:r w:rsidRPr="005D5005">
        <w:rPr>
          <w:lang w:val="de-DE"/>
        </w:rPr>
        <w:t xml:space="preserve"> </w:t>
      </w:r>
      <w:proofErr w:type="spellStart"/>
      <w:r w:rsidRPr="005D5005">
        <w:rPr>
          <w:lang w:val="de-DE"/>
        </w:rPr>
        <w:t>levizjen</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perditesuar</w:t>
      </w:r>
      <w:proofErr w:type="spellEnd"/>
      <w:r w:rsidRPr="005D5005">
        <w:rPr>
          <w:lang w:val="de-DE"/>
        </w:rPr>
        <w:t xml:space="preserve"> </w:t>
      </w:r>
      <w:proofErr w:type="spellStart"/>
      <w:r w:rsidRPr="005D5005">
        <w:rPr>
          <w:lang w:val="de-DE"/>
        </w:rPr>
        <w:t>inventarin</w:t>
      </w:r>
      <w:proofErr w:type="spellEnd"/>
      <w:r w:rsidRPr="005D5005">
        <w:rPr>
          <w:lang w:val="de-DE"/>
        </w:rPr>
        <w:t>.</w:t>
      </w:r>
    </w:p>
    <w:p w14:paraId="1D522DF7" w14:textId="77777777" w:rsidR="00273E0A" w:rsidRPr="005D5005" w:rsidRDefault="00AE41F7">
      <w:pPr>
        <w:spacing w:after="120"/>
        <w:rPr>
          <w:lang w:val="de-DE"/>
        </w:rPr>
      </w:pPr>
      <w:r w:rsidRPr="005D5005">
        <w:rPr>
          <w:lang w:val="de-DE"/>
        </w:rPr>
        <w:t xml:space="preserve">Use </w:t>
      </w:r>
      <w:proofErr w:type="spellStart"/>
      <w:r w:rsidRPr="005D5005">
        <w:rPr>
          <w:lang w:val="de-DE"/>
        </w:rPr>
        <w:t>case</w:t>
      </w:r>
      <w:proofErr w:type="spellEnd"/>
      <w:r w:rsidRPr="005D5005">
        <w:rPr>
          <w:lang w:val="de-DE"/>
        </w:rPr>
        <w:t xml:space="preserve"> i </w:t>
      </w:r>
      <w:proofErr w:type="spellStart"/>
      <w:r w:rsidRPr="005D5005">
        <w:rPr>
          <w:lang w:val="de-DE"/>
        </w:rPr>
        <w:t>tete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regjistrimi</w:t>
      </w:r>
      <w:proofErr w:type="spellEnd"/>
      <w:r w:rsidRPr="005D5005">
        <w:rPr>
          <w:lang w:val="de-DE"/>
        </w:rPr>
        <w:t xml:space="preserve"> i </w:t>
      </w:r>
      <w:proofErr w:type="spellStart"/>
      <w:r w:rsidRPr="005D5005">
        <w:rPr>
          <w:lang w:val="de-DE"/>
        </w:rPr>
        <w:t>pageses</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zgjedh</w:t>
      </w:r>
      <w:proofErr w:type="spellEnd"/>
      <w:r w:rsidRPr="005D5005">
        <w:rPr>
          <w:lang w:val="de-DE"/>
        </w:rPr>
        <w:t xml:space="preserve"> </w:t>
      </w:r>
      <w:proofErr w:type="spellStart"/>
      <w:r w:rsidRPr="005D5005">
        <w:rPr>
          <w:lang w:val="de-DE"/>
        </w:rPr>
        <w:t>partnerin</w:t>
      </w:r>
      <w:proofErr w:type="spellEnd"/>
      <w:r w:rsidRPr="005D5005">
        <w:rPr>
          <w:lang w:val="de-DE"/>
        </w:rPr>
        <w:t xml:space="preserve">, </w:t>
      </w:r>
      <w:proofErr w:type="spellStart"/>
      <w:r w:rsidRPr="005D5005">
        <w:rPr>
          <w:lang w:val="de-DE"/>
        </w:rPr>
        <w:t>vendos</w:t>
      </w:r>
      <w:proofErr w:type="spellEnd"/>
      <w:r w:rsidRPr="005D5005">
        <w:rPr>
          <w:lang w:val="de-DE"/>
        </w:rPr>
        <w:t xml:space="preserve"> </w:t>
      </w:r>
      <w:proofErr w:type="spellStart"/>
      <w:r w:rsidRPr="005D5005">
        <w:rPr>
          <w:lang w:val="de-DE"/>
        </w:rPr>
        <w:t>shumen</w:t>
      </w:r>
      <w:proofErr w:type="spellEnd"/>
      <w:r w:rsidRPr="005D5005">
        <w:rPr>
          <w:lang w:val="de-DE"/>
        </w:rPr>
        <w:t xml:space="preserve">, daten, </w:t>
      </w:r>
      <w:proofErr w:type="spellStart"/>
      <w:r w:rsidRPr="005D5005">
        <w:rPr>
          <w:lang w:val="de-DE"/>
        </w:rPr>
        <w:t>referencen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dokumentin</w:t>
      </w:r>
      <w:proofErr w:type="spellEnd"/>
      <w:r w:rsidRPr="005D5005">
        <w:rPr>
          <w:lang w:val="de-DE"/>
        </w:rPr>
        <w:t xml:space="preserve"> </w:t>
      </w:r>
      <w:proofErr w:type="spellStart"/>
      <w:r w:rsidRPr="005D5005">
        <w:rPr>
          <w:lang w:val="de-DE"/>
        </w:rPr>
        <w:t>perkates</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ekziston</w:t>
      </w:r>
      <w:proofErr w:type="spellEnd"/>
      <w:r w:rsidRPr="005D5005">
        <w:rPr>
          <w:lang w:val="de-DE"/>
        </w:rPr>
        <w:t xml:space="preserve">. Sistemi </w:t>
      </w:r>
      <w:proofErr w:type="spellStart"/>
      <w:r w:rsidRPr="005D5005">
        <w:rPr>
          <w:lang w:val="de-DE"/>
        </w:rPr>
        <w:t>ruan</w:t>
      </w:r>
      <w:proofErr w:type="spellEnd"/>
      <w:r w:rsidRPr="005D5005">
        <w:rPr>
          <w:lang w:val="de-DE"/>
        </w:rPr>
        <w:t xml:space="preserve"> </w:t>
      </w:r>
      <w:proofErr w:type="spellStart"/>
      <w:r w:rsidRPr="005D5005">
        <w:rPr>
          <w:lang w:val="de-DE"/>
        </w:rPr>
        <w:t>pagesen</w:t>
      </w:r>
      <w:proofErr w:type="spellEnd"/>
      <w:r w:rsidRPr="005D5005">
        <w:rPr>
          <w:lang w:val="de-DE"/>
        </w:rPr>
        <w:t xml:space="preserve"> </w:t>
      </w:r>
      <w:proofErr w:type="spellStart"/>
      <w:r w:rsidRPr="005D5005">
        <w:rPr>
          <w:lang w:val="de-DE"/>
        </w:rPr>
        <w:t>dhe</w:t>
      </w:r>
      <w:proofErr w:type="spellEnd"/>
      <w:r w:rsidRPr="005D5005">
        <w:rPr>
          <w:lang w:val="de-DE"/>
        </w:rPr>
        <w:t xml:space="preserve"> e </w:t>
      </w:r>
      <w:proofErr w:type="spellStart"/>
      <w:r w:rsidRPr="005D5005">
        <w:rPr>
          <w:lang w:val="de-DE"/>
        </w:rPr>
        <w:t>perfshin</w:t>
      </w:r>
      <w:proofErr w:type="spellEnd"/>
      <w:r w:rsidRPr="005D5005">
        <w:rPr>
          <w:lang w:val="de-DE"/>
        </w:rPr>
        <w:t xml:space="preserve"> </w:t>
      </w:r>
      <w:proofErr w:type="spellStart"/>
      <w:r w:rsidRPr="005D5005">
        <w:rPr>
          <w:lang w:val="de-DE"/>
        </w:rPr>
        <w:t>ate</w:t>
      </w:r>
      <w:proofErr w:type="spellEnd"/>
      <w:r w:rsidRPr="005D5005">
        <w:rPr>
          <w:lang w:val="de-DE"/>
        </w:rPr>
        <w:t xml:space="preserve"> ne </w:t>
      </w:r>
      <w:proofErr w:type="spellStart"/>
      <w:r w:rsidRPr="005D5005">
        <w:rPr>
          <w:lang w:val="de-DE"/>
        </w:rPr>
        <w:t>llogaritjen</w:t>
      </w:r>
      <w:proofErr w:type="spellEnd"/>
      <w:r w:rsidRPr="005D5005">
        <w:rPr>
          <w:lang w:val="de-DE"/>
        </w:rPr>
        <w:t xml:space="preserve"> e </w:t>
      </w:r>
      <w:proofErr w:type="spellStart"/>
      <w:r w:rsidRPr="005D5005">
        <w:rPr>
          <w:lang w:val="de-DE"/>
        </w:rPr>
        <w:t>balances</w:t>
      </w:r>
      <w:proofErr w:type="spellEnd"/>
      <w:r w:rsidRPr="005D5005">
        <w:rPr>
          <w:lang w:val="de-DE"/>
        </w:rPr>
        <w:t>.</w:t>
      </w:r>
    </w:p>
    <w:p w14:paraId="74BA16F2" w14:textId="77777777" w:rsidR="00273E0A" w:rsidRDefault="00AE41F7">
      <w:pPr>
        <w:spacing w:after="120"/>
      </w:pPr>
      <w:r>
        <w:t xml:space="preserve">Use </w:t>
      </w:r>
      <w:proofErr w:type="gramStart"/>
      <w:r>
        <w:t xml:space="preserve">case </w:t>
      </w:r>
      <w:proofErr w:type="spellStart"/>
      <w:r>
        <w:t>i</w:t>
      </w:r>
      <w:proofErr w:type="spellEnd"/>
      <w:proofErr w:type="gramEnd"/>
      <w:r>
        <w:t xml:space="preserve"> </w:t>
      </w:r>
      <w:proofErr w:type="spellStart"/>
      <w:r>
        <w:t>nente</w:t>
      </w:r>
      <w:proofErr w:type="spellEnd"/>
      <w:r>
        <w:t xml:space="preserve"> </w:t>
      </w:r>
      <w:proofErr w:type="spellStart"/>
      <w:r>
        <w:t>eshte</w:t>
      </w:r>
      <w:proofErr w:type="spellEnd"/>
      <w:r>
        <w:t xml:space="preserve"> </w:t>
      </w:r>
      <w:proofErr w:type="spellStart"/>
      <w:r>
        <w:t>shikimi</w:t>
      </w:r>
      <w:proofErr w:type="spellEnd"/>
      <w:r>
        <w:t xml:space="preserve"> i audit logs. Administratori hap faqen e auditimit dhe filtron veprimet sipas dates, perdoruesit, entitetit ose llojit te veprimit. Sistemi shfaq historikun e veprimeve te regjistruara.</w:t>
      </w:r>
    </w:p>
    <w:p w14:paraId="220F474A" w14:textId="77777777" w:rsidR="00273E0A" w:rsidRPr="005D5005" w:rsidRDefault="00AE41F7">
      <w:pPr>
        <w:spacing w:after="120"/>
        <w:rPr>
          <w:lang w:val="de-DE"/>
        </w:rPr>
      </w:pPr>
      <w:r>
        <w:lastRenderedPageBreak/>
        <w:t xml:space="preserve">Use case i dhjete eshte eksportimi i raporteve. </w:t>
      </w:r>
      <w:proofErr w:type="spellStart"/>
      <w:r w:rsidRPr="005D5005">
        <w:rPr>
          <w:lang w:val="de-DE"/>
        </w:rPr>
        <w:t>Perdoruesi</w:t>
      </w:r>
      <w:proofErr w:type="spellEnd"/>
      <w:r w:rsidRPr="005D5005">
        <w:rPr>
          <w:lang w:val="de-DE"/>
        </w:rPr>
        <w:t xml:space="preserve"> i </w:t>
      </w:r>
      <w:proofErr w:type="spellStart"/>
      <w:r w:rsidRPr="005D5005">
        <w:rPr>
          <w:lang w:val="de-DE"/>
        </w:rPr>
        <w:t>autorizuar</w:t>
      </w:r>
      <w:proofErr w:type="spellEnd"/>
      <w:r w:rsidRPr="005D5005">
        <w:rPr>
          <w:lang w:val="de-DE"/>
        </w:rPr>
        <w:t xml:space="preserve"> </w:t>
      </w:r>
      <w:proofErr w:type="spellStart"/>
      <w:r w:rsidRPr="005D5005">
        <w:rPr>
          <w:lang w:val="de-DE"/>
        </w:rPr>
        <w:t>zgjedh</w:t>
      </w:r>
      <w:proofErr w:type="spellEnd"/>
      <w:r w:rsidRPr="005D5005">
        <w:rPr>
          <w:lang w:val="de-DE"/>
        </w:rPr>
        <w:t xml:space="preserve"> </w:t>
      </w:r>
      <w:proofErr w:type="spellStart"/>
      <w:r w:rsidRPr="005D5005">
        <w:rPr>
          <w:lang w:val="de-DE"/>
        </w:rPr>
        <w:t>raportin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dokumentin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deshiron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eksportoje</w:t>
      </w:r>
      <w:proofErr w:type="spellEnd"/>
      <w:r w:rsidRPr="005D5005">
        <w:rPr>
          <w:lang w:val="de-DE"/>
        </w:rPr>
        <w:t xml:space="preserve">. Sistemi </w:t>
      </w:r>
      <w:proofErr w:type="spellStart"/>
      <w:r w:rsidRPr="005D5005">
        <w:rPr>
          <w:lang w:val="de-DE"/>
        </w:rPr>
        <w:t>gjeneron</w:t>
      </w:r>
      <w:proofErr w:type="spellEnd"/>
      <w:r w:rsidRPr="005D5005">
        <w:rPr>
          <w:lang w:val="de-DE"/>
        </w:rPr>
        <w:t xml:space="preserve"> </w:t>
      </w:r>
      <w:proofErr w:type="spellStart"/>
      <w:r w:rsidRPr="005D5005">
        <w:rPr>
          <w:lang w:val="de-DE"/>
        </w:rPr>
        <w:t>file</w:t>
      </w:r>
      <w:proofErr w:type="spellEnd"/>
      <w:r w:rsidRPr="005D5005">
        <w:rPr>
          <w:lang w:val="de-DE"/>
        </w:rPr>
        <w:t xml:space="preserve"> ne </w:t>
      </w:r>
      <w:proofErr w:type="spellStart"/>
      <w:r w:rsidRPr="005D5005">
        <w:rPr>
          <w:lang w:val="de-DE"/>
        </w:rPr>
        <w:t>formatin</w:t>
      </w:r>
      <w:proofErr w:type="spellEnd"/>
      <w:r w:rsidRPr="005D5005">
        <w:rPr>
          <w:lang w:val="de-DE"/>
        </w:rPr>
        <w:t xml:space="preserve"> </w:t>
      </w:r>
      <w:proofErr w:type="spellStart"/>
      <w:r w:rsidRPr="005D5005">
        <w:rPr>
          <w:lang w:val="de-DE"/>
        </w:rPr>
        <w:t>perkates</w:t>
      </w:r>
      <w:proofErr w:type="spellEnd"/>
      <w:r w:rsidRPr="005D5005">
        <w:rPr>
          <w:lang w:val="de-DE"/>
        </w:rPr>
        <w:t xml:space="preserve">, </w:t>
      </w:r>
      <w:proofErr w:type="spellStart"/>
      <w:r w:rsidRPr="005D5005">
        <w:rPr>
          <w:lang w:val="de-DE"/>
        </w:rPr>
        <w:t>si</w:t>
      </w:r>
      <w:proofErr w:type="spellEnd"/>
      <w:r w:rsidRPr="005D5005">
        <w:rPr>
          <w:lang w:val="de-DE"/>
        </w:rPr>
        <w:t xml:space="preserve"> PDF, Excel </w:t>
      </w:r>
      <w:proofErr w:type="spellStart"/>
      <w:r w:rsidRPr="005D5005">
        <w:rPr>
          <w:lang w:val="de-DE"/>
        </w:rPr>
        <w:t>ose</w:t>
      </w:r>
      <w:proofErr w:type="spellEnd"/>
      <w:r w:rsidRPr="005D5005">
        <w:rPr>
          <w:lang w:val="de-DE"/>
        </w:rPr>
        <w:t xml:space="preserve"> CSV, </w:t>
      </w:r>
      <w:proofErr w:type="spellStart"/>
      <w:r w:rsidRPr="005D5005">
        <w:rPr>
          <w:lang w:val="de-DE"/>
        </w:rPr>
        <w:t>dhe</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disponueshem</w:t>
      </w:r>
      <w:proofErr w:type="spellEnd"/>
      <w:r w:rsidRPr="005D5005">
        <w:rPr>
          <w:lang w:val="de-DE"/>
        </w:rPr>
        <w:t xml:space="preserve"> per </w:t>
      </w:r>
      <w:proofErr w:type="spellStart"/>
      <w:r w:rsidRPr="005D5005">
        <w:rPr>
          <w:lang w:val="de-DE"/>
        </w:rPr>
        <w:t>shkarkim</w:t>
      </w:r>
      <w:proofErr w:type="spellEnd"/>
      <w:r w:rsidRPr="005D5005">
        <w:rPr>
          <w:lang w:val="de-DE"/>
        </w:rPr>
        <w:t>.</w:t>
      </w:r>
    </w:p>
    <w:p w14:paraId="3F2EA1A6" w14:textId="77777777" w:rsidR="00273E0A" w:rsidRPr="005D5005" w:rsidRDefault="00AE41F7">
      <w:pPr>
        <w:pStyle w:val="Heading2"/>
        <w:spacing w:before="160" w:after="80"/>
        <w:rPr>
          <w:lang w:val="de-DE"/>
        </w:rPr>
      </w:pPr>
      <w:r w:rsidRPr="005D5005">
        <w:rPr>
          <w:lang w:val="de-DE"/>
        </w:rPr>
        <w:t xml:space="preserve">3.6 </w:t>
      </w:r>
      <w:proofErr w:type="spellStart"/>
      <w:r w:rsidRPr="005D5005">
        <w:rPr>
          <w:lang w:val="de-DE"/>
        </w:rPr>
        <w:t>Prioritetizimi</w:t>
      </w:r>
      <w:proofErr w:type="spellEnd"/>
      <w:r w:rsidRPr="005D5005">
        <w:rPr>
          <w:lang w:val="de-DE"/>
        </w:rPr>
        <w:t xml:space="preserve"> i </w:t>
      </w:r>
      <w:proofErr w:type="spellStart"/>
      <w:r w:rsidRPr="005D5005">
        <w:rPr>
          <w:lang w:val="de-DE"/>
        </w:rPr>
        <w:t>kerkesave</w:t>
      </w:r>
      <w:proofErr w:type="spellEnd"/>
    </w:p>
    <w:p w14:paraId="7AFC26E2" w14:textId="77777777" w:rsidR="00273E0A" w:rsidRPr="005D5005" w:rsidRDefault="00AE41F7">
      <w:pPr>
        <w:spacing w:after="120"/>
        <w:rPr>
          <w:lang w:val="de-DE"/>
        </w:rPr>
      </w:pPr>
      <w:r w:rsidRPr="005D5005">
        <w:rPr>
          <w:lang w:val="de-DE"/>
        </w:rPr>
        <w:t xml:space="preserve">Jo </w:t>
      </w:r>
      <w:proofErr w:type="spellStart"/>
      <w:r w:rsidRPr="005D5005">
        <w:rPr>
          <w:lang w:val="de-DE"/>
        </w:rPr>
        <w:t>te</w:t>
      </w:r>
      <w:proofErr w:type="spellEnd"/>
      <w:r w:rsidRPr="005D5005">
        <w:rPr>
          <w:lang w:val="de-DE"/>
        </w:rPr>
        <w:t xml:space="preserve"> </w:t>
      </w:r>
      <w:proofErr w:type="spellStart"/>
      <w:r w:rsidRPr="005D5005">
        <w:rPr>
          <w:lang w:val="de-DE"/>
        </w:rPr>
        <w:t>gjitha</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njejten</w:t>
      </w:r>
      <w:proofErr w:type="spellEnd"/>
      <w:r w:rsidRPr="005D5005">
        <w:rPr>
          <w:lang w:val="de-DE"/>
        </w:rPr>
        <w:t xml:space="preserve"> </w:t>
      </w:r>
      <w:proofErr w:type="spellStart"/>
      <w:r w:rsidRPr="005D5005">
        <w:rPr>
          <w:lang w:val="de-DE"/>
        </w:rPr>
        <w:t>rendesi</w:t>
      </w:r>
      <w:proofErr w:type="spellEnd"/>
      <w:r w:rsidRPr="005D5005">
        <w:rPr>
          <w:lang w:val="de-DE"/>
        </w:rPr>
        <w:t xml:space="preserve"> ne </w:t>
      </w:r>
      <w:proofErr w:type="spellStart"/>
      <w:r w:rsidRPr="005D5005">
        <w:rPr>
          <w:lang w:val="de-DE"/>
        </w:rPr>
        <w:t>fazen</w:t>
      </w:r>
      <w:proofErr w:type="spellEnd"/>
      <w:r w:rsidRPr="005D5005">
        <w:rPr>
          <w:lang w:val="de-DE"/>
        </w:rPr>
        <w:t xml:space="preserve"> </w:t>
      </w:r>
      <w:proofErr w:type="spellStart"/>
      <w:r w:rsidRPr="005D5005">
        <w:rPr>
          <w:lang w:val="de-DE"/>
        </w:rPr>
        <w:t>fillestare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zhvillimit</w:t>
      </w:r>
      <w:proofErr w:type="spellEnd"/>
      <w:r w:rsidRPr="005D5005">
        <w:rPr>
          <w:lang w:val="de-DE"/>
        </w:rPr>
        <w:t xml:space="preserve">. Per SMD, </w:t>
      </w:r>
      <w:proofErr w:type="spellStart"/>
      <w:r w:rsidRPr="005D5005">
        <w:rPr>
          <w:lang w:val="de-DE"/>
        </w:rPr>
        <w:t>prioriteti</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qene</w:t>
      </w:r>
      <w:proofErr w:type="spellEnd"/>
      <w:r w:rsidRPr="005D5005">
        <w:rPr>
          <w:lang w:val="de-DE"/>
        </w:rPr>
        <w:t xml:space="preserve"> </w:t>
      </w:r>
      <w:proofErr w:type="spellStart"/>
      <w:r w:rsidRPr="005D5005">
        <w:rPr>
          <w:lang w:val="de-DE"/>
        </w:rPr>
        <w:t>ndertimi</w:t>
      </w:r>
      <w:proofErr w:type="spellEnd"/>
      <w:r w:rsidRPr="005D5005">
        <w:rPr>
          <w:lang w:val="de-DE"/>
        </w:rPr>
        <w:t xml:space="preserve"> i </w:t>
      </w:r>
      <w:proofErr w:type="spellStart"/>
      <w:r w:rsidRPr="005D5005">
        <w:rPr>
          <w:lang w:val="de-DE"/>
        </w:rPr>
        <w:t>funksionaliteteve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ndikojne</w:t>
      </w:r>
      <w:proofErr w:type="spellEnd"/>
      <w:r w:rsidRPr="005D5005">
        <w:rPr>
          <w:lang w:val="de-DE"/>
        </w:rPr>
        <w:t xml:space="preserve"> direkt ne </w:t>
      </w:r>
      <w:proofErr w:type="spellStart"/>
      <w:r w:rsidRPr="005D5005">
        <w:rPr>
          <w:lang w:val="de-DE"/>
        </w:rPr>
        <w:t>menaxhimin</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Keto </w:t>
      </w:r>
      <w:proofErr w:type="spellStart"/>
      <w:r w:rsidRPr="005D5005">
        <w:rPr>
          <w:lang w:val="de-DE"/>
        </w:rPr>
        <w:t>module</w:t>
      </w:r>
      <w:proofErr w:type="spellEnd"/>
      <w:r w:rsidRPr="005D5005">
        <w:rPr>
          <w:lang w:val="de-DE"/>
        </w:rPr>
        <w:t xml:space="preserve"> </w:t>
      </w:r>
      <w:proofErr w:type="spellStart"/>
      <w:r w:rsidRPr="005D5005">
        <w:rPr>
          <w:lang w:val="de-DE"/>
        </w:rPr>
        <w:t>perbejne</w:t>
      </w:r>
      <w:proofErr w:type="spellEnd"/>
      <w:r w:rsidRPr="005D5005">
        <w:rPr>
          <w:lang w:val="de-DE"/>
        </w:rPr>
        <w:t xml:space="preserve"> </w:t>
      </w:r>
      <w:proofErr w:type="spellStart"/>
      <w:r w:rsidRPr="005D5005">
        <w:rPr>
          <w:lang w:val="de-DE"/>
        </w:rPr>
        <w:t>bazen</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w:t>
      </w:r>
    </w:p>
    <w:p w14:paraId="366C942E" w14:textId="77777777" w:rsidR="00273E0A" w:rsidRPr="005D5005" w:rsidRDefault="00AE41F7">
      <w:pPr>
        <w:spacing w:after="120"/>
        <w:rPr>
          <w:lang w:val="de-DE"/>
        </w:rPr>
      </w:pPr>
      <w:proofErr w:type="spellStart"/>
      <w:r w:rsidRPr="005D5005">
        <w:rPr>
          <w:lang w:val="de-DE"/>
        </w:rPr>
        <w:t>Prioriteti</w:t>
      </w:r>
      <w:proofErr w:type="spellEnd"/>
      <w:r w:rsidRPr="005D5005">
        <w:rPr>
          <w:lang w:val="de-DE"/>
        </w:rPr>
        <w:t xml:space="preserve"> i </w:t>
      </w:r>
      <w:proofErr w:type="spellStart"/>
      <w:r w:rsidRPr="005D5005">
        <w:rPr>
          <w:lang w:val="de-DE"/>
        </w:rPr>
        <w:t>dyte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funksionalitete</w:t>
      </w:r>
      <w:proofErr w:type="spellEnd"/>
      <w:r w:rsidRPr="005D5005">
        <w:rPr>
          <w:lang w:val="de-DE"/>
        </w:rPr>
        <w:t xml:space="preserve"> </w:t>
      </w:r>
      <w:proofErr w:type="spellStart"/>
      <w:r w:rsidRPr="005D5005">
        <w:rPr>
          <w:lang w:val="de-DE"/>
        </w:rPr>
        <w:t>mbeshtetese</w:t>
      </w:r>
      <w:proofErr w:type="spellEnd"/>
      <w:r w:rsidRPr="005D5005">
        <w:rPr>
          <w:lang w:val="de-DE"/>
        </w:rPr>
        <w:t xml:space="preserve"> si </w:t>
      </w:r>
      <w:proofErr w:type="spellStart"/>
      <w:r w:rsidRPr="005D5005">
        <w:rPr>
          <w:lang w:val="de-DE"/>
        </w:rPr>
        <w:t>klientet</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raportet</w:t>
      </w:r>
      <w:proofErr w:type="spellEnd"/>
      <w:r w:rsidRPr="005D5005">
        <w:rPr>
          <w:lang w:val="de-DE"/>
        </w:rPr>
        <w:t xml:space="preserve">, </w:t>
      </w:r>
      <w:proofErr w:type="spellStart"/>
      <w:r w:rsidRPr="005D5005">
        <w:rPr>
          <w:lang w:val="de-DE"/>
        </w:rPr>
        <w:t>eksportet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dashboard</w:t>
      </w:r>
      <w:proofErr w:type="spellEnd"/>
      <w:r w:rsidRPr="005D5005">
        <w:rPr>
          <w:lang w:val="de-DE"/>
        </w:rPr>
        <w:t xml:space="preserve">-i. Keto </w:t>
      </w:r>
      <w:proofErr w:type="spellStart"/>
      <w:r w:rsidRPr="005D5005">
        <w:rPr>
          <w:lang w:val="de-DE"/>
        </w:rPr>
        <w:t>module</w:t>
      </w:r>
      <w:proofErr w:type="spellEnd"/>
      <w:r w:rsidRPr="005D5005">
        <w:rPr>
          <w:lang w:val="de-DE"/>
        </w:rPr>
        <w:t xml:space="preserve"> e </w:t>
      </w:r>
      <w:proofErr w:type="spellStart"/>
      <w:r w:rsidRPr="005D5005">
        <w:rPr>
          <w:lang w:val="de-DE"/>
        </w:rPr>
        <w:t>zgjerojne</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dhe</w:t>
      </w:r>
      <w:proofErr w:type="spellEnd"/>
      <w:r w:rsidRPr="005D5005">
        <w:rPr>
          <w:lang w:val="de-DE"/>
        </w:rPr>
        <w:t xml:space="preserve"> e </w:t>
      </w:r>
      <w:proofErr w:type="spellStart"/>
      <w:r w:rsidRPr="005D5005">
        <w:rPr>
          <w:lang w:val="de-DE"/>
        </w:rPr>
        <w:t>bejne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dobishem</w:t>
      </w:r>
      <w:proofErr w:type="spellEnd"/>
      <w:r w:rsidRPr="005D5005">
        <w:rPr>
          <w:lang w:val="de-DE"/>
        </w:rPr>
        <w:t xml:space="preserve"> per </w:t>
      </w:r>
      <w:proofErr w:type="spellStart"/>
      <w:r w:rsidRPr="005D5005">
        <w:rPr>
          <w:lang w:val="de-DE"/>
        </w:rPr>
        <w:t>menaxhim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vendimmarrje</w:t>
      </w:r>
      <w:proofErr w:type="spellEnd"/>
      <w:r w:rsidRPr="005D5005">
        <w:rPr>
          <w:lang w:val="de-DE"/>
        </w:rPr>
        <w:t>.</w:t>
      </w:r>
    </w:p>
    <w:p w14:paraId="7E7D67B9" w14:textId="77777777" w:rsidR="00273E0A" w:rsidRPr="005D5005" w:rsidRDefault="00AE41F7">
      <w:pPr>
        <w:spacing w:after="120"/>
        <w:rPr>
          <w:lang w:val="de-DE"/>
        </w:rPr>
      </w:pPr>
      <w:proofErr w:type="spellStart"/>
      <w:r w:rsidRPr="005D5005">
        <w:rPr>
          <w:lang w:val="de-DE"/>
        </w:rPr>
        <w:t>Prioriteti</w:t>
      </w:r>
      <w:proofErr w:type="spellEnd"/>
      <w:r w:rsidRPr="005D5005">
        <w:rPr>
          <w:lang w:val="de-DE"/>
        </w:rPr>
        <w:t xml:space="preserve"> i trete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zgjerimet</w:t>
      </w:r>
      <w:proofErr w:type="spellEnd"/>
      <w:r w:rsidRPr="005D5005">
        <w:rPr>
          <w:lang w:val="de-DE"/>
        </w:rPr>
        <w:t xml:space="preserve"> e </w:t>
      </w:r>
      <w:proofErr w:type="spellStart"/>
      <w:r w:rsidRPr="005D5005">
        <w:rPr>
          <w:lang w:val="de-DE"/>
        </w:rPr>
        <w:t>ardhshme</w:t>
      </w:r>
      <w:proofErr w:type="spellEnd"/>
      <w:r w:rsidRPr="005D5005">
        <w:rPr>
          <w:lang w:val="de-DE"/>
        </w:rPr>
        <w:t xml:space="preserve">, si </w:t>
      </w:r>
      <w:proofErr w:type="spellStart"/>
      <w:r w:rsidRPr="005D5005">
        <w:rPr>
          <w:lang w:val="de-DE"/>
        </w:rPr>
        <w:t>analitika</w:t>
      </w:r>
      <w:proofErr w:type="spellEnd"/>
      <w:r w:rsidRPr="005D5005">
        <w:rPr>
          <w:lang w:val="de-DE"/>
        </w:rPr>
        <w:t xml:space="preserve"> e </w:t>
      </w:r>
      <w:proofErr w:type="spellStart"/>
      <w:r w:rsidRPr="005D5005">
        <w:rPr>
          <w:lang w:val="de-DE"/>
        </w:rPr>
        <w:t>avancuar</w:t>
      </w:r>
      <w:proofErr w:type="spellEnd"/>
      <w:r w:rsidRPr="005D5005">
        <w:rPr>
          <w:lang w:val="de-DE"/>
        </w:rPr>
        <w:t xml:space="preserve">, </w:t>
      </w:r>
      <w:proofErr w:type="spellStart"/>
      <w:r w:rsidRPr="005D5005">
        <w:rPr>
          <w:lang w:val="de-DE"/>
        </w:rPr>
        <w:t>njoftimet</w:t>
      </w:r>
      <w:proofErr w:type="spellEnd"/>
      <w:r w:rsidRPr="005D5005">
        <w:rPr>
          <w:lang w:val="de-DE"/>
        </w:rPr>
        <w:t xml:space="preserve"> </w:t>
      </w:r>
      <w:proofErr w:type="spellStart"/>
      <w:r w:rsidRPr="005D5005">
        <w:rPr>
          <w:lang w:val="de-DE"/>
        </w:rPr>
        <w:t>automatike</w:t>
      </w:r>
      <w:proofErr w:type="spellEnd"/>
      <w:r w:rsidRPr="005D5005">
        <w:rPr>
          <w:lang w:val="de-DE"/>
        </w:rPr>
        <w:t xml:space="preserve">, </w:t>
      </w:r>
      <w:proofErr w:type="spellStart"/>
      <w:r w:rsidRPr="005D5005">
        <w:rPr>
          <w:lang w:val="de-DE"/>
        </w:rPr>
        <w:t>optimizimi</w:t>
      </w:r>
      <w:proofErr w:type="spellEnd"/>
      <w:r w:rsidRPr="005D5005">
        <w:rPr>
          <w:lang w:val="de-DE"/>
        </w:rPr>
        <w:t xml:space="preserve"> i </w:t>
      </w:r>
      <w:proofErr w:type="spellStart"/>
      <w:r w:rsidRPr="005D5005">
        <w:rPr>
          <w:lang w:val="de-DE"/>
        </w:rPr>
        <w:t>lokacioneve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perdorimi</w:t>
      </w:r>
      <w:proofErr w:type="spellEnd"/>
      <w:r w:rsidRPr="005D5005">
        <w:rPr>
          <w:lang w:val="de-DE"/>
        </w:rPr>
        <w:t xml:space="preserve"> i </w:t>
      </w:r>
      <w:proofErr w:type="spellStart"/>
      <w:r w:rsidRPr="005D5005">
        <w:rPr>
          <w:lang w:val="de-DE"/>
        </w:rPr>
        <w:t>inteligjences</w:t>
      </w:r>
      <w:proofErr w:type="spellEnd"/>
      <w:r w:rsidRPr="005D5005">
        <w:rPr>
          <w:lang w:val="de-DE"/>
        </w:rPr>
        <w:t xml:space="preserve"> </w:t>
      </w:r>
      <w:proofErr w:type="spellStart"/>
      <w:r w:rsidRPr="005D5005">
        <w:rPr>
          <w:lang w:val="de-DE"/>
        </w:rPr>
        <w:t>artificiale</w:t>
      </w:r>
      <w:proofErr w:type="spellEnd"/>
      <w:r w:rsidRPr="005D5005">
        <w:rPr>
          <w:lang w:val="de-DE"/>
        </w:rPr>
        <w:t xml:space="preserve"> per </w:t>
      </w:r>
      <w:proofErr w:type="spellStart"/>
      <w:r w:rsidRPr="005D5005">
        <w:rPr>
          <w:lang w:val="de-DE"/>
        </w:rPr>
        <w:t>parashikim</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rekomandime</w:t>
      </w:r>
      <w:proofErr w:type="spellEnd"/>
      <w:r w:rsidRPr="005D5005">
        <w:rPr>
          <w:lang w:val="de-DE"/>
        </w:rPr>
        <w:t>.</w:t>
      </w:r>
    </w:p>
    <w:p w14:paraId="2C011B32" w14:textId="77777777" w:rsidR="00273E0A" w:rsidRPr="005D5005" w:rsidRDefault="00AE41F7">
      <w:pPr>
        <w:pStyle w:val="Heading2"/>
        <w:spacing w:before="160" w:after="80"/>
        <w:rPr>
          <w:lang w:val="de-DE"/>
        </w:rPr>
      </w:pPr>
      <w:r w:rsidRPr="005D5005">
        <w:rPr>
          <w:lang w:val="de-DE"/>
        </w:rPr>
        <w:t xml:space="preserve">3.7 </w:t>
      </w:r>
      <w:proofErr w:type="spellStart"/>
      <w:r w:rsidRPr="005D5005">
        <w:rPr>
          <w:lang w:val="de-DE"/>
        </w:rPr>
        <w:t>Permbledhje</w:t>
      </w:r>
      <w:proofErr w:type="spellEnd"/>
      <w:r w:rsidRPr="005D5005">
        <w:rPr>
          <w:lang w:val="de-DE"/>
        </w:rPr>
        <w:t xml:space="preserve"> e </w:t>
      </w:r>
      <w:proofErr w:type="spellStart"/>
      <w:r w:rsidRPr="005D5005">
        <w:rPr>
          <w:lang w:val="de-DE"/>
        </w:rPr>
        <w:t>kapitullit</w:t>
      </w:r>
      <w:proofErr w:type="spellEnd"/>
    </w:p>
    <w:p w14:paraId="417D11B9" w14:textId="77777777" w:rsidR="00273E0A" w:rsidRPr="005D5005" w:rsidRDefault="00AE41F7">
      <w:pPr>
        <w:spacing w:after="120"/>
        <w:rPr>
          <w:lang w:val="de-DE"/>
        </w:rPr>
      </w:pPr>
      <w:r w:rsidRPr="005D5005">
        <w:rPr>
          <w:lang w:val="de-DE"/>
        </w:rPr>
        <w:t xml:space="preserve">Ky </w:t>
      </w:r>
      <w:proofErr w:type="spellStart"/>
      <w:r w:rsidRPr="005D5005">
        <w:rPr>
          <w:lang w:val="de-DE"/>
        </w:rPr>
        <w:t>kapitull</w:t>
      </w:r>
      <w:proofErr w:type="spellEnd"/>
      <w:r w:rsidRPr="005D5005">
        <w:rPr>
          <w:lang w:val="de-DE"/>
        </w:rPr>
        <w:t xml:space="preserve"> </w:t>
      </w:r>
      <w:proofErr w:type="spellStart"/>
      <w:r w:rsidRPr="005D5005">
        <w:rPr>
          <w:lang w:val="de-DE"/>
        </w:rPr>
        <w:t>paraqiti</w:t>
      </w:r>
      <w:proofErr w:type="spellEnd"/>
      <w:r w:rsidRPr="005D5005">
        <w:rPr>
          <w:lang w:val="de-DE"/>
        </w:rPr>
        <w:t xml:space="preserve"> </w:t>
      </w:r>
      <w:proofErr w:type="spellStart"/>
      <w:r w:rsidRPr="005D5005">
        <w:rPr>
          <w:lang w:val="de-DE"/>
        </w:rPr>
        <w:t>analizen</w:t>
      </w:r>
      <w:proofErr w:type="spellEnd"/>
      <w:r w:rsidRPr="005D5005">
        <w:rPr>
          <w:lang w:val="de-DE"/>
        </w:rPr>
        <w:t xml:space="preserve"> e </w:t>
      </w:r>
      <w:proofErr w:type="spellStart"/>
      <w:r w:rsidRPr="005D5005">
        <w:rPr>
          <w:lang w:val="de-DE"/>
        </w:rPr>
        <w:t>kerkesave</w:t>
      </w:r>
      <w:proofErr w:type="spellEnd"/>
      <w:r w:rsidRPr="005D5005">
        <w:rPr>
          <w:lang w:val="de-DE"/>
        </w:rPr>
        <w:t xml:space="preserve"> per </w:t>
      </w:r>
      <w:proofErr w:type="spellStart"/>
      <w:r w:rsidRPr="005D5005">
        <w:rPr>
          <w:lang w:val="de-DE"/>
        </w:rPr>
        <w:t>sistemin</w:t>
      </w:r>
      <w:proofErr w:type="spellEnd"/>
      <w:r w:rsidRPr="005D5005">
        <w:rPr>
          <w:lang w:val="de-DE"/>
        </w:rPr>
        <w:t xml:space="preserve"> SMD. U </w:t>
      </w:r>
      <w:proofErr w:type="spellStart"/>
      <w:r w:rsidRPr="005D5005">
        <w:rPr>
          <w:lang w:val="de-DE"/>
        </w:rPr>
        <w:t>identifikuan</w:t>
      </w:r>
      <w:proofErr w:type="spellEnd"/>
      <w:r w:rsidRPr="005D5005">
        <w:rPr>
          <w:lang w:val="de-DE"/>
        </w:rPr>
        <w:t xml:space="preserve"> </w:t>
      </w:r>
      <w:proofErr w:type="spellStart"/>
      <w:r w:rsidRPr="005D5005">
        <w:rPr>
          <w:lang w:val="de-DE"/>
        </w:rPr>
        <w:t>aktoret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jofunksionale</w:t>
      </w:r>
      <w:proofErr w:type="spellEnd"/>
      <w:r w:rsidRPr="005D5005">
        <w:rPr>
          <w:lang w:val="de-DE"/>
        </w:rPr>
        <w:t xml:space="preserve">, </w:t>
      </w:r>
      <w:proofErr w:type="spellStart"/>
      <w:r w:rsidRPr="005D5005">
        <w:rPr>
          <w:lang w:val="de-DE"/>
        </w:rPr>
        <w:t>rregullat</w:t>
      </w:r>
      <w:proofErr w:type="spellEnd"/>
      <w:r w:rsidRPr="005D5005">
        <w:rPr>
          <w:lang w:val="de-DE"/>
        </w:rPr>
        <w:t xml:space="preserve"> e </w:t>
      </w:r>
      <w:proofErr w:type="spellStart"/>
      <w:r w:rsidRPr="005D5005">
        <w:rPr>
          <w:lang w:val="de-DE"/>
        </w:rPr>
        <w:t>biznesit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use</w:t>
      </w:r>
      <w:proofErr w:type="spellEnd"/>
      <w:r w:rsidRPr="005D5005">
        <w:rPr>
          <w:lang w:val="de-DE"/>
        </w:rPr>
        <w:t xml:space="preserve"> </w:t>
      </w:r>
      <w:proofErr w:type="spellStart"/>
      <w:r w:rsidRPr="005D5005">
        <w:rPr>
          <w:lang w:val="de-DE"/>
        </w:rPr>
        <w:t>cases</w:t>
      </w:r>
      <w:proofErr w:type="spellEnd"/>
      <w:r w:rsidRPr="005D5005">
        <w:rPr>
          <w:lang w:val="de-DE"/>
        </w:rPr>
        <w:t xml:space="preserve"> </w:t>
      </w:r>
      <w:proofErr w:type="spellStart"/>
      <w:r w:rsidRPr="005D5005">
        <w:rPr>
          <w:lang w:val="de-DE"/>
        </w:rPr>
        <w:t>kryesore</w:t>
      </w:r>
      <w:proofErr w:type="spellEnd"/>
      <w:r w:rsidRPr="005D5005">
        <w:rPr>
          <w:lang w:val="de-DE"/>
        </w:rPr>
        <w:t xml:space="preserve">. Analiza e </w:t>
      </w:r>
      <w:proofErr w:type="spellStart"/>
      <w:r w:rsidRPr="005D5005">
        <w:rPr>
          <w:lang w:val="de-DE"/>
        </w:rPr>
        <w:t>kerkesave</w:t>
      </w:r>
      <w:proofErr w:type="spellEnd"/>
      <w:r w:rsidRPr="005D5005">
        <w:rPr>
          <w:lang w:val="de-DE"/>
        </w:rPr>
        <w:t xml:space="preserve"> </w:t>
      </w:r>
      <w:proofErr w:type="spellStart"/>
      <w:r w:rsidRPr="005D5005">
        <w:rPr>
          <w:lang w:val="de-DE"/>
        </w:rPr>
        <w:t>sherben</w:t>
      </w:r>
      <w:proofErr w:type="spellEnd"/>
      <w:r w:rsidRPr="005D5005">
        <w:rPr>
          <w:lang w:val="de-DE"/>
        </w:rPr>
        <w:t xml:space="preserve"> si </w:t>
      </w:r>
      <w:proofErr w:type="spellStart"/>
      <w:r w:rsidRPr="005D5005">
        <w:rPr>
          <w:lang w:val="de-DE"/>
        </w:rPr>
        <w:t>baze</w:t>
      </w:r>
      <w:proofErr w:type="spellEnd"/>
      <w:r w:rsidRPr="005D5005">
        <w:rPr>
          <w:lang w:val="de-DE"/>
        </w:rPr>
        <w:t xml:space="preserve"> per </w:t>
      </w:r>
      <w:proofErr w:type="spellStart"/>
      <w:r w:rsidRPr="005D5005">
        <w:rPr>
          <w:lang w:val="de-DE"/>
        </w:rPr>
        <w:t>projektimin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percakton</w:t>
      </w:r>
      <w:proofErr w:type="spellEnd"/>
      <w:r w:rsidRPr="005D5005">
        <w:rPr>
          <w:lang w:val="de-DE"/>
        </w:rPr>
        <w:t xml:space="preserve"> </w:t>
      </w:r>
      <w:proofErr w:type="spellStart"/>
      <w:r w:rsidRPr="005D5005">
        <w:rPr>
          <w:lang w:val="de-DE"/>
        </w:rPr>
        <w:t>cfare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beje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cilat</w:t>
      </w:r>
      <w:proofErr w:type="spellEnd"/>
      <w:r w:rsidRPr="005D5005">
        <w:rPr>
          <w:lang w:val="de-DE"/>
        </w:rPr>
        <w:t xml:space="preserve"> </w:t>
      </w:r>
      <w:proofErr w:type="spellStart"/>
      <w:r w:rsidRPr="005D5005">
        <w:rPr>
          <w:lang w:val="de-DE"/>
        </w:rPr>
        <w:t>kufizime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respektoje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implementimit</w:t>
      </w:r>
      <w:proofErr w:type="spellEnd"/>
      <w:r w:rsidRPr="005D5005">
        <w:rPr>
          <w:lang w:val="de-DE"/>
        </w:rPr>
        <w:t>.</w:t>
      </w:r>
    </w:p>
    <w:p w14:paraId="761DC7C3" w14:textId="77777777" w:rsidR="00273E0A" w:rsidRPr="005D5005" w:rsidRDefault="00AE41F7">
      <w:pPr>
        <w:pStyle w:val="Heading1"/>
        <w:spacing w:before="160" w:after="120"/>
        <w:rPr>
          <w:lang w:val="de-DE"/>
        </w:rPr>
      </w:pPr>
      <w:r w:rsidRPr="005D5005">
        <w:rPr>
          <w:lang w:val="de-DE"/>
        </w:rPr>
        <w:t xml:space="preserve">Kapitulli 4 - </w:t>
      </w:r>
      <w:proofErr w:type="spellStart"/>
      <w:r w:rsidRPr="005D5005">
        <w:rPr>
          <w:lang w:val="de-DE"/>
        </w:rPr>
        <w:t>Projektimi</w:t>
      </w:r>
      <w:proofErr w:type="spellEnd"/>
      <w:r w:rsidRPr="005D5005">
        <w:rPr>
          <w:lang w:val="de-DE"/>
        </w:rPr>
        <w:t xml:space="preserve"> i </w:t>
      </w:r>
      <w:proofErr w:type="spellStart"/>
      <w:r w:rsidRPr="005D5005">
        <w:rPr>
          <w:lang w:val="de-DE"/>
        </w:rPr>
        <w:t>sistemit</w:t>
      </w:r>
      <w:proofErr w:type="spellEnd"/>
    </w:p>
    <w:p w14:paraId="6F8570B5" w14:textId="77777777" w:rsidR="00273E0A" w:rsidRPr="005D5005" w:rsidRDefault="00AE41F7">
      <w:pPr>
        <w:pStyle w:val="Heading2"/>
        <w:spacing w:before="160" w:after="80"/>
        <w:rPr>
          <w:lang w:val="de-DE"/>
        </w:rPr>
      </w:pPr>
      <w:r w:rsidRPr="005D5005">
        <w:rPr>
          <w:lang w:val="de-DE"/>
        </w:rPr>
        <w:t xml:space="preserve">4.1 </w:t>
      </w:r>
      <w:proofErr w:type="spellStart"/>
      <w:r w:rsidRPr="005D5005">
        <w:rPr>
          <w:lang w:val="de-DE"/>
        </w:rPr>
        <w:t>Arkitektura</w:t>
      </w:r>
      <w:proofErr w:type="spellEnd"/>
      <w:r w:rsidRPr="005D5005">
        <w:rPr>
          <w:lang w:val="de-DE"/>
        </w:rPr>
        <w:t xml:space="preserve"> e </w:t>
      </w:r>
      <w:proofErr w:type="spellStart"/>
      <w:r w:rsidRPr="005D5005">
        <w:rPr>
          <w:lang w:val="de-DE"/>
        </w:rPr>
        <w:t>pergjithshme</w:t>
      </w:r>
      <w:proofErr w:type="spellEnd"/>
    </w:p>
    <w:p w14:paraId="6D41CD1B" w14:textId="77777777" w:rsidR="00273E0A" w:rsidRPr="005D5005" w:rsidRDefault="00AE41F7">
      <w:pPr>
        <w:spacing w:after="120"/>
        <w:rPr>
          <w:lang w:val="de-DE"/>
        </w:rPr>
      </w:pPr>
      <w:proofErr w:type="spellStart"/>
      <w:r w:rsidRPr="005D5005">
        <w:rPr>
          <w:lang w:val="de-DE"/>
        </w:rPr>
        <w:t>Projektimi</w:t>
      </w:r>
      <w:proofErr w:type="spellEnd"/>
      <w:r w:rsidRPr="005D5005">
        <w:rPr>
          <w:lang w:val="de-DE"/>
        </w:rPr>
        <w:t xml:space="preserve"> i </w:t>
      </w:r>
      <w:proofErr w:type="spellStart"/>
      <w:r w:rsidRPr="005D5005">
        <w:rPr>
          <w:lang w:val="de-DE"/>
        </w:rPr>
        <w:t>sistemit</w:t>
      </w:r>
      <w:proofErr w:type="spellEnd"/>
      <w:r w:rsidRPr="005D5005">
        <w:rPr>
          <w:lang w:val="de-DE"/>
        </w:rPr>
        <w:t xml:space="preserve"> SMD </w:t>
      </w:r>
      <w:proofErr w:type="spellStart"/>
      <w:r w:rsidRPr="005D5005">
        <w:rPr>
          <w:lang w:val="de-DE"/>
        </w:rPr>
        <w:t>eshte</w:t>
      </w:r>
      <w:proofErr w:type="spellEnd"/>
      <w:r w:rsidRPr="005D5005">
        <w:rPr>
          <w:lang w:val="de-DE"/>
        </w:rPr>
        <w:t xml:space="preserve"> </w:t>
      </w:r>
      <w:proofErr w:type="spellStart"/>
      <w:r w:rsidRPr="005D5005">
        <w:rPr>
          <w:lang w:val="de-DE"/>
        </w:rPr>
        <w:t>bazuar</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arkitekture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shtresa</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qasje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zgjedhur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ndare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pergjegjesite</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dhe</w:t>
      </w:r>
      <w:proofErr w:type="spellEnd"/>
      <w:r w:rsidRPr="005D5005">
        <w:rPr>
          <w:lang w:val="de-DE"/>
        </w:rPr>
        <w:t xml:space="preserve"> per </w:t>
      </w:r>
      <w:proofErr w:type="spellStart"/>
      <w:r w:rsidRPr="005D5005">
        <w:rPr>
          <w:lang w:val="de-DE"/>
        </w:rPr>
        <w:t>ta</w:t>
      </w:r>
      <w:proofErr w:type="spellEnd"/>
      <w:r w:rsidRPr="005D5005">
        <w:rPr>
          <w:lang w:val="de-DE"/>
        </w:rPr>
        <w:t xml:space="preserve"> </w:t>
      </w:r>
      <w:proofErr w:type="spellStart"/>
      <w:r w:rsidRPr="005D5005">
        <w:rPr>
          <w:lang w:val="de-DE"/>
        </w:rPr>
        <w:t>bere</w:t>
      </w:r>
      <w:proofErr w:type="spellEnd"/>
      <w:r w:rsidRPr="005D5005">
        <w:rPr>
          <w:lang w:val="de-DE"/>
        </w:rPr>
        <w:t xml:space="preserve"> </w:t>
      </w:r>
      <w:proofErr w:type="spellStart"/>
      <w:r w:rsidRPr="005D5005">
        <w:rPr>
          <w:lang w:val="de-DE"/>
        </w:rPr>
        <w:t>aplikacionin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lehte</w:t>
      </w:r>
      <w:proofErr w:type="spellEnd"/>
      <w:r w:rsidRPr="005D5005">
        <w:rPr>
          <w:lang w:val="de-DE"/>
        </w:rPr>
        <w:t xml:space="preserve"> per </w:t>
      </w:r>
      <w:proofErr w:type="spellStart"/>
      <w:r w:rsidRPr="005D5005">
        <w:rPr>
          <w:lang w:val="de-DE"/>
        </w:rPr>
        <w:t>mirembajtje</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zgjerim</w:t>
      </w:r>
      <w:proofErr w:type="spellEnd"/>
      <w:r w:rsidRPr="005D5005">
        <w:rPr>
          <w:lang w:val="de-DE"/>
        </w:rPr>
        <w:t xml:space="preserve">. Sistemi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ndertuar</w:t>
      </w:r>
      <w:proofErr w:type="spellEnd"/>
      <w:r w:rsidRPr="005D5005">
        <w:rPr>
          <w:lang w:val="de-DE"/>
        </w:rPr>
        <w:t xml:space="preserve"> si </w:t>
      </w:r>
      <w:proofErr w:type="spellStart"/>
      <w:r w:rsidRPr="005D5005">
        <w:rPr>
          <w:lang w:val="de-DE"/>
        </w:rPr>
        <w:t>nje</w:t>
      </w:r>
      <w:proofErr w:type="spellEnd"/>
      <w:r w:rsidRPr="005D5005">
        <w:rPr>
          <w:lang w:val="de-DE"/>
        </w:rPr>
        <w:t xml:space="preserve"> </w:t>
      </w:r>
      <w:proofErr w:type="spellStart"/>
      <w:r w:rsidRPr="005D5005">
        <w:rPr>
          <w:lang w:val="de-DE"/>
        </w:rPr>
        <w:t>aplikacion</w:t>
      </w:r>
      <w:proofErr w:type="spellEnd"/>
      <w:r w:rsidRPr="005D5005">
        <w:rPr>
          <w:lang w:val="de-DE"/>
        </w:rPr>
        <w:t xml:space="preserve"> i </w:t>
      </w:r>
      <w:proofErr w:type="spellStart"/>
      <w:r w:rsidRPr="005D5005">
        <w:rPr>
          <w:lang w:val="de-DE"/>
        </w:rPr>
        <w:t>vetem</w:t>
      </w:r>
      <w:proofErr w:type="spellEnd"/>
      <w:r w:rsidRPr="005D5005">
        <w:rPr>
          <w:lang w:val="de-DE"/>
        </w:rPr>
        <w:t xml:space="preserve"> </w:t>
      </w:r>
      <w:proofErr w:type="spellStart"/>
      <w:r w:rsidRPr="005D5005">
        <w:rPr>
          <w:lang w:val="de-DE"/>
        </w:rPr>
        <w:t>monolitik</w:t>
      </w:r>
      <w:proofErr w:type="spellEnd"/>
      <w:r w:rsidRPr="005D5005">
        <w:rPr>
          <w:lang w:val="de-DE"/>
        </w:rPr>
        <w:t xml:space="preserve"> </w:t>
      </w:r>
      <w:proofErr w:type="spellStart"/>
      <w:r w:rsidRPr="005D5005">
        <w:rPr>
          <w:lang w:val="de-DE"/>
        </w:rPr>
        <w:t>ku</w:t>
      </w:r>
      <w:proofErr w:type="spellEnd"/>
      <w:r w:rsidRPr="005D5005">
        <w:rPr>
          <w:lang w:val="de-DE"/>
        </w:rPr>
        <w:t xml:space="preserve"> e </w:t>
      </w:r>
      <w:proofErr w:type="spellStart"/>
      <w:r w:rsidRPr="005D5005">
        <w:rPr>
          <w:lang w:val="de-DE"/>
        </w:rPr>
        <w:t>gjithe</w:t>
      </w:r>
      <w:proofErr w:type="spellEnd"/>
      <w:r w:rsidRPr="005D5005">
        <w:rPr>
          <w:lang w:val="de-DE"/>
        </w:rPr>
        <w:t xml:space="preserve"> </w:t>
      </w:r>
      <w:proofErr w:type="spellStart"/>
      <w:r w:rsidRPr="005D5005">
        <w:rPr>
          <w:lang w:val="de-DE"/>
        </w:rPr>
        <w:t>logjika</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perzier</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ndare</w:t>
      </w:r>
      <w:proofErr w:type="spellEnd"/>
      <w:r w:rsidRPr="005D5005">
        <w:rPr>
          <w:lang w:val="de-DE"/>
        </w:rPr>
        <w:t xml:space="preserve"> ne </w:t>
      </w:r>
      <w:proofErr w:type="spellStart"/>
      <w:r w:rsidRPr="005D5005">
        <w:rPr>
          <w:lang w:val="de-DE"/>
        </w:rPr>
        <w:t>disa</w:t>
      </w:r>
      <w:proofErr w:type="spellEnd"/>
      <w:r w:rsidRPr="005D5005">
        <w:rPr>
          <w:lang w:val="de-DE"/>
        </w:rPr>
        <w:t xml:space="preserve"> </w:t>
      </w:r>
      <w:proofErr w:type="spellStart"/>
      <w:r w:rsidRPr="005D5005">
        <w:rPr>
          <w:lang w:val="de-DE"/>
        </w:rPr>
        <w:t>projekte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shtresa</w:t>
      </w:r>
      <w:proofErr w:type="spellEnd"/>
      <w:r w:rsidRPr="005D5005">
        <w:rPr>
          <w:lang w:val="de-DE"/>
        </w:rPr>
        <w:t xml:space="preserve"> </w:t>
      </w:r>
      <w:proofErr w:type="spellStart"/>
      <w:r w:rsidRPr="005D5005">
        <w:rPr>
          <w:lang w:val="de-DE"/>
        </w:rPr>
        <w:t>funksionale</w:t>
      </w:r>
      <w:proofErr w:type="spellEnd"/>
      <w:r w:rsidRPr="005D5005">
        <w:rPr>
          <w:lang w:val="de-DE"/>
        </w:rPr>
        <w:t>.</w:t>
      </w:r>
    </w:p>
    <w:p w14:paraId="106680AB" w14:textId="77777777" w:rsidR="00273E0A" w:rsidRDefault="00AE41F7">
      <w:pPr>
        <w:spacing w:after="120"/>
      </w:pPr>
      <w:r>
        <w:t xml:space="preserve">Ne </w:t>
      </w:r>
      <w:proofErr w:type="spellStart"/>
      <w:r>
        <w:t>nivelin</w:t>
      </w:r>
      <w:proofErr w:type="spellEnd"/>
      <w:r>
        <w:t xml:space="preserve"> me </w:t>
      </w:r>
      <w:proofErr w:type="spellStart"/>
      <w:r>
        <w:t>te</w:t>
      </w:r>
      <w:proofErr w:type="spellEnd"/>
      <w:r>
        <w:t xml:space="preserve"> </w:t>
      </w:r>
      <w:proofErr w:type="spellStart"/>
      <w:r>
        <w:t>larte</w:t>
      </w:r>
      <w:proofErr w:type="spellEnd"/>
      <w:r>
        <w:t xml:space="preserve"> ndodhet frontend-i, i cili eshte aplikacioni me te cilin ndervepron perdoruesi. Frontend-i komunikon me backend-in permes HTTP requests. Backend-i eshte i ndertuar si ASP.NET Core Web API dhe eshte pergjegjes per ekspozimin e endpoint-eve, kontrollin e sigurise, thirrjen e sherbimeve dhe kthimin e pergjigjeve per frontend-in.</w:t>
      </w:r>
    </w:p>
    <w:p w14:paraId="4762DD56" w14:textId="77777777" w:rsidR="00273E0A" w:rsidRDefault="00AE41F7">
      <w:pPr>
        <w:spacing w:after="120"/>
      </w:pPr>
      <w:r>
        <w:t xml:space="preserve">Shtresa SMD.Application permban kontrata, DTO, komanda, query dhe interface te sherbimeve. Kjo shtrese ndihmon qe komunikimi ndermjet API-se dhe logjikes se biznesit te jete me i strukturuar. </w:t>
      </w:r>
      <w:proofErr w:type="spellStart"/>
      <w:r w:rsidRPr="005D5005">
        <w:rPr>
          <w:lang w:val="de-DE"/>
        </w:rPr>
        <w:t>Shtresa</w:t>
      </w:r>
      <w:proofErr w:type="spellEnd"/>
      <w:r w:rsidRPr="005D5005">
        <w:rPr>
          <w:lang w:val="de-DE"/>
        </w:rPr>
        <w:t xml:space="preserve"> </w:t>
      </w:r>
      <w:proofErr w:type="spellStart"/>
      <w:r w:rsidRPr="005D5005">
        <w:rPr>
          <w:lang w:val="de-DE"/>
        </w:rPr>
        <w:t>SMD.Domain</w:t>
      </w:r>
      <w:proofErr w:type="spellEnd"/>
      <w:r w:rsidRPr="005D5005">
        <w:rPr>
          <w:lang w:val="de-DE"/>
        </w:rPr>
        <w:t xml:space="preserve"> </w:t>
      </w:r>
      <w:proofErr w:type="spellStart"/>
      <w:r w:rsidRPr="005D5005">
        <w:rPr>
          <w:lang w:val="de-DE"/>
        </w:rPr>
        <w:t>permban</w:t>
      </w:r>
      <w:proofErr w:type="spellEnd"/>
      <w:r w:rsidRPr="005D5005">
        <w:rPr>
          <w:lang w:val="de-DE"/>
        </w:rPr>
        <w:t xml:space="preserve"> </w:t>
      </w:r>
      <w:proofErr w:type="spellStart"/>
      <w:r w:rsidRPr="005D5005">
        <w:rPr>
          <w:lang w:val="de-DE"/>
        </w:rPr>
        <w:t>entitetet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biznesit</w:t>
      </w:r>
      <w:proofErr w:type="spellEnd"/>
      <w:r w:rsidRPr="005D5005">
        <w:rPr>
          <w:lang w:val="de-DE"/>
        </w:rPr>
        <w:t xml:space="preserve">, si </w:t>
      </w:r>
      <w:proofErr w:type="spellStart"/>
      <w:r w:rsidRPr="005D5005">
        <w:rPr>
          <w:lang w:val="de-DE"/>
        </w:rPr>
        <w:t>produktet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t>Shtresa</w:t>
      </w:r>
      <w:proofErr w:type="spellEnd"/>
      <w:r>
        <w:t xml:space="preserve"> </w:t>
      </w:r>
      <w:proofErr w:type="spellStart"/>
      <w:r>
        <w:t>SMD.Infrastructure</w:t>
      </w:r>
      <w:proofErr w:type="spellEnd"/>
      <w:r>
        <w:t xml:space="preserve"> </w:t>
      </w:r>
      <w:proofErr w:type="spellStart"/>
      <w:r>
        <w:t>permban</w:t>
      </w:r>
      <w:proofErr w:type="spellEnd"/>
      <w:r>
        <w:t xml:space="preserve"> </w:t>
      </w:r>
      <w:proofErr w:type="spellStart"/>
      <w:r>
        <w:t>implementimin</w:t>
      </w:r>
      <w:proofErr w:type="spellEnd"/>
      <w:r>
        <w:t xml:space="preserve"> e qasjes ne databaze, migrimet, sherbimet konkrete dhe logjiken qe lidhet me Entity Framework Core.</w:t>
      </w:r>
    </w:p>
    <w:p w14:paraId="36D21571" w14:textId="77777777" w:rsidR="00273E0A" w:rsidRPr="005D5005" w:rsidRDefault="00AE41F7">
      <w:pPr>
        <w:spacing w:after="120"/>
        <w:rPr>
          <w:lang w:val="de-DE"/>
        </w:rPr>
      </w:pPr>
      <w:proofErr w:type="spellStart"/>
      <w:r w:rsidRPr="005D5005">
        <w:rPr>
          <w:lang w:val="de-DE"/>
        </w:rPr>
        <w:t>Databaza</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komponenti</w:t>
      </w:r>
      <w:proofErr w:type="spellEnd"/>
      <w:r w:rsidRPr="005D5005">
        <w:rPr>
          <w:lang w:val="de-DE"/>
        </w:rPr>
        <w:t xml:space="preserve"> </w:t>
      </w:r>
      <w:proofErr w:type="spellStart"/>
      <w:r w:rsidRPr="005D5005">
        <w:rPr>
          <w:lang w:val="de-DE"/>
        </w:rPr>
        <w:t>ku</w:t>
      </w:r>
      <w:proofErr w:type="spellEnd"/>
      <w:r w:rsidRPr="005D5005">
        <w:rPr>
          <w:lang w:val="de-DE"/>
        </w:rPr>
        <w:t xml:space="preserve"> ruhen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r>
        <w:t xml:space="preserve">Ne SMD </w:t>
      </w:r>
      <w:proofErr w:type="spellStart"/>
      <w:r>
        <w:t>eshte</w:t>
      </w:r>
      <w:proofErr w:type="spellEnd"/>
      <w:r>
        <w:t xml:space="preserve"> </w:t>
      </w:r>
      <w:proofErr w:type="spellStart"/>
      <w:r>
        <w:t>perdorur</w:t>
      </w:r>
      <w:proofErr w:type="spellEnd"/>
      <w:r>
        <w:t xml:space="preserve"> SQL Server, ndersa lidhja me databazen realizohet permes Entity Framework Core. </w:t>
      </w:r>
      <w:proofErr w:type="spellStart"/>
      <w:r w:rsidRPr="005D5005">
        <w:rPr>
          <w:lang w:val="de-DE"/>
        </w:rPr>
        <w:t>Kjo</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entitetet</w:t>
      </w:r>
      <w:proofErr w:type="spellEnd"/>
      <w:r w:rsidRPr="005D5005">
        <w:rPr>
          <w:lang w:val="de-DE"/>
        </w:rPr>
        <w:t xml:space="preserve"> e </w:t>
      </w:r>
      <w:proofErr w:type="spellStart"/>
      <w:r w:rsidRPr="005D5005">
        <w:rPr>
          <w:lang w:val="de-DE"/>
        </w:rPr>
        <w:t>domenit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dhe</w:t>
      </w:r>
      <w:proofErr w:type="spellEnd"/>
      <w:r w:rsidRPr="005D5005">
        <w:rPr>
          <w:lang w:val="de-DE"/>
        </w:rPr>
        <w:t xml:space="preserve"> </w:t>
      </w:r>
      <w:proofErr w:type="spellStart"/>
      <w:r w:rsidRPr="005D5005">
        <w:rPr>
          <w:lang w:val="de-DE"/>
        </w:rPr>
        <w:t>lexohen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strukturuar</w:t>
      </w:r>
      <w:proofErr w:type="spellEnd"/>
      <w:r w:rsidRPr="005D5005">
        <w:rPr>
          <w:lang w:val="de-DE"/>
        </w:rPr>
        <w:t>.</w:t>
      </w:r>
    </w:p>
    <w:p w14:paraId="348D6ACA" w14:textId="77777777" w:rsidR="00273E0A" w:rsidRPr="005D5005" w:rsidRDefault="00AE41F7">
      <w:pPr>
        <w:spacing w:after="120"/>
        <w:rPr>
          <w:lang w:val="de-DE"/>
        </w:rPr>
      </w:pPr>
      <w:proofErr w:type="spellStart"/>
      <w:r w:rsidRPr="005D5005">
        <w:rPr>
          <w:lang w:val="de-DE"/>
        </w:rPr>
        <w:t>Diagrami</w:t>
      </w:r>
      <w:proofErr w:type="spellEnd"/>
      <w:r w:rsidRPr="005D5005">
        <w:rPr>
          <w:lang w:val="de-DE"/>
        </w:rPr>
        <w:t xml:space="preserve"> i </w:t>
      </w:r>
      <w:proofErr w:type="spellStart"/>
      <w:r w:rsidRPr="005D5005">
        <w:rPr>
          <w:lang w:val="de-DE"/>
        </w:rPr>
        <w:t>meposhtem</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arkitekturen</w:t>
      </w:r>
      <w:proofErr w:type="spellEnd"/>
      <w:r w:rsidRPr="005D5005">
        <w:rPr>
          <w:lang w:val="de-DE"/>
        </w:rPr>
        <w:t xml:space="preserve"> e </w:t>
      </w:r>
      <w:proofErr w:type="spellStart"/>
      <w:r w:rsidRPr="005D5005">
        <w:rPr>
          <w:lang w:val="de-DE"/>
        </w:rPr>
        <w:t>pergjithshme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w:t>
      </w:r>
    </w:p>
    <w:p w14:paraId="30469FF3" w14:textId="77777777" w:rsidR="00273E0A" w:rsidRDefault="00AE41F7">
      <w:pPr>
        <w:pStyle w:val="CodeBlockSMD"/>
        <w:spacing w:after="160"/>
        <w:ind w:left="360"/>
      </w:pPr>
      <w:r>
        <w:t>flowchart LR</w:t>
      </w:r>
      <w:r>
        <w:br/>
        <w:t xml:space="preserve">    U[</w:t>
      </w:r>
      <w:proofErr w:type="spellStart"/>
      <w:r>
        <w:t>Perdoruesi</w:t>
      </w:r>
      <w:proofErr w:type="spellEnd"/>
      <w:r>
        <w:t xml:space="preserve">] --&gt; </w:t>
      </w:r>
      <w:proofErr w:type="gramStart"/>
      <w:r>
        <w:t>UI[</w:t>
      </w:r>
      <w:proofErr w:type="gramEnd"/>
      <w:r>
        <w:t>Frontend React TypeScript]</w:t>
      </w:r>
      <w:r>
        <w:br/>
        <w:t xml:space="preserve">    UI --&gt; </w:t>
      </w:r>
      <w:proofErr w:type="gramStart"/>
      <w:r>
        <w:t>API[</w:t>
      </w:r>
      <w:proofErr w:type="gramEnd"/>
      <w:r>
        <w:t>ASP.NET Core Web API]</w:t>
      </w:r>
      <w:r>
        <w:br/>
        <w:t xml:space="preserve">    API --&gt; </w:t>
      </w:r>
      <w:proofErr w:type="gramStart"/>
      <w:r>
        <w:t>APP[</w:t>
      </w:r>
      <w:proofErr w:type="gramEnd"/>
      <w:r>
        <w:t>SMD.Application]</w:t>
      </w:r>
      <w:r>
        <w:br/>
        <w:t xml:space="preserve">    APP --&gt; </w:t>
      </w:r>
      <w:proofErr w:type="gramStart"/>
      <w:r>
        <w:t>DOM[</w:t>
      </w:r>
      <w:proofErr w:type="gramEnd"/>
      <w:r>
        <w:t>SMD.Domain]</w:t>
      </w:r>
      <w:r>
        <w:br/>
      </w:r>
      <w:r>
        <w:lastRenderedPageBreak/>
        <w:t xml:space="preserve">    API --&gt; </w:t>
      </w:r>
      <w:proofErr w:type="gramStart"/>
      <w:r>
        <w:t>INF[</w:t>
      </w:r>
      <w:proofErr w:type="gramEnd"/>
      <w:r>
        <w:t>SMD.Infrastructure]</w:t>
      </w:r>
      <w:r>
        <w:br/>
        <w:t xml:space="preserve">    INF --&gt; </w:t>
      </w:r>
      <w:proofErr w:type="gramStart"/>
      <w:r>
        <w:t>DB[</w:t>
      </w:r>
      <w:proofErr w:type="gramEnd"/>
      <w:r>
        <w:t>(SQL Server)]</w:t>
      </w:r>
      <w:r>
        <w:br/>
        <w:t xml:space="preserve">    INF --&gt; DOM</w:t>
      </w:r>
    </w:p>
    <w:p w14:paraId="2072FB94" w14:textId="77777777" w:rsidR="00273E0A" w:rsidRDefault="00AE41F7">
      <w:pPr>
        <w:spacing w:after="120"/>
      </w:pPr>
      <w:r>
        <w:t>Kjo arkitekture krijon nje ndarje te qarte ndermjet nderfaqes se perdoruesit, API-se, logjikes se biznesit dhe ruajtjes se te dhenave.</w:t>
      </w:r>
    </w:p>
    <w:p w14:paraId="762A2F7C" w14:textId="77777777" w:rsidR="00273E0A" w:rsidRDefault="00AE41F7">
      <w:pPr>
        <w:pStyle w:val="Heading2"/>
        <w:spacing w:before="160" w:after="80"/>
      </w:pPr>
      <w:r>
        <w:t>4.2 Projektimi i backend-it</w:t>
      </w:r>
    </w:p>
    <w:p w14:paraId="4B6C9644" w14:textId="77777777" w:rsidR="00273E0A" w:rsidRPr="005D5005" w:rsidRDefault="00AE41F7">
      <w:pPr>
        <w:spacing w:after="120"/>
        <w:rPr>
          <w:lang w:val="de-DE"/>
        </w:rPr>
      </w:pPr>
      <w:r>
        <w:t xml:space="preserve">Backend-i i SMD eshte projektuar si Web API. </w:t>
      </w:r>
      <w:r w:rsidRPr="005D5005">
        <w:rPr>
          <w:lang w:val="de-DE"/>
        </w:rPr>
        <w:t xml:space="preserve">Roli </w:t>
      </w:r>
      <w:proofErr w:type="spellStart"/>
      <w:r w:rsidRPr="005D5005">
        <w:rPr>
          <w:lang w:val="de-DE"/>
        </w:rPr>
        <w:t>kryesor</w:t>
      </w:r>
      <w:proofErr w:type="spellEnd"/>
      <w:r w:rsidRPr="005D5005">
        <w:rPr>
          <w:lang w:val="de-DE"/>
        </w:rPr>
        <w:t xml:space="preserve"> i backend-</w:t>
      </w:r>
      <w:proofErr w:type="spellStart"/>
      <w:r w:rsidRPr="005D5005">
        <w:rPr>
          <w:lang w:val="de-DE"/>
        </w:rPr>
        <w:t>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pranoje</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nga</w:t>
      </w:r>
      <w:proofErr w:type="spellEnd"/>
      <w:r w:rsidRPr="005D5005">
        <w:rPr>
          <w:lang w:val="de-DE"/>
        </w:rPr>
        <w:t xml:space="preserve"> frontend-i, </w:t>
      </w:r>
      <w:proofErr w:type="spellStart"/>
      <w:r w:rsidRPr="005D5005">
        <w:rPr>
          <w:lang w:val="de-DE"/>
        </w:rPr>
        <w:t>te</w:t>
      </w:r>
      <w:proofErr w:type="spellEnd"/>
      <w:r w:rsidRPr="005D5005">
        <w:rPr>
          <w:lang w:val="de-DE"/>
        </w:rPr>
        <w:t xml:space="preserve"> </w:t>
      </w:r>
      <w:proofErr w:type="spellStart"/>
      <w:r w:rsidRPr="005D5005">
        <w:rPr>
          <w:lang w:val="de-DE"/>
        </w:rPr>
        <w:t>validoje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qasjen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therrase</w:t>
      </w:r>
      <w:proofErr w:type="spellEnd"/>
      <w:r w:rsidRPr="005D5005">
        <w:rPr>
          <w:lang w:val="de-DE"/>
        </w:rPr>
        <w:t xml:space="preserve"> </w:t>
      </w:r>
      <w:proofErr w:type="spellStart"/>
      <w:r w:rsidRPr="005D5005">
        <w:rPr>
          <w:lang w:val="de-DE"/>
        </w:rPr>
        <w:t>sherbimet</w:t>
      </w:r>
      <w:proofErr w:type="spellEnd"/>
      <w:r w:rsidRPr="005D5005">
        <w:rPr>
          <w:lang w:val="de-DE"/>
        </w:rPr>
        <w:t xml:space="preserve"> </w:t>
      </w:r>
      <w:proofErr w:type="spellStart"/>
      <w:r w:rsidRPr="005D5005">
        <w:rPr>
          <w:lang w:val="de-DE"/>
        </w:rPr>
        <w:t>perkatese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ktheje</w:t>
      </w:r>
      <w:proofErr w:type="spellEnd"/>
      <w:r w:rsidRPr="005D5005">
        <w:rPr>
          <w:lang w:val="de-DE"/>
        </w:rPr>
        <w:t xml:space="preserve"> </w:t>
      </w:r>
      <w:proofErr w:type="spellStart"/>
      <w:r w:rsidRPr="005D5005">
        <w:rPr>
          <w:lang w:val="de-DE"/>
        </w:rPr>
        <w:t>rezultatet</w:t>
      </w:r>
      <w:proofErr w:type="spellEnd"/>
      <w:r w:rsidRPr="005D5005">
        <w:rPr>
          <w:lang w:val="de-DE"/>
        </w:rPr>
        <w:t xml:space="preserve"> ne </w:t>
      </w:r>
      <w:proofErr w:type="spellStart"/>
      <w:r w:rsidRPr="005D5005">
        <w:rPr>
          <w:lang w:val="de-DE"/>
        </w:rPr>
        <w:t>format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kuptueshem</w:t>
      </w:r>
      <w:proofErr w:type="spellEnd"/>
      <w:r w:rsidRPr="005D5005">
        <w:rPr>
          <w:lang w:val="de-DE"/>
        </w:rPr>
        <w:t xml:space="preserve"> per </w:t>
      </w:r>
      <w:proofErr w:type="spellStart"/>
      <w:r w:rsidRPr="005D5005">
        <w:rPr>
          <w:lang w:val="de-DE"/>
        </w:rPr>
        <w:t>klientin</w:t>
      </w:r>
      <w:proofErr w:type="spellEnd"/>
      <w:r w:rsidRPr="005D5005">
        <w:rPr>
          <w:lang w:val="de-DE"/>
        </w:rPr>
        <w:t>.</w:t>
      </w:r>
    </w:p>
    <w:p w14:paraId="1FCD900A" w14:textId="77777777" w:rsidR="00273E0A" w:rsidRPr="005D5005" w:rsidRDefault="00AE41F7">
      <w:pPr>
        <w:spacing w:after="120"/>
        <w:rPr>
          <w:lang w:val="de-DE"/>
        </w:rPr>
      </w:pPr>
      <w:r w:rsidRPr="005D5005">
        <w:rPr>
          <w:lang w:val="de-DE"/>
        </w:rPr>
        <w:t xml:space="preserve">Controller-at </w:t>
      </w:r>
      <w:proofErr w:type="spellStart"/>
      <w:r w:rsidRPr="005D5005">
        <w:rPr>
          <w:lang w:val="de-DE"/>
        </w:rPr>
        <w:t>jane</w:t>
      </w:r>
      <w:proofErr w:type="spellEnd"/>
      <w:r w:rsidRPr="005D5005">
        <w:rPr>
          <w:lang w:val="de-DE"/>
        </w:rPr>
        <w:t xml:space="preserve"> </w:t>
      </w:r>
      <w:proofErr w:type="spellStart"/>
      <w:r w:rsidRPr="005D5005">
        <w:rPr>
          <w:lang w:val="de-DE"/>
        </w:rPr>
        <w:t>pika</w:t>
      </w:r>
      <w:proofErr w:type="spellEnd"/>
      <w:r w:rsidRPr="005D5005">
        <w:rPr>
          <w:lang w:val="de-DE"/>
        </w:rPr>
        <w:t xml:space="preserve"> </w:t>
      </w:r>
      <w:proofErr w:type="spellStart"/>
      <w:r w:rsidRPr="005D5005">
        <w:rPr>
          <w:lang w:val="de-DE"/>
        </w:rPr>
        <w:t>hyrje</w:t>
      </w:r>
      <w:proofErr w:type="spellEnd"/>
      <w:r w:rsidRPr="005D5005">
        <w:rPr>
          <w:lang w:val="de-DE"/>
        </w:rPr>
        <w:t xml:space="preserve"> per </w:t>
      </w:r>
      <w:proofErr w:type="spellStart"/>
      <w:r w:rsidRPr="005D5005">
        <w:rPr>
          <w:lang w:val="de-DE"/>
        </w:rPr>
        <w:t>funksionalitetet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Ata </w:t>
      </w:r>
      <w:proofErr w:type="spellStart"/>
      <w:r w:rsidRPr="005D5005">
        <w:rPr>
          <w:lang w:val="de-DE"/>
        </w:rPr>
        <w:t>jane</w:t>
      </w:r>
      <w:proofErr w:type="spellEnd"/>
      <w:r w:rsidRPr="005D5005">
        <w:rPr>
          <w:lang w:val="de-DE"/>
        </w:rPr>
        <w:t xml:space="preserve"> </w:t>
      </w:r>
      <w:proofErr w:type="spellStart"/>
      <w:r w:rsidRPr="005D5005">
        <w:rPr>
          <w:lang w:val="de-DE"/>
        </w:rPr>
        <w:t>organizuar</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moduleve</w:t>
      </w:r>
      <w:proofErr w:type="spellEnd"/>
      <w:r w:rsidRPr="005D5005">
        <w:rPr>
          <w:lang w:val="de-DE"/>
        </w:rPr>
        <w:t xml:space="preserve">, si </w:t>
      </w:r>
      <w:proofErr w:type="spellStart"/>
      <w:r w:rsidRPr="005D5005">
        <w:rPr>
          <w:lang w:val="de-DE"/>
        </w:rPr>
        <w:t>autentikimi</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klientet</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w:t>
      </w:r>
      <w:proofErr w:type="spellStart"/>
      <w:r w:rsidRPr="005D5005">
        <w:rPr>
          <w:lang w:val="de-DE"/>
        </w:rPr>
        <w:t>financat</w:t>
      </w:r>
      <w:proofErr w:type="spellEnd"/>
      <w:r w:rsidRPr="005D5005">
        <w:rPr>
          <w:lang w:val="de-DE"/>
        </w:rPr>
        <w:t xml:space="preserve">, </w:t>
      </w:r>
      <w:proofErr w:type="spellStart"/>
      <w:r w:rsidRPr="005D5005">
        <w:rPr>
          <w:lang w:val="de-DE"/>
        </w:rPr>
        <w:t>audit</w:t>
      </w:r>
      <w:proofErr w:type="spellEnd"/>
      <w:r w:rsidRPr="005D5005">
        <w:rPr>
          <w:lang w:val="de-DE"/>
        </w:rPr>
        <w:t xml:space="preserve"> logs, </w:t>
      </w:r>
      <w:proofErr w:type="spellStart"/>
      <w:r w:rsidRPr="005D5005">
        <w:rPr>
          <w:lang w:val="de-DE"/>
        </w:rPr>
        <w:t>dashboard</w:t>
      </w:r>
      <w:proofErr w:type="spellEnd"/>
      <w:r w:rsidRPr="005D5005">
        <w:rPr>
          <w:lang w:val="de-DE"/>
        </w:rPr>
        <w:t xml:space="preserve">-i </w:t>
      </w:r>
      <w:proofErr w:type="spellStart"/>
      <w:r w:rsidRPr="005D5005">
        <w:rPr>
          <w:lang w:val="de-DE"/>
        </w:rPr>
        <w:t>dhe</w:t>
      </w:r>
      <w:proofErr w:type="spellEnd"/>
      <w:r w:rsidRPr="005D5005">
        <w:rPr>
          <w:lang w:val="de-DE"/>
        </w:rPr>
        <w:t xml:space="preserve"> </w:t>
      </w:r>
      <w:proofErr w:type="spellStart"/>
      <w:r w:rsidRPr="005D5005">
        <w:rPr>
          <w:lang w:val="de-DE"/>
        </w:rPr>
        <w:t>raportet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e </w:t>
      </w:r>
      <w:proofErr w:type="spellStart"/>
      <w:r w:rsidRPr="005D5005">
        <w:rPr>
          <w:lang w:val="de-DE"/>
        </w:rPr>
        <w:t>ben</w:t>
      </w:r>
      <w:proofErr w:type="spellEnd"/>
      <w:r w:rsidRPr="005D5005">
        <w:rPr>
          <w:lang w:val="de-DE"/>
        </w:rPr>
        <w:t xml:space="preserve"> API-ne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lehte</w:t>
      </w:r>
      <w:proofErr w:type="spellEnd"/>
      <w:r w:rsidRPr="005D5005">
        <w:rPr>
          <w:lang w:val="de-DE"/>
        </w:rPr>
        <w:t xml:space="preserve"> per </w:t>
      </w:r>
      <w:proofErr w:type="spellStart"/>
      <w:r w:rsidRPr="005D5005">
        <w:rPr>
          <w:lang w:val="de-DE"/>
        </w:rPr>
        <w:t>t'u</w:t>
      </w:r>
      <w:proofErr w:type="spellEnd"/>
      <w:r w:rsidRPr="005D5005">
        <w:rPr>
          <w:lang w:val="de-DE"/>
        </w:rPr>
        <w:t xml:space="preserve"> </w:t>
      </w:r>
      <w:proofErr w:type="spellStart"/>
      <w:r w:rsidRPr="005D5005">
        <w:rPr>
          <w:lang w:val="de-DE"/>
        </w:rPr>
        <w:t>kuptuar</w:t>
      </w:r>
      <w:proofErr w:type="spellEnd"/>
      <w:r w:rsidRPr="005D5005">
        <w:rPr>
          <w:lang w:val="de-DE"/>
        </w:rPr>
        <w:t>.</w:t>
      </w:r>
    </w:p>
    <w:p w14:paraId="2C1B813D" w14:textId="77777777" w:rsidR="00273E0A" w:rsidRPr="005D5005" w:rsidRDefault="00AE41F7">
      <w:pPr>
        <w:spacing w:after="120"/>
        <w:rPr>
          <w:lang w:val="de-DE"/>
        </w:rPr>
      </w:pPr>
      <w:proofErr w:type="spellStart"/>
      <w:r w:rsidRPr="005D5005">
        <w:rPr>
          <w:lang w:val="de-DE"/>
        </w:rPr>
        <w:t>Sherbimet</w:t>
      </w:r>
      <w:proofErr w:type="spellEnd"/>
      <w:r w:rsidRPr="005D5005">
        <w:rPr>
          <w:lang w:val="de-DE"/>
        </w:rPr>
        <w:t xml:space="preserve"> </w:t>
      </w:r>
      <w:proofErr w:type="spellStart"/>
      <w:r w:rsidRPr="005D5005">
        <w:rPr>
          <w:lang w:val="de-DE"/>
        </w:rPr>
        <w:t>permbajne</w:t>
      </w:r>
      <w:proofErr w:type="spellEnd"/>
      <w:r w:rsidRPr="005D5005">
        <w:rPr>
          <w:lang w:val="de-DE"/>
        </w:rPr>
        <w:t xml:space="preserve"> </w:t>
      </w:r>
      <w:proofErr w:type="spellStart"/>
      <w:r w:rsidRPr="005D5005">
        <w:rPr>
          <w:lang w:val="de-DE"/>
        </w:rPr>
        <w:t>logjiken</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aplikacionit</w:t>
      </w:r>
      <w:proofErr w:type="spellEnd"/>
      <w:r w:rsidRPr="005D5005">
        <w:rPr>
          <w:lang w:val="de-DE"/>
        </w:rPr>
        <w:t xml:space="preserve">. Per </w:t>
      </w:r>
      <w:proofErr w:type="spellStart"/>
      <w:r w:rsidRPr="005D5005">
        <w:rPr>
          <w:lang w:val="de-DE"/>
        </w:rPr>
        <w:t>shembull</w:t>
      </w:r>
      <w:proofErr w:type="spellEnd"/>
      <w:r w:rsidRPr="005D5005">
        <w:rPr>
          <w:lang w:val="de-DE"/>
        </w:rPr>
        <w:t xml:space="preserve">, </w:t>
      </w:r>
      <w:proofErr w:type="spellStart"/>
      <w:r w:rsidRPr="005D5005">
        <w:rPr>
          <w:lang w:val="de-DE"/>
        </w:rPr>
        <w:t>sherbimi</w:t>
      </w:r>
      <w:proofErr w:type="spellEnd"/>
      <w:r w:rsidRPr="005D5005">
        <w:rPr>
          <w:lang w:val="de-DE"/>
        </w:rPr>
        <w:t xml:space="preserve"> i </w:t>
      </w:r>
      <w:proofErr w:type="spellStart"/>
      <w:r w:rsidRPr="005D5005">
        <w:rPr>
          <w:lang w:val="de-DE"/>
        </w:rPr>
        <w:t>dokumenteve</w:t>
      </w:r>
      <w:proofErr w:type="spellEnd"/>
      <w:r w:rsidRPr="005D5005">
        <w:rPr>
          <w:lang w:val="de-DE"/>
        </w:rPr>
        <w:t xml:space="preserve"> </w:t>
      </w:r>
      <w:proofErr w:type="spellStart"/>
      <w:r w:rsidRPr="005D5005">
        <w:rPr>
          <w:lang w:val="de-DE"/>
        </w:rPr>
        <w:t>merret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krijimin</w:t>
      </w:r>
      <w:proofErr w:type="spellEnd"/>
      <w:r w:rsidRPr="005D5005">
        <w:rPr>
          <w:lang w:val="de-DE"/>
        </w:rPr>
        <w:t xml:space="preserve">, </w:t>
      </w:r>
      <w:proofErr w:type="spellStart"/>
      <w:r w:rsidRPr="005D5005">
        <w:rPr>
          <w:lang w:val="de-DE"/>
        </w:rPr>
        <w:t>konfirmimin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anulimin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sherbimi</w:t>
      </w:r>
      <w:proofErr w:type="spellEnd"/>
      <w:r w:rsidRPr="005D5005">
        <w:rPr>
          <w:lang w:val="de-DE"/>
        </w:rPr>
        <w:t xml:space="preserve"> i </w:t>
      </w:r>
      <w:proofErr w:type="spellStart"/>
      <w:r w:rsidRPr="005D5005">
        <w:rPr>
          <w:lang w:val="de-DE"/>
        </w:rPr>
        <w:t>auditimit</w:t>
      </w:r>
      <w:proofErr w:type="spellEnd"/>
      <w:r w:rsidRPr="005D5005">
        <w:rPr>
          <w:lang w:val="de-DE"/>
        </w:rPr>
        <w:t xml:space="preserve"> </w:t>
      </w:r>
      <w:proofErr w:type="spellStart"/>
      <w:r w:rsidRPr="005D5005">
        <w:rPr>
          <w:lang w:val="de-DE"/>
        </w:rPr>
        <w:t>regjistron</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sherbimi</w:t>
      </w:r>
      <w:proofErr w:type="spellEnd"/>
      <w:r w:rsidRPr="005D5005">
        <w:rPr>
          <w:lang w:val="de-DE"/>
        </w:rPr>
        <w:t xml:space="preserve"> i </w:t>
      </w:r>
      <w:proofErr w:type="spellStart"/>
      <w:r w:rsidRPr="005D5005">
        <w:rPr>
          <w:lang w:val="de-DE"/>
        </w:rPr>
        <w:t>dashboard-it</w:t>
      </w:r>
      <w:proofErr w:type="spellEnd"/>
      <w:r w:rsidRPr="005D5005">
        <w:rPr>
          <w:lang w:val="de-DE"/>
        </w:rPr>
        <w:t xml:space="preserve"> </w:t>
      </w:r>
      <w:proofErr w:type="spellStart"/>
      <w:r w:rsidRPr="005D5005">
        <w:rPr>
          <w:lang w:val="de-DE"/>
        </w:rPr>
        <w:t>permbledh</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sherbimi</w:t>
      </w:r>
      <w:proofErr w:type="spellEnd"/>
      <w:r w:rsidRPr="005D5005">
        <w:rPr>
          <w:lang w:val="de-DE"/>
        </w:rPr>
        <w:t xml:space="preserve"> i </w:t>
      </w:r>
      <w:proofErr w:type="spellStart"/>
      <w:r w:rsidRPr="005D5005">
        <w:rPr>
          <w:lang w:val="de-DE"/>
        </w:rPr>
        <w:t>eksporteve</w:t>
      </w:r>
      <w:proofErr w:type="spellEnd"/>
      <w:r w:rsidRPr="005D5005">
        <w:rPr>
          <w:lang w:val="de-DE"/>
        </w:rPr>
        <w:t xml:space="preserve"> </w:t>
      </w:r>
      <w:proofErr w:type="spellStart"/>
      <w:r w:rsidRPr="005D5005">
        <w:rPr>
          <w:lang w:val="de-DE"/>
        </w:rPr>
        <w:t>gjeneron</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formate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w:t>
      </w:r>
    </w:p>
    <w:p w14:paraId="3639BE14" w14:textId="77777777" w:rsidR="00273E0A" w:rsidRPr="005D5005" w:rsidRDefault="00AE41F7">
      <w:pPr>
        <w:spacing w:after="120"/>
        <w:rPr>
          <w:lang w:val="de-DE"/>
        </w:rPr>
      </w:pPr>
      <w:r w:rsidRPr="005D5005">
        <w:rPr>
          <w:lang w:val="de-DE"/>
        </w:rPr>
        <w:t xml:space="preserve">Kontratat, </w:t>
      </w:r>
      <w:proofErr w:type="spellStart"/>
      <w:r w:rsidRPr="005D5005">
        <w:rPr>
          <w:lang w:val="de-DE"/>
        </w:rPr>
        <w:t>komandat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pergjigjet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vendosur</w:t>
      </w:r>
      <w:proofErr w:type="spellEnd"/>
      <w:r w:rsidRPr="005D5005">
        <w:rPr>
          <w:lang w:val="de-DE"/>
        </w:rPr>
        <w:t xml:space="preserve"> ne </w:t>
      </w:r>
      <w:proofErr w:type="spellStart"/>
      <w:r w:rsidRPr="005D5005">
        <w:rPr>
          <w:lang w:val="de-DE"/>
        </w:rPr>
        <w:t>shtresen</w:t>
      </w:r>
      <w:proofErr w:type="spellEnd"/>
      <w:r w:rsidRPr="005D5005">
        <w:rPr>
          <w:lang w:val="de-DE"/>
        </w:rPr>
        <w:t xml:space="preserve"> </w:t>
      </w:r>
      <w:proofErr w:type="spellStart"/>
      <w:r w:rsidRPr="005D5005">
        <w:rPr>
          <w:lang w:val="de-DE"/>
        </w:rPr>
        <w:t>SMD.Application</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standardizimin</w:t>
      </w:r>
      <w:proofErr w:type="spellEnd"/>
      <w:r w:rsidRPr="005D5005">
        <w:rPr>
          <w:lang w:val="de-DE"/>
        </w:rPr>
        <w:t xml:space="preserve"> e </w:t>
      </w:r>
      <w:proofErr w:type="spellStart"/>
      <w:r w:rsidRPr="005D5005">
        <w:rPr>
          <w:lang w:val="de-DE"/>
        </w:rPr>
        <w:t>komunikimit</w:t>
      </w:r>
      <w:proofErr w:type="spellEnd"/>
      <w:r w:rsidRPr="005D5005">
        <w:rPr>
          <w:lang w:val="de-DE"/>
        </w:rPr>
        <w:t xml:space="preserve"> </w:t>
      </w:r>
      <w:proofErr w:type="spellStart"/>
      <w:r w:rsidRPr="005D5005">
        <w:rPr>
          <w:lang w:val="de-DE"/>
        </w:rPr>
        <w:t>ndermjet</w:t>
      </w:r>
      <w:proofErr w:type="spellEnd"/>
      <w:r w:rsidRPr="005D5005">
        <w:rPr>
          <w:lang w:val="de-DE"/>
        </w:rPr>
        <w:t xml:space="preserve"> controller-ave </w:t>
      </w:r>
      <w:proofErr w:type="spellStart"/>
      <w:r w:rsidRPr="005D5005">
        <w:rPr>
          <w:lang w:val="de-DE"/>
        </w:rPr>
        <w:t>dhe</w:t>
      </w:r>
      <w:proofErr w:type="spellEnd"/>
      <w:r w:rsidRPr="005D5005">
        <w:rPr>
          <w:lang w:val="de-DE"/>
        </w:rPr>
        <w:t xml:space="preserve"> </w:t>
      </w:r>
      <w:proofErr w:type="spellStart"/>
      <w:r w:rsidRPr="005D5005">
        <w:rPr>
          <w:lang w:val="de-DE"/>
        </w:rPr>
        <w:t>sherbimeve</w:t>
      </w:r>
      <w:proofErr w:type="spellEnd"/>
      <w:r w:rsidRPr="005D5005">
        <w:rPr>
          <w:lang w:val="de-DE"/>
        </w:rPr>
        <w:t xml:space="preserve">. Per </w:t>
      </w:r>
      <w:proofErr w:type="spellStart"/>
      <w:r w:rsidRPr="005D5005">
        <w:rPr>
          <w:lang w:val="de-DE"/>
        </w:rPr>
        <w:t>shembull</w:t>
      </w:r>
      <w:proofErr w:type="spellEnd"/>
      <w:r w:rsidRPr="005D5005">
        <w:rPr>
          <w:lang w:val="de-DE"/>
        </w:rPr>
        <w:t xml:space="preserve">, </w:t>
      </w:r>
      <w:proofErr w:type="spellStart"/>
      <w:r w:rsidRPr="005D5005">
        <w:rPr>
          <w:lang w:val="de-DE"/>
        </w:rPr>
        <w:t>krijimi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shtimi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linje</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realizohet</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komandave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percaktuara</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pergjigjet</w:t>
      </w:r>
      <w:proofErr w:type="spellEnd"/>
      <w:r w:rsidRPr="005D5005">
        <w:rPr>
          <w:lang w:val="de-DE"/>
        </w:rPr>
        <w:t xml:space="preserve"> </w:t>
      </w:r>
      <w:proofErr w:type="spellStart"/>
      <w:r w:rsidRPr="005D5005">
        <w:rPr>
          <w:lang w:val="de-DE"/>
        </w:rPr>
        <w:t>kthehen</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modeleve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qarta</w:t>
      </w:r>
      <w:proofErr w:type="spellEnd"/>
      <w:r w:rsidRPr="005D5005">
        <w:rPr>
          <w:lang w:val="de-DE"/>
        </w:rPr>
        <w:t>.</w:t>
      </w:r>
    </w:p>
    <w:p w14:paraId="603DD297" w14:textId="77777777" w:rsidR="00273E0A" w:rsidRPr="005D5005" w:rsidRDefault="00AE41F7">
      <w:pPr>
        <w:spacing w:after="120"/>
        <w:rPr>
          <w:lang w:val="de-DE"/>
        </w:rPr>
      </w:pPr>
      <w:r>
        <w:t xml:space="preserve">Entity Framework Core </w:t>
      </w:r>
      <w:proofErr w:type="spellStart"/>
      <w:r>
        <w:t>perdoret</w:t>
      </w:r>
      <w:proofErr w:type="spellEnd"/>
      <w:r>
        <w:t xml:space="preserve"> per </w:t>
      </w:r>
      <w:proofErr w:type="spellStart"/>
      <w:r>
        <w:t>qasjen</w:t>
      </w:r>
      <w:proofErr w:type="spellEnd"/>
      <w:r>
        <w:t xml:space="preserve"> ne databaze. </w:t>
      </w:r>
      <w:proofErr w:type="spellStart"/>
      <w:r w:rsidRPr="005D5005">
        <w:rPr>
          <w:lang w:val="de-DE"/>
        </w:rPr>
        <w:t>SmdDbContext</w:t>
      </w:r>
      <w:proofErr w:type="spellEnd"/>
      <w:r w:rsidRPr="005D5005">
        <w:rPr>
          <w:lang w:val="de-DE"/>
        </w:rPr>
        <w:t xml:space="preserve"> </w:t>
      </w:r>
      <w:proofErr w:type="spellStart"/>
      <w:r w:rsidRPr="005D5005">
        <w:rPr>
          <w:lang w:val="de-DE"/>
        </w:rPr>
        <w:t>perfaqeson</w:t>
      </w:r>
      <w:proofErr w:type="spellEnd"/>
      <w:r w:rsidRPr="005D5005">
        <w:rPr>
          <w:lang w:val="de-DE"/>
        </w:rPr>
        <w:t xml:space="preserve"> </w:t>
      </w:r>
      <w:proofErr w:type="spellStart"/>
      <w:r w:rsidRPr="005D5005">
        <w:rPr>
          <w:lang w:val="de-DE"/>
        </w:rPr>
        <w:t>kontekstin</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databazes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permban</w:t>
      </w:r>
      <w:proofErr w:type="spellEnd"/>
      <w:r w:rsidRPr="005D5005">
        <w:rPr>
          <w:lang w:val="de-DE"/>
        </w:rPr>
        <w:t xml:space="preserve"> </w:t>
      </w:r>
      <w:proofErr w:type="spellStart"/>
      <w:r w:rsidRPr="005D5005">
        <w:rPr>
          <w:lang w:val="de-DE"/>
        </w:rPr>
        <w:t>DbSet</w:t>
      </w:r>
      <w:proofErr w:type="spellEnd"/>
      <w:r w:rsidRPr="005D5005">
        <w:rPr>
          <w:lang w:val="de-DE"/>
        </w:rPr>
        <w:t xml:space="preserve"> per </w:t>
      </w:r>
      <w:proofErr w:type="spellStart"/>
      <w:r w:rsidRPr="005D5005">
        <w:rPr>
          <w:lang w:val="de-DE"/>
        </w:rPr>
        <w:t>entitetet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Migrimet</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evoluar</w:t>
      </w:r>
      <w:proofErr w:type="spellEnd"/>
      <w:r w:rsidRPr="005D5005">
        <w:rPr>
          <w:lang w:val="de-DE"/>
        </w:rPr>
        <w:t xml:space="preserve"> </w:t>
      </w:r>
      <w:proofErr w:type="spellStart"/>
      <w:r w:rsidRPr="005D5005">
        <w:rPr>
          <w:lang w:val="de-DE"/>
        </w:rPr>
        <w:t>strukturen</w:t>
      </w:r>
      <w:proofErr w:type="spellEnd"/>
      <w:r w:rsidRPr="005D5005">
        <w:rPr>
          <w:lang w:val="de-DE"/>
        </w:rPr>
        <w:t xml:space="preserve"> e </w:t>
      </w:r>
      <w:proofErr w:type="spellStart"/>
      <w:r w:rsidRPr="005D5005">
        <w:rPr>
          <w:lang w:val="de-DE"/>
        </w:rPr>
        <w:t>databazes</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kontrolluar</w:t>
      </w:r>
      <w:proofErr w:type="spellEnd"/>
      <w:r w:rsidRPr="005D5005">
        <w:rPr>
          <w:lang w:val="de-DE"/>
        </w:rPr>
        <w:t>.</w:t>
      </w:r>
    </w:p>
    <w:p w14:paraId="3EC4D614" w14:textId="77777777" w:rsidR="00273E0A" w:rsidRPr="005D5005" w:rsidRDefault="00AE41F7">
      <w:pPr>
        <w:spacing w:after="120"/>
        <w:rPr>
          <w:lang w:val="de-DE"/>
        </w:rPr>
      </w:pPr>
      <w:r>
        <w:t>Backend-</w:t>
      </w:r>
      <w:proofErr w:type="spellStart"/>
      <w:r>
        <w:t>i</w:t>
      </w:r>
      <w:proofErr w:type="spellEnd"/>
      <w:r>
        <w:t xml:space="preserve"> </w:t>
      </w:r>
      <w:proofErr w:type="spellStart"/>
      <w:r>
        <w:t>gjithashtu</w:t>
      </w:r>
      <w:proofErr w:type="spellEnd"/>
      <w:r>
        <w:t xml:space="preserve"> </w:t>
      </w:r>
      <w:proofErr w:type="spellStart"/>
      <w:r>
        <w:t>permban</w:t>
      </w:r>
      <w:proofErr w:type="spellEnd"/>
      <w:r>
        <w:t xml:space="preserve"> </w:t>
      </w:r>
      <w:proofErr w:type="spellStart"/>
      <w:r>
        <w:t>konfigurime</w:t>
      </w:r>
      <w:proofErr w:type="spellEnd"/>
      <w:r>
        <w:t xml:space="preserve"> per autentikim, autorizim, Swagger dhe CORS. Autentikimi realizohet me JWT, ndersa autorizimi eshte i ndare ne politika si CanConfirmDocuments, CanEditMasterData, CanMoveStockDirectly, CanExport, CanViewAuditLogs, CanEditDocuments dhe CanManageUsers. </w:t>
      </w:r>
      <w:r w:rsidRPr="005D5005">
        <w:rPr>
          <w:lang w:val="de-DE"/>
        </w:rPr>
        <w:t xml:space="preserve">Keto </w:t>
      </w:r>
      <w:proofErr w:type="spellStart"/>
      <w:r w:rsidRPr="005D5005">
        <w:rPr>
          <w:lang w:val="de-DE"/>
        </w:rPr>
        <w:t>politika</w:t>
      </w:r>
      <w:proofErr w:type="spellEnd"/>
      <w:r w:rsidRPr="005D5005">
        <w:rPr>
          <w:lang w:val="de-DE"/>
        </w:rPr>
        <w:t xml:space="preserve"> </w:t>
      </w:r>
      <w:proofErr w:type="spellStart"/>
      <w:r w:rsidRPr="005D5005">
        <w:rPr>
          <w:lang w:val="de-DE"/>
        </w:rPr>
        <w:t>ndihmojne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kritike</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kufizuara</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w:t>
      </w:r>
    </w:p>
    <w:p w14:paraId="20559456" w14:textId="77777777" w:rsidR="00273E0A" w:rsidRDefault="00AE41F7">
      <w:pPr>
        <w:pStyle w:val="Heading2"/>
        <w:spacing w:before="160" w:after="80"/>
      </w:pPr>
      <w:r>
        <w:t xml:space="preserve">4.3 </w:t>
      </w:r>
      <w:proofErr w:type="spellStart"/>
      <w:r>
        <w:t>Projektimi</w:t>
      </w:r>
      <w:proofErr w:type="spellEnd"/>
      <w:r>
        <w:t xml:space="preserve"> i frontend-it</w:t>
      </w:r>
    </w:p>
    <w:p w14:paraId="0E285D45" w14:textId="77777777" w:rsidR="00273E0A" w:rsidRPr="005D5005" w:rsidRDefault="00AE41F7">
      <w:pPr>
        <w:spacing w:after="120"/>
        <w:rPr>
          <w:lang w:val="de-DE"/>
        </w:rPr>
      </w:pPr>
      <w:r>
        <w:t xml:space="preserve">Frontend-i i SMD eshte projektuar si aplikacion web modern me React, TypeScript dhe Vite. </w:t>
      </w:r>
      <w:proofErr w:type="spellStart"/>
      <w:r w:rsidRPr="005D5005">
        <w:rPr>
          <w:lang w:val="de-DE"/>
        </w:rPr>
        <w:t>Qellimi</w:t>
      </w:r>
      <w:proofErr w:type="spellEnd"/>
      <w:r w:rsidRPr="005D5005">
        <w:rPr>
          <w:lang w:val="de-DE"/>
        </w:rPr>
        <w:t xml:space="preserve"> i frontend-</w:t>
      </w:r>
      <w:proofErr w:type="spellStart"/>
      <w:r w:rsidRPr="005D5005">
        <w:rPr>
          <w:lang w:val="de-DE"/>
        </w:rPr>
        <w:t>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ofroje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nderfaqe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per </w:t>
      </w:r>
      <w:proofErr w:type="spellStart"/>
      <w:r w:rsidRPr="005D5005">
        <w:rPr>
          <w:lang w:val="de-DE"/>
        </w:rPr>
        <w:t>perdoruesin</w:t>
      </w:r>
      <w:proofErr w:type="spellEnd"/>
      <w:r w:rsidRPr="005D5005">
        <w:rPr>
          <w:lang w:val="de-DE"/>
        </w:rPr>
        <w:t xml:space="preserve">, </w:t>
      </w:r>
      <w:proofErr w:type="spellStart"/>
      <w:r w:rsidRPr="005D5005">
        <w:rPr>
          <w:lang w:val="de-DE"/>
        </w:rPr>
        <w:t>ku</w:t>
      </w:r>
      <w:proofErr w:type="spellEnd"/>
      <w:r w:rsidRPr="005D5005">
        <w:rPr>
          <w:lang w:val="de-DE"/>
        </w:rPr>
        <w:t xml:space="preserve"> ai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proceset</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pasur</w:t>
      </w:r>
      <w:proofErr w:type="spellEnd"/>
      <w:r w:rsidRPr="005D5005">
        <w:rPr>
          <w:lang w:val="de-DE"/>
        </w:rPr>
        <w:t xml:space="preserve"> </w:t>
      </w:r>
      <w:proofErr w:type="spellStart"/>
      <w:r w:rsidRPr="005D5005">
        <w:rPr>
          <w:lang w:val="de-DE"/>
        </w:rPr>
        <w:t>nevoje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nderveproje</w:t>
      </w:r>
      <w:proofErr w:type="spellEnd"/>
      <w:r w:rsidRPr="005D5005">
        <w:rPr>
          <w:lang w:val="de-DE"/>
        </w:rPr>
        <w:t xml:space="preserve"> direkt </w:t>
      </w:r>
      <w:proofErr w:type="spellStart"/>
      <w:r w:rsidRPr="005D5005">
        <w:rPr>
          <w:lang w:val="de-DE"/>
        </w:rPr>
        <w:t>me</w:t>
      </w:r>
      <w:proofErr w:type="spellEnd"/>
      <w:r w:rsidRPr="005D5005">
        <w:rPr>
          <w:lang w:val="de-DE"/>
        </w:rPr>
        <w:t xml:space="preserve"> </w:t>
      </w:r>
      <w:proofErr w:type="spellStart"/>
      <w:r w:rsidRPr="005D5005">
        <w:rPr>
          <w:lang w:val="de-DE"/>
        </w:rPr>
        <w:t>databazen</w:t>
      </w:r>
      <w:proofErr w:type="spellEnd"/>
      <w:r w:rsidRPr="005D5005">
        <w:rPr>
          <w:lang w:val="de-DE"/>
        </w:rPr>
        <w:t xml:space="preserve"> </w:t>
      </w:r>
      <w:proofErr w:type="spellStart"/>
      <w:r w:rsidRPr="005D5005">
        <w:rPr>
          <w:lang w:val="de-DE"/>
        </w:rPr>
        <w:t>ose</w:t>
      </w:r>
      <w:proofErr w:type="spellEnd"/>
      <w:r w:rsidRPr="005D5005">
        <w:rPr>
          <w:lang w:val="de-DE"/>
        </w:rPr>
        <w:t xml:space="preserve"> API-ne.</w:t>
      </w:r>
    </w:p>
    <w:p w14:paraId="3D8ED21E" w14:textId="77777777" w:rsidR="00273E0A" w:rsidRPr="005D5005" w:rsidRDefault="00AE41F7">
      <w:pPr>
        <w:spacing w:after="120"/>
        <w:rPr>
          <w:lang w:val="de-DE"/>
        </w:rPr>
      </w:pPr>
      <w:proofErr w:type="spellStart"/>
      <w:r>
        <w:t>Navigimi</w:t>
      </w:r>
      <w:proofErr w:type="spellEnd"/>
      <w:r>
        <w:t xml:space="preserve"> ne frontend </w:t>
      </w:r>
      <w:proofErr w:type="spellStart"/>
      <w:r>
        <w:t>realizohet</w:t>
      </w:r>
      <w:proofErr w:type="spellEnd"/>
      <w:r>
        <w:t xml:space="preserve"> permes React Router. Sistemi ka faqe te ndara per login, dashboard, krijim dokumenti, pranime, dalje, inventar, levizje stoku, produkte, kliente, furnizues, financa dhe audit logs.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ndihmon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secili</w:t>
      </w:r>
      <w:proofErr w:type="spellEnd"/>
      <w:r w:rsidRPr="005D5005">
        <w:rPr>
          <w:lang w:val="de-DE"/>
        </w:rPr>
        <w:t xml:space="preserve"> </w:t>
      </w:r>
      <w:proofErr w:type="spellStart"/>
      <w:r w:rsidRPr="005D5005">
        <w:rPr>
          <w:lang w:val="de-DE"/>
        </w:rPr>
        <w:t>modul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hapesiren</w:t>
      </w:r>
      <w:proofErr w:type="spellEnd"/>
      <w:r w:rsidRPr="005D5005">
        <w:rPr>
          <w:lang w:val="de-DE"/>
        </w:rPr>
        <w:t xml:space="preserve"> e </w:t>
      </w:r>
      <w:proofErr w:type="spellStart"/>
      <w:r w:rsidRPr="005D5005">
        <w:rPr>
          <w:lang w:val="de-DE"/>
        </w:rPr>
        <w:t>vet</w:t>
      </w:r>
      <w:proofErr w:type="spellEnd"/>
      <w:r w:rsidRPr="005D5005">
        <w:rPr>
          <w:lang w:val="de-DE"/>
        </w:rPr>
        <w:t xml:space="preserve"> </w:t>
      </w:r>
      <w:proofErr w:type="spellStart"/>
      <w:r w:rsidRPr="005D5005">
        <w:rPr>
          <w:lang w:val="de-DE"/>
        </w:rPr>
        <w:t>funksionale</w:t>
      </w:r>
      <w:proofErr w:type="spellEnd"/>
      <w:r w:rsidRPr="005D5005">
        <w:rPr>
          <w:lang w:val="de-DE"/>
        </w:rPr>
        <w:t>.</w:t>
      </w:r>
    </w:p>
    <w:p w14:paraId="2B1FAFA0" w14:textId="77777777" w:rsidR="00273E0A" w:rsidRPr="005D5005" w:rsidRDefault="00AE41F7">
      <w:pPr>
        <w:spacing w:after="120"/>
        <w:rPr>
          <w:lang w:val="de-DE"/>
        </w:rPr>
      </w:pPr>
      <w:r>
        <w:t>Layout-</w:t>
      </w:r>
      <w:proofErr w:type="spellStart"/>
      <w:r>
        <w:t>i</w:t>
      </w:r>
      <w:proofErr w:type="spellEnd"/>
      <w:r>
        <w:t xml:space="preserve"> </w:t>
      </w:r>
      <w:proofErr w:type="spellStart"/>
      <w:r>
        <w:t>kryesor</w:t>
      </w:r>
      <w:proofErr w:type="spellEnd"/>
      <w:r>
        <w:t xml:space="preserve"> </w:t>
      </w:r>
      <w:proofErr w:type="spellStart"/>
      <w:r>
        <w:t>i</w:t>
      </w:r>
      <w:proofErr w:type="spellEnd"/>
      <w:r>
        <w:t xml:space="preserve"> </w:t>
      </w:r>
      <w:proofErr w:type="spellStart"/>
      <w:r>
        <w:t>aplikacionit</w:t>
      </w:r>
      <w:proofErr w:type="spellEnd"/>
      <w:r>
        <w:t xml:space="preserve"> permban sidebar me navigim, informacion per perdoruesin aktiv, logout dhe ndryshim teme dark/light.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aplikacionin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pershtatshem</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perditshem</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kaloje</w:t>
      </w:r>
      <w:proofErr w:type="spellEnd"/>
      <w:r w:rsidRPr="005D5005">
        <w:rPr>
          <w:lang w:val="de-DE"/>
        </w:rPr>
        <w:t xml:space="preserve"> </w:t>
      </w:r>
      <w:proofErr w:type="spellStart"/>
      <w:r w:rsidRPr="005D5005">
        <w:rPr>
          <w:lang w:val="de-DE"/>
        </w:rPr>
        <w:t>shpejt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modul</w:t>
      </w:r>
      <w:proofErr w:type="spellEnd"/>
      <w:r w:rsidRPr="005D5005">
        <w:rPr>
          <w:lang w:val="de-DE"/>
        </w:rPr>
        <w:t xml:space="preserve"> ne </w:t>
      </w:r>
      <w:proofErr w:type="spellStart"/>
      <w:r w:rsidRPr="005D5005">
        <w:rPr>
          <w:lang w:val="de-DE"/>
        </w:rPr>
        <w:t>tjetrin</w:t>
      </w:r>
      <w:proofErr w:type="spellEnd"/>
      <w:r w:rsidRPr="005D5005">
        <w:rPr>
          <w:lang w:val="de-DE"/>
        </w:rPr>
        <w:t>.</w:t>
      </w:r>
    </w:p>
    <w:p w14:paraId="79A16816" w14:textId="77777777" w:rsidR="00273E0A" w:rsidRDefault="00AE41F7">
      <w:pPr>
        <w:spacing w:after="120"/>
      </w:pPr>
      <w:proofErr w:type="spellStart"/>
      <w:r>
        <w:t>Qasja</w:t>
      </w:r>
      <w:proofErr w:type="spellEnd"/>
      <w:r>
        <w:t xml:space="preserve"> ne </w:t>
      </w:r>
      <w:proofErr w:type="spellStart"/>
      <w:r>
        <w:t>faqe</w:t>
      </w:r>
      <w:proofErr w:type="spellEnd"/>
      <w:r>
        <w:t xml:space="preserve"> </w:t>
      </w:r>
      <w:proofErr w:type="spellStart"/>
      <w:r>
        <w:t>kontrollohet</w:t>
      </w:r>
      <w:proofErr w:type="spellEnd"/>
      <w:r>
        <w:t xml:space="preserve"> permes RequireAuth dhe RequireRole. RequireAuth siguron qe vetem perdoruesit e autentikuar te hyjne ne aplikacion, ndersa RequireRole kufizon faqe te caktuara sipas rolit te perdoruesit. Per shembull, faqja e audit logs eshte e kufizuar per role te autorizuara.</w:t>
      </w:r>
    </w:p>
    <w:p w14:paraId="40230176" w14:textId="77777777" w:rsidR="00273E0A" w:rsidRPr="005D5005" w:rsidRDefault="00AE41F7">
      <w:pPr>
        <w:spacing w:after="120"/>
        <w:rPr>
          <w:lang w:val="de-DE"/>
        </w:rPr>
      </w:pPr>
      <w:r>
        <w:t xml:space="preserve">Komunikimi me backend-in eshte organizuar permes services. Secili modul ka service-in e vet, si auth, products, inventory, inbound, outbound, partners, finance, audit dhe dashboard.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kodin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organizuar</w:t>
      </w:r>
      <w:proofErr w:type="spellEnd"/>
      <w:r w:rsidRPr="005D5005">
        <w:rPr>
          <w:lang w:val="de-DE"/>
        </w:rPr>
        <w:t xml:space="preserve"> </w:t>
      </w:r>
      <w:proofErr w:type="spellStart"/>
      <w:r w:rsidRPr="005D5005">
        <w:rPr>
          <w:lang w:val="de-DE"/>
        </w:rPr>
        <w:t>dhe</w:t>
      </w:r>
      <w:proofErr w:type="spellEnd"/>
      <w:r w:rsidRPr="005D5005">
        <w:rPr>
          <w:lang w:val="de-DE"/>
        </w:rPr>
        <w:t xml:space="preserve"> e </w:t>
      </w:r>
      <w:proofErr w:type="spellStart"/>
      <w:r w:rsidRPr="005D5005">
        <w:rPr>
          <w:lang w:val="de-DE"/>
        </w:rPr>
        <w:t>shmang</w:t>
      </w:r>
      <w:proofErr w:type="spellEnd"/>
      <w:r w:rsidRPr="005D5005">
        <w:rPr>
          <w:lang w:val="de-DE"/>
        </w:rPr>
        <w:t xml:space="preserve"> </w:t>
      </w:r>
      <w:proofErr w:type="spellStart"/>
      <w:r w:rsidRPr="005D5005">
        <w:rPr>
          <w:lang w:val="de-DE"/>
        </w:rPr>
        <w:t>perzierjen</w:t>
      </w:r>
      <w:proofErr w:type="spellEnd"/>
      <w:r w:rsidRPr="005D5005">
        <w:rPr>
          <w:lang w:val="de-DE"/>
        </w:rPr>
        <w:t xml:space="preserve"> e </w:t>
      </w:r>
      <w:proofErr w:type="spellStart"/>
      <w:r w:rsidRPr="005D5005">
        <w:rPr>
          <w:lang w:val="de-DE"/>
        </w:rPr>
        <w:t>logjikes</w:t>
      </w:r>
      <w:proofErr w:type="spellEnd"/>
      <w:r w:rsidRPr="005D5005">
        <w:rPr>
          <w:lang w:val="de-DE"/>
        </w:rPr>
        <w:t xml:space="preserve"> se API-se </w:t>
      </w:r>
      <w:proofErr w:type="spellStart"/>
      <w:r w:rsidRPr="005D5005">
        <w:rPr>
          <w:lang w:val="de-DE"/>
        </w:rPr>
        <w:t>me</w:t>
      </w:r>
      <w:proofErr w:type="spellEnd"/>
      <w:r w:rsidRPr="005D5005">
        <w:rPr>
          <w:lang w:val="de-DE"/>
        </w:rPr>
        <w:t xml:space="preserve"> </w:t>
      </w:r>
      <w:proofErr w:type="spellStart"/>
      <w:r w:rsidRPr="005D5005">
        <w:rPr>
          <w:lang w:val="de-DE"/>
        </w:rPr>
        <w:t>komponentet</w:t>
      </w:r>
      <w:proofErr w:type="spellEnd"/>
      <w:r w:rsidRPr="005D5005">
        <w:rPr>
          <w:lang w:val="de-DE"/>
        </w:rPr>
        <w:t xml:space="preserve"> </w:t>
      </w:r>
      <w:proofErr w:type="spellStart"/>
      <w:r w:rsidRPr="005D5005">
        <w:rPr>
          <w:lang w:val="de-DE"/>
        </w:rPr>
        <w:t>vizuale</w:t>
      </w:r>
      <w:proofErr w:type="spellEnd"/>
      <w:r w:rsidRPr="005D5005">
        <w:rPr>
          <w:lang w:val="de-DE"/>
        </w:rPr>
        <w:t>.</w:t>
      </w:r>
    </w:p>
    <w:p w14:paraId="19FBF43F" w14:textId="77777777" w:rsidR="00273E0A" w:rsidRPr="005D5005" w:rsidRDefault="00AE41F7">
      <w:pPr>
        <w:spacing w:after="120"/>
        <w:rPr>
          <w:lang w:val="de-DE"/>
        </w:rPr>
      </w:pPr>
      <w:r w:rsidRPr="005D5005">
        <w:rPr>
          <w:lang w:val="de-DE"/>
        </w:rPr>
        <w:lastRenderedPageBreak/>
        <w:t xml:space="preserve">Frontend-i </w:t>
      </w:r>
      <w:proofErr w:type="spellStart"/>
      <w:r w:rsidRPr="005D5005">
        <w:rPr>
          <w:lang w:val="de-DE"/>
        </w:rPr>
        <w:t>perdor</w:t>
      </w:r>
      <w:proofErr w:type="spellEnd"/>
      <w:r w:rsidRPr="005D5005">
        <w:rPr>
          <w:lang w:val="de-DE"/>
        </w:rPr>
        <w:t xml:space="preserve"> </w:t>
      </w:r>
      <w:proofErr w:type="spellStart"/>
      <w:r w:rsidRPr="005D5005">
        <w:rPr>
          <w:lang w:val="de-DE"/>
        </w:rPr>
        <w:t>gjithashtu</w:t>
      </w:r>
      <w:proofErr w:type="spellEnd"/>
      <w:r w:rsidRPr="005D5005">
        <w:rPr>
          <w:lang w:val="de-DE"/>
        </w:rPr>
        <w:t xml:space="preserve"> </w:t>
      </w:r>
      <w:proofErr w:type="spellStart"/>
      <w:r w:rsidRPr="005D5005">
        <w:rPr>
          <w:lang w:val="de-DE"/>
        </w:rPr>
        <w:t>tipe</w:t>
      </w:r>
      <w:proofErr w:type="spellEnd"/>
      <w:r w:rsidRPr="005D5005">
        <w:rPr>
          <w:lang w:val="de-DE"/>
        </w:rPr>
        <w:t xml:space="preserve"> </w:t>
      </w:r>
      <w:proofErr w:type="spellStart"/>
      <w:r w:rsidRPr="005D5005">
        <w:rPr>
          <w:lang w:val="de-DE"/>
        </w:rPr>
        <w:t>TypeScript</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pershkruar</w:t>
      </w:r>
      <w:proofErr w:type="spellEnd"/>
      <w:r w:rsidRPr="005D5005">
        <w:rPr>
          <w:lang w:val="de-DE"/>
        </w:rPr>
        <w:t xml:space="preserve"> </w:t>
      </w:r>
      <w:proofErr w:type="spellStart"/>
      <w:r w:rsidRPr="005D5005">
        <w:rPr>
          <w:lang w:val="de-DE"/>
        </w:rPr>
        <w:t>strukturen</w:t>
      </w:r>
      <w:proofErr w:type="spellEnd"/>
      <w:r w:rsidRPr="005D5005">
        <w:rPr>
          <w:lang w:val="de-DE"/>
        </w:rPr>
        <w:t xml:space="preserve"> 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vijne</w:t>
      </w:r>
      <w:proofErr w:type="spellEnd"/>
      <w:r w:rsidRPr="005D5005">
        <w:rPr>
          <w:lang w:val="de-DE"/>
        </w:rPr>
        <w:t xml:space="preserve"> </w:t>
      </w:r>
      <w:proofErr w:type="spellStart"/>
      <w:r w:rsidRPr="005D5005">
        <w:rPr>
          <w:lang w:val="de-DE"/>
        </w:rPr>
        <w:t>nga</w:t>
      </w:r>
      <w:proofErr w:type="spellEnd"/>
      <w:r w:rsidRPr="005D5005">
        <w:rPr>
          <w:lang w:val="de-DE"/>
        </w:rPr>
        <w:t xml:space="preserve"> API-ja. </w:t>
      </w:r>
      <w:proofErr w:type="spellStart"/>
      <w:r w:rsidRPr="005D5005">
        <w:rPr>
          <w:lang w:val="de-DE"/>
        </w:rPr>
        <w:t>Kjo</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zvogelimin</w:t>
      </w:r>
      <w:proofErr w:type="spellEnd"/>
      <w:r w:rsidRPr="005D5005">
        <w:rPr>
          <w:lang w:val="de-DE"/>
        </w:rPr>
        <w:t xml:space="preserve"> e </w:t>
      </w:r>
      <w:proofErr w:type="spellStart"/>
      <w:r w:rsidRPr="005D5005">
        <w:rPr>
          <w:lang w:val="de-DE"/>
        </w:rPr>
        <w:t>gabimeve</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rritjen</w:t>
      </w:r>
      <w:proofErr w:type="spellEnd"/>
      <w:r w:rsidRPr="005D5005">
        <w:rPr>
          <w:lang w:val="de-DE"/>
        </w:rPr>
        <w:t xml:space="preserve"> e </w:t>
      </w:r>
      <w:proofErr w:type="spellStart"/>
      <w:r w:rsidRPr="005D5005">
        <w:rPr>
          <w:lang w:val="de-DE"/>
        </w:rPr>
        <w:t>qartesise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zhvillimit</w:t>
      </w:r>
      <w:proofErr w:type="spellEnd"/>
      <w:r w:rsidRPr="005D5005">
        <w:rPr>
          <w:lang w:val="de-DE"/>
        </w:rPr>
        <w:t>.</w:t>
      </w:r>
    </w:p>
    <w:p w14:paraId="71D5C955" w14:textId="77777777" w:rsidR="00273E0A" w:rsidRPr="005D5005" w:rsidRDefault="00AE41F7">
      <w:pPr>
        <w:pStyle w:val="Heading2"/>
        <w:spacing w:before="160" w:after="80"/>
        <w:rPr>
          <w:lang w:val="de-DE"/>
        </w:rPr>
      </w:pPr>
      <w:r w:rsidRPr="005D5005">
        <w:rPr>
          <w:lang w:val="de-DE"/>
        </w:rPr>
        <w:t xml:space="preserve">4.4 </w:t>
      </w:r>
      <w:proofErr w:type="spellStart"/>
      <w:r w:rsidRPr="005D5005">
        <w:rPr>
          <w:lang w:val="de-DE"/>
        </w:rPr>
        <w:t>Projektimi</w:t>
      </w:r>
      <w:proofErr w:type="spellEnd"/>
      <w:r w:rsidRPr="005D5005">
        <w:rPr>
          <w:lang w:val="de-DE"/>
        </w:rPr>
        <w:t xml:space="preserve"> i </w:t>
      </w:r>
      <w:proofErr w:type="spellStart"/>
      <w:r w:rsidRPr="005D5005">
        <w:rPr>
          <w:lang w:val="de-DE"/>
        </w:rPr>
        <w:t>databazes</w:t>
      </w:r>
      <w:proofErr w:type="spellEnd"/>
    </w:p>
    <w:p w14:paraId="3199C7C7" w14:textId="77777777" w:rsidR="00273E0A" w:rsidRPr="005D5005" w:rsidRDefault="00AE41F7">
      <w:pPr>
        <w:spacing w:after="120"/>
        <w:rPr>
          <w:lang w:val="de-DE"/>
        </w:rPr>
      </w:pPr>
      <w:proofErr w:type="spellStart"/>
      <w:r w:rsidRPr="005D5005">
        <w:rPr>
          <w:lang w:val="de-DE"/>
        </w:rPr>
        <w:t>Databaza</w:t>
      </w:r>
      <w:proofErr w:type="spellEnd"/>
      <w:r w:rsidRPr="005D5005">
        <w:rPr>
          <w:lang w:val="de-DE"/>
        </w:rPr>
        <w:t xml:space="preserve"> e SMD </w:t>
      </w:r>
      <w:proofErr w:type="spellStart"/>
      <w:r w:rsidRPr="005D5005">
        <w:rPr>
          <w:lang w:val="de-DE"/>
        </w:rPr>
        <w:t>eshte</w:t>
      </w:r>
      <w:proofErr w:type="spellEnd"/>
      <w:r w:rsidRPr="005D5005">
        <w:rPr>
          <w:lang w:val="de-DE"/>
        </w:rPr>
        <w:t xml:space="preserve"> </w:t>
      </w:r>
      <w:proofErr w:type="spellStart"/>
      <w:r w:rsidRPr="005D5005">
        <w:rPr>
          <w:lang w:val="de-DE"/>
        </w:rPr>
        <w:t>projektuar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mbeshtetur</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Modeli</w:t>
      </w:r>
      <w:proofErr w:type="spellEnd"/>
      <w:r w:rsidRPr="005D5005">
        <w:rPr>
          <w:lang w:val="de-DE"/>
        </w:rPr>
        <w:t xml:space="preserve"> i </w:t>
      </w:r>
      <w:proofErr w:type="spellStart"/>
      <w:r w:rsidRPr="005D5005">
        <w:rPr>
          <w:lang w:val="de-DE"/>
        </w:rPr>
        <w:t>databazes</w:t>
      </w:r>
      <w:proofErr w:type="spellEnd"/>
      <w:r w:rsidRPr="005D5005">
        <w:rPr>
          <w:lang w:val="de-DE"/>
        </w:rPr>
        <w:t xml:space="preserve"> </w:t>
      </w:r>
      <w:proofErr w:type="spellStart"/>
      <w:r w:rsidRPr="005D5005">
        <w:rPr>
          <w:lang w:val="de-DE"/>
        </w:rPr>
        <w:t>eshte</w:t>
      </w:r>
      <w:proofErr w:type="spellEnd"/>
      <w:r w:rsidRPr="005D5005">
        <w:rPr>
          <w:lang w:val="de-DE"/>
        </w:rPr>
        <w:t xml:space="preserve"> i </w:t>
      </w:r>
      <w:proofErr w:type="spellStart"/>
      <w:r w:rsidRPr="005D5005">
        <w:rPr>
          <w:lang w:val="de-DE"/>
        </w:rPr>
        <w:t>bazuar</w:t>
      </w:r>
      <w:proofErr w:type="spellEnd"/>
      <w:r w:rsidRPr="005D5005">
        <w:rPr>
          <w:lang w:val="de-DE"/>
        </w:rPr>
        <w:t xml:space="preserve"> ne </w:t>
      </w:r>
      <w:proofErr w:type="spellStart"/>
      <w:r w:rsidRPr="005D5005">
        <w:rPr>
          <w:lang w:val="de-DE"/>
        </w:rPr>
        <w:t>entitetet</w:t>
      </w:r>
      <w:proofErr w:type="spellEnd"/>
      <w:r w:rsidRPr="005D5005">
        <w:rPr>
          <w:lang w:val="de-DE"/>
        </w:rPr>
        <w:t xml:space="preserve"> e </w:t>
      </w:r>
      <w:proofErr w:type="spellStart"/>
      <w:r w:rsidRPr="005D5005">
        <w:rPr>
          <w:lang w:val="de-DE"/>
        </w:rPr>
        <w:t>domenit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lidhjet</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tyre</w:t>
      </w:r>
      <w:proofErr w:type="spellEnd"/>
      <w:r w:rsidRPr="005D5005">
        <w:rPr>
          <w:lang w:val="de-DE"/>
        </w:rPr>
        <w:t>.</w:t>
      </w:r>
    </w:p>
    <w:p w14:paraId="7391E78B" w14:textId="77777777" w:rsidR="00273E0A" w:rsidRPr="005D5005" w:rsidRDefault="00AE41F7">
      <w:pPr>
        <w:spacing w:after="120"/>
        <w:rPr>
          <w:lang w:val="de-DE"/>
        </w:rPr>
      </w:pPr>
      <w:proofErr w:type="spellStart"/>
      <w:r w:rsidRPr="005D5005">
        <w:rPr>
          <w:lang w:val="de-DE"/>
        </w:rPr>
        <w:t>Perdoruesit</w:t>
      </w:r>
      <w:proofErr w:type="spellEnd"/>
      <w:r w:rsidRPr="005D5005">
        <w:rPr>
          <w:lang w:val="de-DE"/>
        </w:rPr>
        <w:t xml:space="preserve"> ruhen ne </w:t>
      </w:r>
      <w:proofErr w:type="spellStart"/>
      <w:r w:rsidRPr="005D5005">
        <w:rPr>
          <w:lang w:val="de-DE"/>
        </w:rPr>
        <w:t>tabelen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rolin</w:t>
      </w:r>
      <w:proofErr w:type="spellEnd"/>
      <w:r w:rsidRPr="005D5005">
        <w:rPr>
          <w:lang w:val="de-DE"/>
        </w:rPr>
        <w:t xml:space="preserve"> e </w:t>
      </w:r>
      <w:proofErr w:type="spellStart"/>
      <w:r w:rsidRPr="005D5005">
        <w:rPr>
          <w:lang w:val="de-DE"/>
        </w:rPr>
        <w:t>tyre</w:t>
      </w:r>
      <w:proofErr w:type="spellEnd"/>
      <w:r w:rsidRPr="005D5005">
        <w:rPr>
          <w:lang w:val="de-DE"/>
        </w:rPr>
        <w:t xml:space="preserve">. Ky </w:t>
      </w:r>
      <w:proofErr w:type="spellStart"/>
      <w:r w:rsidRPr="005D5005">
        <w:rPr>
          <w:lang w:val="de-DE"/>
        </w:rPr>
        <w:t>informacion</w:t>
      </w:r>
      <w:proofErr w:type="spellEnd"/>
      <w:r w:rsidRPr="005D5005">
        <w:rPr>
          <w:lang w:val="de-DE"/>
        </w:rPr>
        <w:t xml:space="preserve"> </w:t>
      </w:r>
      <w:proofErr w:type="spellStart"/>
      <w:r w:rsidRPr="005D5005">
        <w:rPr>
          <w:lang w:val="de-DE"/>
        </w:rPr>
        <w:t>perdoret</w:t>
      </w:r>
      <w:proofErr w:type="spellEnd"/>
      <w:r w:rsidRPr="005D5005">
        <w:rPr>
          <w:lang w:val="de-DE"/>
        </w:rPr>
        <w:t xml:space="preserve"> per </w:t>
      </w:r>
      <w:proofErr w:type="spellStart"/>
      <w:r w:rsidRPr="005D5005">
        <w:rPr>
          <w:lang w:val="de-DE"/>
        </w:rPr>
        <w:t>autentikim</w:t>
      </w:r>
      <w:proofErr w:type="spellEnd"/>
      <w:r w:rsidRPr="005D5005">
        <w:rPr>
          <w:lang w:val="de-DE"/>
        </w:rPr>
        <w:t xml:space="preserve">, </w:t>
      </w:r>
      <w:proofErr w:type="spellStart"/>
      <w:r w:rsidRPr="005D5005">
        <w:rPr>
          <w:lang w:val="de-DE"/>
        </w:rPr>
        <w:t>autorizim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auditim</w:t>
      </w:r>
      <w:proofErr w:type="spellEnd"/>
      <w:r w:rsidRPr="005D5005">
        <w:rPr>
          <w:lang w:val="de-DE"/>
        </w:rPr>
        <w:t xml:space="preserve">. </w:t>
      </w:r>
      <w:proofErr w:type="spellStart"/>
      <w:r w:rsidRPr="005D5005">
        <w:rPr>
          <w:lang w:val="de-DE"/>
        </w:rPr>
        <w:t>Struktura</w:t>
      </w:r>
      <w:proofErr w:type="spellEnd"/>
      <w:r w:rsidRPr="005D5005">
        <w:rPr>
          <w:lang w:val="de-DE"/>
        </w:rPr>
        <w:t xml:space="preserve"> </w:t>
      </w:r>
      <w:proofErr w:type="spellStart"/>
      <w:r w:rsidRPr="005D5005">
        <w:rPr>
          <w:lang w:val="de-DE"/>
        </w:rPr>
        <w:t>fizike</w:t>
      </w:r>
      <w:proofErr w:type="spellEnd"/>
      <w:r w:rsidRPr="005D5005">
        <w:rPr>
          <w:lang w:val="de-DE"/>
        </w:rPr>
        <w:t xml:space="preserve"> e </w:t>
      </w:r>
      <w:proofErr w:type="spellStart"/>
      <w:r w:rsidRPr="005D5005">
        <w:rPr>
          <w:lang w:val="de-DE"/>
        </w:rPr>
        <w:t>depos</w:t>
      </w:r>
      <w:proofErr w:type="spellEnd"/>
      <w:r w:rsidRPr="005D5005">
        <w:rPr>
          <w:lang w:val="de-DE"/>
        </w:rPr>
        <w:t xml:space="preserve"> modelohet </w:t>
      </w:r>
      <w:proofErr w:type="spellStart"/>
      <w:r w:rsidRPr="005D5005">
        <w:rPr>
          <w:lang w:val="de-DE"/>
        </w:rPr>
        <w:t>permes</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zonave</w:t>
      </w:r>
      <w:proofErr w:type="spellEnd"/>
      <w:r w:rsidRPr="005D5005">
        <w:rPr>
          <w:lang w:val="de-DE"/>
        </w:rPr>
        <w:t xml:space="preserve">, </w:t>
      </w:r>
      <w:proofErr w:type="spellStart"/>
      <w:r w:rsidRPr="005D5005">
        <w:rPr>
          <w:lang w:val="de-DE"/>
        </w:rPr>
        <w:t>rafteve</w:t>
      </w:r>
      <w:proofErr w:type="spellEnd"/>
      <w:r w:rsidRPr="005D5005">
        <w:rPr>
          <w:lang w:val="de-DE"/>
        </w:rPr>
        <w:t xml:space="preserve"> </w:t>
      </w:r>
      <w:proofErr w:type="spellStart"/>
      <w:r w:rsidRPr="005D5005">
        <w:rPr>
          <w:lang w:val="de-DE"/>
        </w:rPr>
        <w:t>dhe</w:t>
      </w:r>
      <w:proofErr w:type="spellEnd"/>
      <w:r w:rsidRPr="005D5005">
        <w:rPr>
          <w:lang w:val="de-DE"/>
        </w:rPr>
        <w:t xml:space="preserve"> bin-ave. </w:t>
      </w:r>
      <w:proofErr w:type="spellStart"/>
      <w:r w:rsidRPr="005D5005">
        <w:rPr>
          <w:lang w:val="de-DE"/>
        </w:rPr>
        <w:t>Nje</w:t>
      </w:r>
      <w:proofErr w:type="spellEnd"/>
      <w:r w:rsidRPr="005D5005">
        <w:rPr>
          <w:lang w:val="de-DE"/>
        </w:rPr>
        <w:t xml:space="preserve"> </w:t>
      </w:r>
      <w:proofErr w:type="spellStart"/>
      <w:r w:rsidRPr="005D5005">
        <w:rPr>
          <w:lang w:val="de-DE"/>
        </w:rPr>
        <w:t>depo</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zona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zone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rafte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raft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bin-a.</w:t>
      </w:r>
    </w:p>
    <w:p w14:paraId="3F6CBFEC" w14:textId="77777777" w:rsidR="00273E0A" w:rsidRDefault="00AE41F7">
      <w:pPr>
        <w:spacing w:after="120"/>
      </w:pPr>
      <w:proofErr w:type="spellStart"/>
      <w:r w:rsidRPr="005D5005">
        <w:rPr>
          <w:lang w:val="de-DE"/>
        </w:rPr>
        <w:t>Produktet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entitete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pavarura</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permbajne</w:t>
      </w:r>
      <w:proofErr w:type="spellEnd"/>
      <w:r w:rsidRPr="005D5005">
        <w:rPr>
          <w:lang w:val="de-DE"/>
        </w:rPr>
        <w:t xml:space="preserve"> </w:t>
      </w:r>
      <w:proofErr w:type="spellStart"/>
      <w:r w:rsidRPr="005D5005">
        <w:rPr>
          <w:lang w:val="de-DE"/>
        </w:rPr>
        <w:t>informacione</w:t>
      </w:r>
      <w:proofErr w:type="spellEnd"/>
      <w:r w:rsidRPr="005D5005">
        <w:rPr>
          <w:lang w:val="de-DE"/>
        </w:rPr>
        <w:t xml:space="preserve"> si SKU, </w:t>
      </w:r>
      <w:proofErr w:type="spellStart"/>
      <w:r w:rsidRPr="005D5005">
        <w:rPr>
          <w:lang w:val="de-DE"/>
        </w:rPr>
        <w:t>emer</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njesi</w:t>
      </w:r>
      <w:proofErr w:type="spellEnd"/>
      <w:r w:rsidRPr="005D5005">
        <w:rPr>
          <w:lang w:val="de-DE"/>
        </w:rPr>
        <w:t xml:space="preserve"> </w:t>
      </w:r>
      <w:proofErr w:type="spellStart"/>
      <w:r w:rsidRPr="005D5005">
        <w:rPr>
          <w:lang w:val="de-DE"/>
        </w:rPr>
        <w:t>matese</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cmime</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dhe</w:t>
      </w:r>
      <w:proofErr w:type="spellEnd"/>
      <w:r w:rsidRPr="005D5005">
        <w:rPr>
          <w:lang w:val="de-DE"/>
        </w:rPr>
        <w:t xml:space="preserve"> bin-in, </w:t>
      </w:r>
      <w:proofErr w:type="spellStart"/>
      <w:r w:rsidRPr="005D5005">
        <w:rPr>
          <w:lang w:val="de-DE"/>
        </w:rPr>
        <w:t>duke</w:t>
      </w:r>
      <w:proofErr w:type="spellEnd"/>
      <w:r w:rsidRPr="005D5005">
        <w:rPr>
          <w:lang w:val="de-DE"/>
        </w:rPr>
        <w:t xml:space="preserve"> </w:t>
      </w:r>
      <w:proofErr w:type="spellStart"/>
      <w:r w:rsidRPr="005D5005">
        <w:rPr>
          <w:lang w:val="de-DE"/>
        </w:rPr>
        <w:t>treguar</w:t>
      </w:r>
      <w:proofErr w:type="spellEnd"/>
      <w:r w:rsidRPr="005D5005">
        <w:rPr>
          <w:lang w:val="de-DE"/>
        </w:rPr>
        <w:t xml:space="preserve"> se </w:t>
      </w:r>
      <w:proofErr w:type="spellStart"/>
      <w:r w:rsidRPr="005D5005">
        <w:rPr>
          <w:lang w:val="de-DE"/>
        </w:rPr>
        <w:t>sa</w:t>
      </w:r>
      <w:proofErr w:type="spellEnd"/>
      <w:r w:rsidRPr="005D5005">
        <w:rPr>
          <w:lang w:val="de-DE"/>
        </w:rPr>
        <w:t xml:space="preserve"> </w:t>
      </w:r>
      <w:proofErr w:type="spellStart"/>
      <w:r w:rsidRPr="005D5005">
        <w:rPr>
          <w:lang w:val="de-DE"/>
        </w:rPr>
        <w:t>sasi</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ndodhet</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lokacion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w:t>
      </w:r>
      <w:proofErr w:type="spellEnd"/>
      <w:r w:rsidRPr="005D5005">
        <w:rPr>
          <w:lang w:val="de-DE"/>
        </w:rPr>
        <w:t xml:space="preserve">. </w:t>
      </w:r>
      <w:r>
        <w:t xml:space="preserve">Per </w:t>
      </w:r>
      <w:proofErr w:type="spellStart"/>
      <w:r>
        <w:t>te</w:t>
      </w:r>
      <w:proofErr w:type="spellEnd"/>
      <w:r>
        <w:t xml:space="preserve"> </w:t>
      </w:r>
      <w:proofErr w:type="spellStart"/>
      <w:r>
        <w:t>mbeshtetur</w:t>
      </w:r>
      <w:proofErr w:type="spellEnd"/>
      <w:r>
        <w:t xml:space="preserve"> </w:t>
      </w:r>
      <w:proofErr w:type="spellStart"/>
      <w:r>
        <w:t>gjurmueshmerine</w:t>
      </w:r>
      <w:proofErr w:type="spellEnd"/>
      <w:r>
        <w:t xml:space="preserve">, </w:t>
      </w:r>
      <w:proofErr w:type="spellStart"/>
      <w:r>
        <w:t>inventari</w:t>
      </w:r>
      <w:proofErr w:type="spellEnd"/>
      <w:r>
        <w:t xml:space="preserve"> permban edhe lot number, batch number dhe expiry date.</w:t>
      </w:r>
    </w:p>
    <w:p w14:paraId="4A0BA776" w14:textId="77777777" w:rsidR="00273E0A" w:rsidRDefault="00AE41F7">
      <w:pPr>
        <w:spacing w:after="120"/>
      </w:pP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ruhen ne </w:t>
      </w:r>
      <w:proofErr w:type="spellStart"/>
      <w:r w:rsidRPr="005D5005">
        <w:rPr>
          <w:lang w:val="de-DE"/>
        </w:rPr>
        <w:t>tabelen</w:t>
      </w:r>
      <w:proofErr w:type="spellEnd"/>
      <w:r w:rsidRPr="005D5005">
        <w:rPr>
          <w:lang w:val="de-DE"/>
        </w:rPr>
        <w:t xml:space="preserve"> e stock </w:t>
      </w:r>
      <w:proofErr w:type="spellStart"/>
      <w:r w:rsidRPr="005D5005">
        <w:rPr>
          <w:lang w:val="de-DE"/>
        </w:rPr>
        <w:t>movements</w:t>
      </w:r>
      <w:proofErr w:type="spellEnd"/>
      <w:r w:rsidRPr="005D5005">
        <w:rPr>
          <w:lang w:val="de-DE"/>
        </w:rPr>
        <w:t xml:space="preserve">. </w:t>
      </w:r>
      <w:r>
        <w:t xml:space="preserve">Ato </w:t>
      </w:r>
      <w:proofErr w:type="spellStart"/>
      <w:r>
        <w:t>tregojne</w:t>
      </w:r>
      <w:proofErr w:type="spellEnd"/>
      <w:r>
        <w:t xml:space="preserve"> </w:t>
      </w:r>
      <w:proofErr w:type="spellStart"/>
      <w:r>
        <w:t>historikun</w:t>
      </w:r>
      <w:proofErr w:type="spellEnd"/>
      <w:r>
        <w:t xml:space="preserve"> e </w:t>
      </w:r>
      <w:proofErr w:type="spellStart"/>
      <w:r>
        <w:t>hyrjeve</w:t>
      </w:r>
      <w:proofErr w:type="spellEnd"/>
      <w:r>
        <w:t>, daljeve, transferimeve dhe rregullimeve. Cdo levizje lidhet me produktin dhe me lokacionet burim ose destinacion, sipas tipit te levizjes.</w:t>
      </w:r>
    </w:p>
    <w:p w14:paraId="3C2434D5" w14:textId="77777777" w:rsidR="00273E0A" w:rsidRPr="005D5005" w:rsidRDefault="00AE41F7">
      <w:pPr>
        <w:spacing w:after="120"/>
        <w:rPr>
          <w:lang w:val="de-DE"/>
        </w:rPr>
      </w:pP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projektuar</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strukture</w:t>
      </w:r>
      <w:proofErr w:type="spellEnd"/>
      <w:r w:rsidRPr="005D5005">
        <w:rPr>
          <w:lang w:val="de-DE"/>
        </w:rPr>
        <w:t xml:space="preserve"> header-line.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permban</w:t>
      </w:r>
      <w:proofErr w:type="spellEnd"/>
      <w:r w:rsidRPr="005D5005">
        <w:rPr>
          <w:lang w:val="de-DE"/>
        </w:rPr>
        <w:t xml:space="preserve"> </w:t>
      </w:r>
      <w:proofErr w:type="spellStart"/>
      <w:r w:rsidRPr="005D5005">
        <w:rPr>
          <w:lang w:val="de-DE"/>
        </w:rPr>
        <w:t>informacionin</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pranimit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linja</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funksionon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ngjashme</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daljen</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strukture</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secila</w:t>
      </w:r>
      <w:proofErr w:type="spellEnd"/>
      <w:r w:rsidRPr="005D5005">
        <w:rPr>
          <w:lang w:val="de-DE"/>
        </w:rPr>
        <w:t xml:space="preserve"> </w:t>
      </w:r>
      <w:proofErr w:type="spellStart"/>
      <w:r w:rsidRPr="005D5005">
        <w:rPr>
          <w:lang w:val="de-DE"/>
        </w:rPr>
        <w:t>linje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lokacion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shtese</w:t>
      </w:r>
      <w:proofErr w:type="spellEnd"/>
      <w:r w:rsidRPr="005D5005">
        <w:rPr>
          <w:lang w:val="de-DE"/>
        </w:rPr>
        <w:t>.</w:t>
      </w:r>
    </w:p>
    <w:p w14:paraId="540B967C" w14:textId="77777777" w:rsidR="00273E0A" w:rsidRPr="005D5005" w:rsidRDefault="00AE41F7">
      <w:pPr>
        <w:spacing w:after="120"/>
        <w:rPr>
          <w:lang w:val="de-DE"/>
        </w:rPr>
      </w:pPr>
      <w:proofErr w:type="spellStart"/>
      <w:r w:rsidRPr="005D5005">
        <w:rPr>
          <w:lang w:val="de-DE"/>
        </w:rPr>
        <w:t>Klientet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ruhen si </w:t>
      </w:r>
      <w:proofErr w:type="spellStart"/>
      <w:r w:rsidRPr="005D5005">
        <w:rPr>
          <w:lang w:val="de-DE"/>
        </w:rPr>
        <w:t>partnere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klientet</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kur</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nevojshme</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perkatese</w:t>
      </w:r>
      <w:proofErr w:type="spellEnd"/>
      <w:r w:rsidRPr="005D5005">
        <w:rPr>
          <w:lang w:val="de-DE"/>
        </w:rPr>
        <w:t>.</w:t>
      </w:r>
    </w:p>
    <w:p w14:paraId="5B98FB58" w14:textId="77777777" w:rsidR="00273E0A" w:rsidRPr="005D5005" w:rsidRDefault="00AE41F7">
      <w:pPr>
        <w:spacing w:after="120"/>
        <w:rPr>
          <w:lang w:val="de-DE"/>
        </w:rPr>
      </w:pPr>
      <w:r w:rsidRPr="005D5005">
        <w:rPr>
          <w:lang w:val="de-DE"/>
        </w:rPr>
        <w:t xml:space="preserve">Audit logs </w:t>
      </w:r>
      <w:proofErr w:type="spellStart"/>
      <w:r w:rsidRPr="005D5005">
        <w:rPr>
          <w:lang w:val="de-DE"/>
        </w:rPr>
        <w:t>ruajne</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veprimeve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Ky </w:t>
      </w:r>
      <w:proofErr w:type="spellStart"/>
      <w:r w:rsidRPr="005D5005">
        <w:rPr>
          <w:lang w:val="de-DE"/>
        </w:rPr>
        <w:t>entitet</w:t>
      </w:r>
      <w:proofErr w:type="spellEnd"/>
      <w:r w:rsidRPr="005D5005">
        <w:rPr>
          <w:lang w:val="de-DE"/>
        </w:rPr>
        <w:t xml:space="preserve"> </w:t>
      </w:r>
      <w:proofErr w:type="spellStart"/>
      <w:r w:rsidRPr="005D5005">
        <w:rPr>
          <w:lang w:val="de-DE"/>
        </w:rPr>
        <w:t>eshte</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per </w:t>
      </w:r>
      <w:proofErr w:type="spellStart"/>
      <w:r w:rsidRPr="005D5005">
        <w:rPr>
          <w:lang w:val="de-DE"/>
        </w:rPr>
        <w:t>gjurmueshmeri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w:t>
      </w:r>
      <w:proofErr w:type="spellEnd"/>
      <w:r w:rsidRPr="005D5005">
        <w:rPr>
          <w:lang w:val="de-DE"/>
        </w:rPr>
        <w:t>.</w:t>
      </w:r>
    </w:p>
    <w:p w14:paraId="16EF592E" w14:textId="77777777" w:rsidR="00273E0A" w:rsidRPr="005D5005" w:rsidRDefault="00AE41F7">
      <w:pPr>
        <w:spacing w:after="120"/>
        <w:rPr>
          <w:lang w:val="de-DE"/>
        </w:rPr>
      </w:pPr>
      <w:proofErr w:type="spellStart"/>
      <w:r w:rsidRPr="005D5005">
        <w:rPr>
          <w:lang w:val="de-DE"/>
        </w:rPr>
        <w:t>Diagrami</w:t>
      </w:r>
      <w:proofErr w:type="spellEnd"/>
      <w:r w:rsidRPr="005D5005">
        <w:rPr>
          <w:lang w:val="de-DE"/>
        </w:rPr>
        <w:t xml:space="preserve"> i </w:t>
      </w:r>
      <w:proofErr w:type="spellStart"/>
      <w:r w:rsidRPr="005D5005">
        <w:rPr>
          <w:lang w:val="de-DE"/>
        </w:rPr>
        <w:t>meposhtem</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nje</w:t>
      </w:r>
      <w:proofErr w:type="spellEnd"/>
      <w:r w:rsidRPr="005D5005">
        <w:rPr>
          <w:lang w:val="de-DE"/>
        </w:rPr>
        <w:t xml:space="preserve"> ERD </w:t>
      </w:r>
      <w:proofErr w:type="spellStart"/>
      <w:r w:rsidRPr="005D5005">
        <w:rPr>
          <w:lang w:val="de-DE"/>
        </w:rPr>
        <w:t>te</w:t>
      </w:r>
      <w:proofErr w:type="spellEnd"/>
      <w:r w:rsidRPr="005D5005">
        <w:rPr>
          <w:lang w:val="de-DE"/>
        </w:rPr>
        <w:t xml:space="preserve"> </w:t>
      </w:r>
      <w:proofErr w:type="spellStart"/>
      <w:r w:rsidRPr="005D5005">
        <w:rPr>
          <w:lang w:val="de-DE"/>
        </w:rPr>
        <w:t>thjeshtuar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lidhjeve</w:t>
      </w:r>
      <w:proofErr w:type="spellEnd"/>
      <w:r w:rsidRPr="005D5005">
        <w:rPr>
          <w:lang w:val="de-DE"/>
        </w:rPr>
        <w:t xml:space="preserve"> </w:t>
      </w:r>
      <w:proofErr w:type="spellStart"/>
      <w:r w:rsidRPr="005D5005">
        <w:rPr>
          <w:lang w:val="de-DE"/>
        </w:rPr>
        <w:t>kryesore</w:t>
      </w:r>
      <w:proofErr w:type="spellEnd"/>
      <w:r w:rsidRPr="005D5005">
        <w:rPr>
          <w:lang w:val="de-DE"/>
        </w:rPr>
        <w:t>:</w:t>
      </w:r>
    </w:p>
    <w:p w14:paraId="773CF700" w14:textId="77777777" w:rsidR="00273E0A" w:rsidRDefault="00AE41F7">
      <w:pPr>
        <w:pStyle w:val="CodeBlockSMD"/>
        <w:spacing w:after="160"/>
        <w:ind w:left="360"/>
      </w:pPr>
      <w:proofErr w:type="spellStart"/>
      <w:r>
        <w:t>erDiagram</w:t>
      </w:r>
      <w:proofErr w:type="spellEnd"/>
      <w:r>
        <w:br/>
        <w:t xml:space="preserve">    USER ||--o{ AUDIT_LOG : creates</w:t>
      </w:r>
      <w:r>
        <w:br/>
        <w:t xml:space="preserve">    WAREHOUSE ||--o{ ZONE : contains</w:t>
      </w:r>
      <w:r>
        <w:br/>
        <w:t xml:space="preserve">    ZONE ||--o{ RACK : contains</w:t>
      </w:r>
      <w:r>
        <w:br/>
        <w:t xml:space="preserve">    RACK ||--o{ BIN : contains</w:t>
      </w:r>
      <w:r>
        <w:br/>
        <w:t xml:space="preserve">    PRODUCT ||--o{ INVENTORY : stocked_as</w:t>
      </w:r>
      <w:r>
        <w:br/>
        <w:t xml:space="preserve">    BIN ||--o{ INVENTORY : stores</w:t>
      </w:r>
      <w:r>
        <w:br/>
        <w:t xml:space="preserve">    PRODUCT ||--o{ STOCK_MOVEMENT : moves</w:t>
      </w:r>
      <w:r>
        <w:br/>
        <w:t xml:space="preserve">    BIN ||--o{ STOCK_MOVEMENT : source_or_target</w:t>
      </w:r>
      <w:r>
        <w:br/>
        <w:t xml:space="preserve">    SUPPLIER ||--o{ INBOUND_DOCUMENT : supplies</w:t>
      </w:r>
      <w:r>
        <w:br/>
        <w:t xml:space="preserve">    INBOUND_DOCUMENT ||--o{ INBOUND_DOCUMENT_LINE : has</w:t>
      </w:r>
      <w:r>
        <w:br/>
        <w:t xml:space="preserve">    PRODUCT ||--o{ INBOUND_DOCUMENT_LINE : received</w:t>
      </w:r>
      <w:r>
        <w:br/>
        <w:t xml:space="preserve">    CUSTOMER ||--o{ OUTBOUND_DOCUMENT : receives</w:t>
      </w:r>
      <w:r>
        <w:br/>
        <w:t xml:space="preserve">    OUTBOUND_DOCUMENT ||--o{ OUTBOUND_DOCUMENT_LINE : has</w:t>
      </w:r>
      <w:r>
        <w:br/>
        <w:t xml:space="preserve">    PRODUCT ||--o{ OUTBOUND_DOCUMENT_LINE : shipped</w:t>
      </w:r>
      <w:r>
        <w:br/>
        <w:t xml:space="preserve">    CUSTOMER ||--o{ PARTNER_PAYMENT : pays</w:t>
      </w:r>
      <w:r>
        <w:br/>
        <w:t xml:space="preserve">    SUPPLIER ||--o{ PARTNER_PAYMENT : paid</w:t>
      </w:r>
    </w:p>
    <w:p w14:paraId="78DCAB2A" w14:textId="77777777" w:rsidR="00273E0A" w:rsidRDefault="00AE41F7">
      <w:pPr>
        <w:spacing w:after="120"/>
      </w:pPr>
      <w:r>
        <w:t>Ky model eshte i zgjerueshem, sepse lejon shtimin e fushave, raporteve dhe lidhjeve te reja pa ndryshuar strukturen baze te sistemit.</w:t>
      </w:r>
    </w:p>
    <w:p w14:paraId="449F6750" w14:textId="77777777" w:rsidR="00273E0A" w:rsidRPr="005D5005" w:rsidRDefault="00AE41F7">
      <w:pPr>
        <w:pStyle w:val="Heading2"/>
        <w:spacing w:before="160" w:after="80"/>
        <w:rPr>
          <w:lang w:val="de-DE"/>
        </w:rPr>
      </w:pPr>
      <w:r w:rsidRPr="005D5005">
        <w:rPr>
          <w:lang w:val="de-DE"/>
        </w:rPr>
        <w:lastRenderedPageBreak/>
        <w:t xml:space="preserve">4.5 </w:t>
      </w:r>
      <w:proofErr w:type="spellStart"/>
      <w:r w:rsidRPr="005D5005">
        <w:rPr>
          <w:lang w:val="de-DE"/>
        </w:rPr>
        <w:t>Projektimi</w:t>
      </w:r>
      <w:proofErr w:type="spellEnd"/>
      <w:r w:rsidRPr="005D5005">
        <w:rPr>
          <w:lang w:val="de-DE"/>
        </w:rPr>
        <w:t xml:space="preserve"> i </w:t>
      </w:r>
      <w:proofErr w:type="spellStart"/>
      <w:r w:rsidRPr="005D5005">
        <w:rPr>
          <w:lang w:val="de-DE"/>
        </w:rPr>
        <w:t>sigurise</w:t>
      </w:r>
      <w:proofErr w:type="spellEnd"/>
    </w:p>
    <w:p w14:paraId="324B480C" w14:textId="77777777" w:rsidR="00273E0A" w:rsidRPr="005D5005" w:rsidRDefault="00AE41F7">
      <w:pPr>
        <w:spacing w:after="120"/>
        <w:rPr>
          <w:lang w:val="de-DE"/>
        </w:rPr>
      </w:pPr>
      <w:proofErr w:type="spellStart"/>
      <w:r w:rsidRPr="005D5005">
        <w:rPr>
          <w:lang w:val="de-DE"/>
        </w:rPr>
        <w:t>Siguria</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projektuar</w:t>
      </w:r>
      <w:proofErr w:type="spellEnd"/>
      <w:r w:rsidRPr="005D5005">
        <w:rPr>
          <w:lang w:val="de-DE"/>
        </w:rPr>
        <w:t xml:space="preserve"> </w:t>
      </w:r>
      <w:proofErr w:type="spellStart"/>
      <w:r w:rsidRPr="005D5005">
        <w:rPr>
          <w:lang w:val="de-DE"/>
        </w:rPr>
        <w:t>duke</w:t>
      </w:r>
      <w:proofErr w:type="spellEnd"/>
      <w:r w:rsidRPr="005D5005">
        <w:rPr>
          <w:lang w:val="de-DE"/>
        </w:rPr>
        <w:t xml:space="preserve"> u </w:t>
      </w:r>
      <w:proofErr w:type="spellStart"/>
      <w:r w:rsidRPr="005D5005">
        <w:rPr>
          <w:lang w:val="de-DE"/>
        </w:rPr>
        <w:t>bazuar</w:t>
      </w:r>
      <w:proofErr w:type="spellEnd"/>
      <w:r w:rsidRPr="005D5005">
        <w:rPr>
          <w:lang w:val="de-DE"/>
        </w:rPr>
        <w:t xml:space="preserve"> ne </w:t>
      </w:r>
      <w:proofErr w:type="spellStart"/>
      <w:r w:rsidRPr="005D5005">
        <w:rPr>
          <w:lang w:val="de-DE"/>
        </w:rPr>
        <w:t>autentikim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autorizim</w:t>
      </w:r>
      <w:proofErr w:type="spellEnd"/>
      <w:r w:rsidRPr="005D5005">
        <w:rPr>
          <w:lang w:val="de-DE"/>
        </w:rPr>
        <w:t xml:space="preserve">. </w:t>
      </w:r>
      <w:proofErr w:type="spellStart"/>
      <w:r w:rsidRPr="005D5005">
        <w:rPr>
          <w:lang w:val="de-DE"/>
        </w:rPr>
        <w:t>Autentikimi</w:t>
      </w:r>
      <w:proofErr w:type="spellEnd"/>
      <w:r w:rsidRPr="005D5005">
        <w:rPr>
          <w:lang w:val="de-DE"/>
        </w:rPr>
        <w:t xml:space="preserve"> </w:t>
      </w:r>
      <w:proofErr w:type="spellStart"/>
      <w:r w:rsidRPr="005D5005">
        <w:rPr>
          <w:lang w:val="de-DE"/>
        </w:rPr>
        <w:t>realizohet</w:t>
      </w:r>
      <w:proofErr w:type="spellEnd"/>
      <w:r w:rsidRPr="005D5005">
        <w:rPr>
          <w:lang w:val="de-DE"/>
        </w:rPr>
        <w:t xml:space="preserve"> </w:t>
      </w:r>
      <w:proofErr w:type="spellStart"/>
      <w:r w:rsidRPr="005D5005">
        <w:rPr>
          <w:lang w:val="de-DE"/>
        </w:rPr>
        <w:t>permes</w:t>
      </w:r>
      <w:proofErr w:type="spellEnd"/>
      <w:r w:rsidRPr="005D5005">
        <w:rPr>
          <w:lang w:val="de-DE"/>
        </w:rPr>
        <w:t xml:space="preserve"> JWT </w:t>
      </w:r>
      <w:proofErr w:type="spellStart"/>
      <w:r w:rsidRPr="005D5005">
        <w:rPr>
          <w:lang w:val="de-DE"/>
        </w:rPr>
        <w:t>token</w:t>
      </w:r>
      <w:proofErr w:type="spellEnd"/>
      <w:r w:rsidRPr="005D5005">
        <w:rPr>
          <w:lang w:val="de-DE"/>
        </w:rPr>
        <w:t xml:space="preserve">. Kur </w:t>
      </w:r>
      <w:proofErr w:type="spellStart"/>
      <w:r w:rsidRPr="005D5005">
        <w:rPr>
          <w:lang w:val="de-DE"/>
        </w:rPr>
        <w:t>perdoruesi</w:t>
      </w:r>
      <w:proofErr w:type="spellEnd"/>
      <w:r w:rsidRPr="005D5005">
        <w:rPr>
          <w:lang w:val="de-DE"/>
        </w:rPr>
        <w:t xml:space="preserve"> </w:t>
      </w:r>
      <w:proofErr w:type="spellStart"/>
      <w:r w:rsidRPr="005D5005">
        <w:rPr>
          <w:lang w:val="de-DE"/>
        </w:rPr>
        <w:t>hyn</w:t>
      </w:r>
      <w:proofErr w:type="spellEnd"/>
      <w:r w:rsidRPr="005D5005">
        <w:rPr>
          <w:lang w:val="de-DE"/>
        </w:rPr>
        <w:t xml:space="preserve"> ne </w:t>
      </w:r>
      <w:proofErr w:type="spellStart"/>
      <w:r w:rsidRPr="005D5005">
        <w:rPr>
          <w:lang w:val="de-DE"/>
        </w:rPr>
        <w:t>sistem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kredenciale</w:t>
      </w:r>
      <w:proofErr w:type="spellEnd"/>
      <w:r w:rsidRPr="005D5005">
        <w:rPr>
          <w:lang w:val="de-DE"/>
        </w:rPr>
        <w:t xml:space="preserve"> valide, backend-i </w:t>
      </w:r>
      <w:proofErr w:type="spellStart"/>
      <w:r w:rsidRPr="005D5005">
        <w:rPr>
          <w:lang w:val="de-DE"/>
        </w:rPr>
        <w:t>gjeneron</w:t>
      </w:r>
      <w:proofErr w:type="spellEnd"/>
      <w:r w:rsidRPr="005D5005">
        <w:rPr>
          <w:lang w:val="de-DE"/>
        </w:rPr>
        <w:t xml:space="preserve"> </w:t>
      </w:r>
      <w:proofErr w:type="spellStart"/>
      <w:r w:rsidRPr="005D5005">
        <w:rPr>
          <w:lang w:val="de-DE"/>
        </w:rPr>
        <w:t>token</w:t>
      </w:r>
      <w:proofErr w:type="spellEnd"/>
      <w:r w:rsidRPr="005D5005">
        <w:rPr>
          <w:lang w:val="de-DE"/>
        </w:rPr>
        <w:t xml:space="preserve">, </w:t>
      </w:r>
      <w:proofErr w:type="spellStart"/>
      <w:r w:rsidRPr="005D5005">
        <w:rPr>
          <w:lang w:val="de-DE"/>
        </w:rPr>
        <w:t>ndersa</w:t>
      </w:r>
      <w:proofErr w:type="spellEnd"/>
      <w:r w:rsidRPr="005D5005">
        <w:rPr>
          <w:lang w:val="de-DE"/>
        </w:rPr>
        <w:t xml:space="preserve"> frontend-i e </w:t>
      </w:r>
      <w:proofErr w:type="spellStart"/>
      <w:r w:rsidRPr="005D5005">
        <w:rPr>
          <w:lang w:val="de-DE"/>
        </w:rPr>
        <w:t>perdor</w:t>
      </w:r>
      <w:proofErr w:type="spellEnd"/>
      <w:r w:rsidRPr="005D5005">
        <w:rPr>
          <w:lang w:val="de-DE"/>
        </w:rPr>
        <w:t xml:space="preserve"> </w:t>
      </w:r>
      <w:proofErr w:type="spellStart"/>
      <w:r w:rsidRPr="005D5005">
        <w:rPr>
          <w:lang w:val="de-DE"/>
        </w:rPr>
        <w:t>ate</w:t>
      </w:r>
      <w:proofErr w:type="spellEnd"/>
      <w:r w:rsidRPr="005D5005">
        <w:rPr>
          <w:lang w:val="de-DE"/>
        </w:rPr>
        <w:t xml:space="preserve"> </w:t>
      </w:r>
      <w:proofErr w:type="spellStart"/>
      <w:r w:rsidRPr="005D5005">
        <w:rPr>
          <w:lang w:val="de-DE"/>
        </w:rPr>
        <w:t>token</w:t>
      </w:r>
      <w:proofErr w:type="spellEnd"/>
      <w:r w:rsidRPr="005D5005">
        <w:rPr>
          <w:lang w:val="de-DE"/>
        </w:rPr>
        <w:t xml:space="preserve"> per </w:t>
      </w:r>
      <w:proofErr w:type="spellStart"/>
      <w:r w:rsidRPr="005D5005">
        <w:rPr>
          <w:lang w:val="de-DE"/>
        </w:rPr>
        <w:t>kerkesat</w:t>
      </w:r>
      <w:proofErr w:type="spellEnd"/>
      <w:r w:rsidRPr="005D5005">
        <w:rPr>
          <w:lang w:val="de-DE"/>
        </w:rPr>
        <w:t xml:space="preserve"> e </w:t>
      </w:r>
      <w:proofErr w:type="spellStart"/>
      <w:r w:rsidRPr="005D5005">
        <w:rPr>
          <w:lang w:val="de-DE"/>
        </w:rPr>
        <w:t>mevonshme</w:t>
      </w:r>
      <w:proofErr w:type="spellEnd"/>
      <w:r w:rsidRPr="005D5005">
        <w:rPr>
          <w:lang w:val="de-DE"/>
        </w:rPr>
        <w:t xml:space="preserve"> </w:t>
      </w:r>
      <w:proofErr w:type="spellStart"/>
      <w:r w:rsidRPr="005D5005">
        <w:rPr>
          <w:lang w:val="de-DE"/>
        </w:rPr>
        <w:t>drejt</w:t>
      </w:r>
      <w:proofErr w:type="spellEnd"/>
      <w:r w:rsidRPr="005D5005">
        <w:rPr>
          <w:lang w:val="de-DE"/>
        </w:rPr>
        <w:t xml:space="preserve"> API-se.</w:t>
      </w:r>
    </w:p>
    <w:p w14:paraId="0D17C1FD" w14:textId="77777777" w:rsidR="00273E0A" w:rsidRDefault="00AE41F7">
      <w:pPr>
        <w:spacing w:after="120"/>
      </w:pPr>
      <w:r w:rsidRPr="005D5005">
        <w:rPr>
          <w:lang w:val="de-DE"/>
        </w:rPr>
        <w:t xml:space="preserve">Autorizimi </w:t>
      </w:r>
      <w:proofErr w:type="spellStart"/>
      <w:r w:rsidRPr="005D5005">
        <w:rPr>
          <w:lang w:val="de-DE"/>
        </w:rPr>
        <w:t>eshte</w:t>
      </w:r>
      <w:proofErr w:type="spellEnd"/>
      <w:r w:rsidRPr="005D5005">
        <w:rPr>
          <w:lang w:val="de-DE"/>
        </w:rPr>
        <w:t xml:space="preserve"> i </w:t>
      </w:r>
      <w:proofErr w:type="spellStart"/>
      <w:r w:rsidRPr="005D5005">
        <w:rPr>
          <w:lang w:val="de-DE"/>
        </w:rPr>
        <w:t>bazuar</w:t>
      </w:r>
      <w:proofErr w:type="spellEnd"/>
      <w:r w:rsidRPr="005D5005">
        <w:rPr>
          <w:lang w:val="de-DE"/>
        </w:rPr>
        <w:t xml:space="preserve"> ne </w:t>
      </w:r>
      <w:proofErr w:type="spellStart"/>
      <w:r w:rsidRPr="005D5005">
        <w:rPr>
          <w:lang w:val="de-DE"/>
        </w:rPr>
        <w:t>role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politika</w:t>
      </w:r>
      <w:proofErr w:type="spellEnd"/>
      <w:r w:rsidRPr="005D5005">
        <w:rPr>
          <w:lang w:val="de-DE"/>
        </w:rPr>
        <w:t xml:space="preserve">. </w:t>
      </w:r>
      <w:r>
        <w:t xml:space="preserve">Rolet </w:t>
      </w:r>
      <w:proofErr w:type="spellStart"/>
      <w:r>
        <w:t>kryesore</w:t>
      </w:r>
      <w:proofErr w:type="spellEnd"/>
      <w:r>
        <w:t xml:space="preserve"> jane Admin, Worker, Supervisor dhe Manager. Secili rol ka te drejta te ndryshme ne sistem. Per shembull, administratori ka qasje ne menaxhimin e perdoruesve dhe audit logs, ndersa punetori ka qasje me te kufizuar ne proceset operative.</w:t>
      </w:r>
    </w:p>
    <w:p w14:paraId="6379C147" w14:textId="77777777" w:rsidR="00273E0A" w:rsidRPr="005D5005" w:rsidRDefault="00AE41F7">
      <w:pPr>
        <w:spacing w:after="120"/>
        <w:rPr>
          <w:lang w:val="de-DE"/>
        </w:rPr>
      </w:pPr>
      <w:proofErr w:type="spellStart"/>
      <w:r w:rsidRPr="005D5005">
        <w:rPr>
          <w:lang w:val="de-DE"/>
        </w:rPr>
        <w:t>Politikat</w:t>
      </w:r>
      <w:proofErr w:type="spellEnd"/>
      <w:r w:rsidRPr="005D5005">
        <w:rPr>
          <w:lang w:val="de-DE"/>
        </w:rPr>
        <w:t xml:space="preserve"> e </w:t>
      </w:r>
      <w:proofErr w:type="spellStart"/>
      <w:r w:rsidRPr="005D5005">
        <w:rPr>
          <w:lang w:val="de-DE"/>
        </w:rPr>
        <w:t>autorizimit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perdorur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kontrolluar</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kritike</w:t>
      </w:r>
      <w:proofErr w:type="spellEnd"/>
      <w:r w:rsidRPr="005D5005">
        <w:rPr>
          <w:lang w:val="de-DE"/>
        </w:rPr>
        <w:t xml:space="preserve">. </w:t>
      </w:r>
      <w:proofErr w:type="spellStart"/>
      <w:r w:rsidRPr="005D5005">
        <w:rPr>
          <w:lang w:val="de-DE"/>
        </w:rPr>
        <w:t>Konfirmimi</w:t>
      </w:r>
      <w:proofErr w:type="spellEnd"/>
      <w:r w:rsidRPr="005D5005">
        <w:rPr>
          <w:lang w:val="de-DE"/>
        </w:rPr>
        <w:t xml:space="preserve"> i </w:t>
      </w:r>
      <w:proofErr w:type="spellStart"/>
      <w:r w:rsidRPr="005D5005">
        <w:rPr>
          <w:lang w:val="de-DE"/>
        </w:rPr>
        <w:t>dokumenteve</w:t>
      </w:r>
      <w:proofErr w:type="spellEnd"/>
      <w:r w:rsidRPr="005D5005">
        <w:rPr>
          <w:lang w:val="de-DE"/>
        </w:rPr>
        <w:t xml:space="preserve">, </w:t>
      </w:r>
      <w:proofErr w:type="spellStart"/>
      <w:r w:rsidRPr="005D5005">
        <w:rPr>
          <w:lang w:val="de-DE"/>
        </w:rPr>
        <w:t>editimi</w:t>
      </w:r>
      <w:proofErr w:type="spellEnd"/>
      <w:r w:rsidRPr="005D5005">
        <w:rPr>
          <w:lang w:val="de-DE"/>
        </w:rPr>
        <w:t xml:space="preserve"> i </w:t>
      </w:r>
      <w:proofErr w:type="spellStart"/>
      <w:r w:rsidRPr="005D5005">
        <w:rPr>
          <w:lang w:val="de-DE"/>
        </w:rPr>
        <w:t>master</w:t>
      </w:r>
      <w:proofErr w:type="spellEnd"/>
      <w:r w:rsidRPr="005D5005">
        <w:rPr>
          <w:lang w:val="de-DE"/>
        </w:rPr>
        <w:t xml:space="preserve"> </w:t>
      </w:r>
      <w:proofErr w:type="spellStart"/>
      <w:r w:rsidRPr="005D5005">
        <w:rPr>
          <w:lang w:val="de-DE"/>
        </w:rPr>
        <w:t>data</w:t>
      </w:r>
      <w:proofErr w:type="spellEnd"/>
      <w:r w:rsidRPr="005D5005">
        <w:rPr>
          <w:lang w:val="de-DE"/>
        </w:rPr>
        <w:t xml:space="preserve">, </w:t>
      </w:r>
      <w:proofErr w:type="spellStart"/>
      <w:r w:rsidRPr="005D5005">
        <w:rPr>
          <w:lang w:val="de-DE"/>
        </w:rPr>
        <w:t>levizjet</w:t>
      </w:r>
      <w:proofErr w:type="spellEnd"/>
      <w:r w:rsidRPr="005D5005">
        <w:rPr>
          <w:lang w:val="de-DE"/>
        </w:rPr>
        <w:t xml:space="preserve"> direkte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eksportet</w:t>
      </w:r>
      <w:proofErr w:type="spellEnd"/>
      <w:r w:rsidRPr="005D5005">
        <w:rPr>
          <w:lang w:val="de-DE"/>
        </w:rPr>
        <w:t xml:space="preserve">, </w:t>
      </w:r>
      <w:proofErr w:type="spellStart"/>
      <w:r w:rsidRPr="005D5005">
        <w:rPr>
          <w:lang w:val="de-DE"/>
        </w:rPr>
        <w:t>shikimi</w:t>
      </w:r>
      <w:proofErr w:type="spellEnd"/>
      <w:r w:rsidRPr="005D5005">
        <w:rPr>
          <w:lang w:val="de-DE"/>
        </w:rPr>
        <w:t xml:space="preserve"> i </w:t>
      </w:r>
      <w:proofErr w:type="spellStart"/>
      <w:r w:rsidRPr="005D5005">
        <w:rPr>
          <w:lang w:val="de-DE"/>
        </w:rPr>
        <w:t>audit</w:t>
      </w:r>
      <w:proofErr w:type="spellEnd"/>
      <w:r w:rsidRPr="005D5005">
        <w:rPr>
          <w:lang w:val="de-DE"/>
        </w:rPr>
        <w:t xml:space="preserve"> logs </w:t>
      </w:r>
      <w:proofErr w:type="spellStart"/>
      <w:r w:rsidRPr="005D5005">
        <w:rPr>
          <w:lang w:val="de-DE"/>
        </w:rPr>
        <w:t>dhe</w:t>
      </w:r>
      <w:proofErr w:type="spellEnd"/>
      <w:r w:rsidRPr="005D5005">
        <w:rPr>
          <w:lang w:val="de-DE"/>
        </w:rPr>
        <w:t xml:space="preserve"> </w:t>
      </w:r>
      <w:proofErr w:type="spellStart"/>
      <w:r w:rsidRPr="005D5005">
        <w:rPr>
          <w:lang w:val="de-DE"/>
        </w:rPr>
        <w:t>menaxhimi</w:t>
      </w:r>
      <w:proofErr w:type="spellEnd"/>
      <w:r w:rsidRPr="005D5005">
        <w:rPr>
          <w:lang w:val="de-DE"/>
        </w:rPr>
        <w:t xml:space="preserve"> i </w:t>
      </w:r>
      <w:proofErr w:type="spellStart"/>
      <w:r w:rsidRPr="005D5005">
        <w:rPr>
          <w:lang w:val="de-DE"/>
        </w:rPr>
        <w:t>perdoruesve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kalojne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qasjes</w:t>
      </w:r>
      <w:proofErr w:type="spellEnd"/>
      <w:r w:rsidRPr="005D5005">
        <w:rPr>
          <w:lang w:val="de-DE"/>
        </w:rPr>
        <w:t>.</w:t>
      </w:r>
    </w:p>
    <w:p w14:paraId="50F8ADBD"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qasja</w:t>
      </w:r>
      <w:proofErr w:type="spellEnd"/>
      <w:r w:rsidRPr="005D5005">
        <w:rPr>
          <w:lang w:val="de-DE"/>
        </w:rPr>
        <w:t xml:space="preserve"> </w:t>
      </w:r>
      <w:proofErr w:type="spellStart"/>
      <w:r w:rsidRPr="005D5005">
        <w:rPr>
          <w:lang w:val="de-DE"/>
        </w:rPr>
        <w:t>kontrollohet</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ruajtjes</w:t>
      </w:r>
      <w:proofErr w:type="spellEnd"/>
      <w:r w:rsidRPr="005D5005">
        <w:rPr>
          <w:lang w:val="de-DE"/>
        </w:rPr>
        <w:t xml:space="preserve"> se </w:t>
      </w:r>
      <w:proofErr w:type="spellStart"/>
      <w:r w:rsidRPr="005D5005">
        <w:rPr>
          <w:lang w:val="de-DE"/>
        </w:rPr>
        <w:t>token-it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leximit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rolit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session</w:t>
      </w:r>
      <w:proofErr w:type="spellEnd"/>
      <w:r w:rsidRPr="005D5005">
        <w:rPr>
          <w:lang w:val="de-DE"/>
        </w:rPr>
        <w:t xml:space="preserve">-i. </w:t>
      </w:r>
      <w:proofErr w:type="spellStart"/>
      <w:r w:rsidRPr="005D5005">
        <w:rPr>
          <w:lang w:val="de-DE"/>
        </w:rPr>
        <w:t>Faqet</w:t>
      </w:r>
      <w:proofErr w:type="spellEnd"/>
      <w:r w:rsidRPr="005D5005">
        <w:rPr>
          <w:lang w:val="de-DE"/>
        </w:rPr>
        <w:t xml:space="preserve"> e </w:t>
      </w:r>
      <w:proofErr w:type="spellStart"/>
      <w:r w:rsidRPr="005D5005">
        <w:rPr>
          <w:lang w:val="de-DE"/>
        </w:rPr>
        <w:t>mbrojtura</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shfaqen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hapen</w:t>
      </w:r>
      <w:proofErr w:type="spellEnd"/>
      <w:r w:rsidRPr="005D5005">
        <w:rPr>
          <w:lang w:val="de-DE"/>
        </w:rPr>
        <w:t xml:space="preserve"> per </w:t>
      </w:r>
      <w:proofErr w:type="spellStart"/>
      <w:r w:rsidRPr="005D5005">
        <w:rPr>
          <w:lang w:val="de-DE"/>
        </w:rPr>
        <w:t>perdorues</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qasje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krijon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shtrese</w:t>
      </w:r>
      <w:proofErr w:type="spellEnd"/>
      <w:r w:rsidRPr="005D5005">
        <w:rPr>
          <w:lang w:val="de-DE"/>
        </w:rPr>
        <w:t xml:space="preserve"> </w:t>
      </w:r>
      <w:proofErr w:type="spellStart"/>
      <w:r w:rsidRPr="005D5005">
        <w:rPr>
          <w:lang w:val="de-DE"/>
        </w:rPr>
        <w:t>shtese</w:t>
      </w:r>
      <w:proofErr w:type="spellEnd"/>
      <w:r w:rsidRPr="005D5005">
        <w:rPr>
          <w:lang w:val="de-DE"/>
        </w:rPr>
        <w:t xml:space="preserve"> </w:t>
      </w:r>
      <w:proofErr w:type="spellStart"/>
      <w:r w:rsidRPr="005D5005">
        <w:rPr>
          <w:lang w:val="de-DE"/>
        </w:rPr>
        <w:t>kontrolli</w:t>
      </w:r>
      <w:proofErr w:type="spellEnd"/>
      <w:r w:rsidRPr="005D5005">
        <w:rPr>
          <w:lang w:val="de-DE"/>
        </w:rPr>
        <w:t xml:space="preserve"> ne </w:t>
      </w:r>
      <w:proofErr w:type="spellStart"/>
      <w:r w:rsidRPr="005D5005">
        <w:rPr>
          <w:lang w:val="de-DE"/>
        </w:rPr>
        <w:t>nivel</w:t>
      </w:r>
      <w:proofErr w:type="spellEnd"/>
      <w:r w:rsidRPr="005D5005">
        <w:rPr>
          <w:lang w:val="de-DE"/>
        </w:rPr>
        <w:t xml:space="preserve"> UI, </w:t>
      </w:r>
      <w:proofErr w:type="spellStart"/>
      <w:r w:rsidRPr="005D5005">
        <w:rPr>
          <w:lang w:val="de-DE"/>
        </w:rPr>
        <w:t>ndersa</w:t>
      </w:r>
      <w:proofErr w:type="spellEnd"/>
      <w:r w:rsidRPr="005D5005">
        <w:rPr>
          <w:lang w:val="de-DE"/>
        </w:rPr>
        <w:t xml:space="preserve"> </w:t>
      </w:r>
      <w:proofErr w:type="spellStart"/>
      <w:r w:rsidRPr="005D5005">
        <w:rPr>
          <w:lang w:val="de-DE"/>
        </w:rPr>
        <w:t>kontrolli</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mbetet</w:t>
      </w:r>
      <w:proofErr w:type="spellEnd"/>
      <w:r w:rsidRPr="005D5005">
        <w:rPr>
          <w:lang w:val="de-DE"/>
        </w:rPr>
        <w:t xml:space="preserve"> ne backend.</w:t>
      </w:r>
    </w:p>
    <w:p w14:paraId="6F2E098B" w14:textId="77777777" w:rsidR="00273E0A" w:rsidRPr="005D5005" w:rsidRDefault="00AE41F7">
      <w:pPr>
        <w:spacing w:after="120"/>
        <w:rPr>
          <w:lang w:val="de-DE"/>
        </w:rPr>
      </w:pPr>
      <w:r w:rsidRPr="005D5005">
        <w:rPr>
          <w:lang w:val="de-DE"/>
        </w:rPr>
        <w:t xml:space="preserve">Audit logs </w:t>
      </w:r>
      <w:proofErr w:type="spellStart"/>
      <w:r w:rsidRPr="005D5005">
        <w:rPr>
          <w:lang w:val="de-DE"/>
        </w:rPr>
        <w:t>jane</w:t>
      </w:r>
      <w:proofErr w:type="spellEnd"/>
      <w:r w:rsidRPr="005D5005">
        <w:rPr>
          <w:lang w:val="de-DE"/>
        </w:rPr>
        <w:t xml:space="preserve"> </w:t>
      </w:r>
      <w:proofErr w:type="spellStart"/>
      <w:r w:rsidRPr="005D5005">
        <w:rPr>
          <w:lang w:val="de-DE"/>
        </w:rPr>
        <w:t>pjese</w:t>
      </w:r>
      <w:proofErr w:type="spellEnd"/>
      <w:r w:rsidRPr="005D5005">
        <w:rPr>
          <w:lang w:val="de-DE"/>
        </w:rPr>
        <w:t xml:space="preserve"> e </w:t>
      </w:r>
      <w:proofErr w:type="spellStart"/>
      <w:r w:rsidRPr="005D5005">
        <w:rPr>
          <w:lang w:val="de-DE"/>
        </w:rPr>
        <w:t>projektimit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sigurise</w:t>
      </w:r>
      <w:proofErr w:type="spellEnd"/>
      <w:r w:rsidRPr="005D5005">
        <w:rPr>
          <w:lang w:val="de-DE"/>
        </w:rPr>
        <w:t xml:space="preserve">. </w:t>
      </w:r>
      <w:proofErr w:type="spellStart"/>
      <w:r w:rsidRPr="005D5005">
        <w:rPr>
          <w:lang w:val="de-DE"/>
        </w:rPr>
        <w:t>Ato</w:t>
      </w:r>
      <w:proofErr w:type="spellEnd"/>
      <w:r w:rsidRPr="005D5005">
        <w:rPr>
          <w:lang w:val="de-DE"/>
        </w:rPr>
        <w:t xml:space="preserve"> </w:t>
      </w:r>
      <w:proofErr w:type="spellStart"/>
      <w:r w:rsidRPr="005D5005">
        <w:rPr>
          <w:lang w:val="de-DE"/>
        </w:rPr>
        <w:t>ndihmojne</w:t>
      </w:r>
      <w:proofErr w:type="spellEnd"/>
      <w:r w:rsidRPr="005D5005">
        <w:rPr>
          <w:lang w:val="de-DE"/>
        </w:rPr>
        <w:t xml:space="preserve"> ne </w:t>
      </w:r>
      <w:proofErr w:type="spellStart"/>
      <w:r w:rsidRPr="005D5005">
        <w:rPr>
          <w:lang w:val="de-DE"/>
        </w:rPr>
        <w:t>ruajtjen</w:t>
      </w:r>
      <w:proofErr w:type="spellEnd"/>
      <w:r w:rsidRPr="005D5005">
        <w:rPr>
          <w:lang w:val="de-DE"/>
        </w:rPr>
        <w:t xml:space="preserve"> e </w:t>
      </w:r>
      <w:proofErr w:type="spellStart"/>
      <w:r w:rsidRPr="005D5005">
        <w:rPr>
          <w:lang w:val="de-DE"/>
        </w:rPr>
        <w:t>historikut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veprimeve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bejne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administratori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aktivitetin</w:t>
      </w:r>
      <w:proofErr w:type="spellEnd"/>
      <w:r w:rsidRPr="005D5005">
        <w:rPr>
          <w:lang w:val="de-DE"/>
        </w:rPr>
        <w:t xml:space="preserve"> ne </w:t>
      </w:r>
      <w:proofErr w:type="spellStart"/>
      <w:r w:rsidRPr="005D5005">
        <w:rPr>
          <w:lang w:val="de-DE"/>
        </w:rPr>
        <w:t>sistem</w:t>
      </w:r>
      <w:proofErr w:type="spellEnd"/>
      <w:r w:rsidRPr="005D5005">
        <w:rPr>
          <w:lang w:val="de-DE"/>
        </w:rPr>
        <w:t>.</w:t>
      </w:r>
    </w:p>
    <w:p w14:paraId="54310A30" w14:textId="77777777" w:rsidR="00273E0A" w:rsidRPr="005D5005" w:rsidRDefault="00AE41F7">
      <w:pPr>
        <w:pStyle w:val="Heading2"/>
        <w:spacing w:before="160" w:after="80"/>
        <w:rPr>
          <w:lang w:val="de-DE"/>
        </w:rPr>
      </w:pPr>
      <w:r w:rsidRPr="005D5005">
        <w:rPr>
          <w:lang w:val="de-DE"/>
        </w:rPr>
        <w:t xml:space="preserve">4.6 </w:t>
      </w:r>
      <w:proofErr w:type="spellStart"/>
      <w:r w:rsidRPr="005D5005">
        <w:rPr>
          <w:lang w:val="de-DE"/>
        </w:rPr>
        <w:t>Projektimi</w:t>
      </w:r>
      <w:proofErr w:type="spellEnd"/>
      <w:r w:rsidRPr="005D5005">
        <w:rPr>
          <w:lang w:val="de-DE"/>
        </w:rPr>
        <w:t xml:space="preserve"> i </w:t>
      </w:r>
      <w:proofErr w:type="spellStart"/>
      <w:r w:rsidRPr="005D5005">
        <w:rPr>
          <w:lang w:val="de-DE"/>
        </w:rPr>
        <w:t>raporteve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eksporteve</w:t>
      </w:r>
      <w:proofErr w:type="spellEnd"/>
    </w:p>
    <w:p w14:paraId="7860B477" w14:textId="77777777" w:rsidR="00273E0A" w:rsidRPr="005D5005" w:rsidRDefault="00AE41F7">
      <w:pPr>
        <w:spacing w:after="120"/>
        <w:rPr>
          <w:lang w:val="de-DE"/>
        </w:rPr>
      </w:pPr>
      <w:proofErr w:type="spellStart"/>
      <w:r w:rsidRPr="005D5005">
        <w:rPr>
          <w:lang w:val="de-DE"/>
        </w:rPr>
        <w:t>Raportet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eksportet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projektuar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mbeshtetur</w:t>
      </w:r>
      <w:proofErr w:type="spellEnd"/>
      <w:r w:rsidRPr="005D5005">
        <w:rPr>
          <w:lang w:val="de-DE"/>
        </w:rPr>
        <w:t xml:space="preserve"> </w:t>
      </w:r>
      <w:proofErr w:type="spellStart"/>
      <w:r w:rsidRPr="005D5005">
        <w:rPr>
          <w:lang w:val="de-DE"/>
        </w:rPr>
        <w:t>nevojat</w:t>
      </w:r>
      <w:proofErr w:type="spellEnd"/>
      <w:r w:rsidRPr="005D5005">
        <w:rPr>
          <w:lang w:val="de-DE"/>
        </w:rPr>
        <w:t xml:space="preserve"> operative </w:t>
      </w:r>
      <w:proofErr w:type="spellStart"/>
      <w:r w:rsidRPr="005D5005">
        <w:rPr>
          <w:lang w:val="de-DE"/>
        </w:rPr>
        <w:t>dhe</w:t>
      </w:r>
      <w:proofErr w:type="spellEnd"/>
      <w:r w:rsidRPr="005D5005">
        <w:rPr>
          <w:lang w:val="de-DE"/>
        </w:rPr>
        <w:t xml:space="preserve"> </w:t>
      </w:r>
      <w:proofErr w:type="spellStart"/>
      <w:r w:rsidRPr="005D5005">
        <w:rPr>
          <w:lang w:val="de-DE"/>
        </w:rPr>
        <w:t>menaxheriale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perdoruesve</w:t>
      </w:r>
      <w:proofErr w:type="spellEnd"/>
      <w:r w:rsidRPr="005D5005">
        <w:rPr>
          <w:lang w:val="de-DE"/>
        </w:rPr>
        <w:t xml:space="preserve">. Jo </w:t>
      </w:r>
      <w:proofErr w:type="spellStart"/>
      <w:r w:rsidRPr="005D5005">
        <w:rPr>
          <w:lang w:val="de-DE"/>
        </w:rPr>
        <w:t>te</w:t>
      </w:r>
      <w:proofErr w:type="spellEnd"/>
      <w:r w:rsidRPr="005D5005">
        <w:rPr>
          <w:lang w:val="de-DE"/>
        </w:rPr>
        <w:t xml:space="preserve"> </w:t>
      </w:r>
      <w:proofErr w:type="spellStart"/>
      <w:r w:rsidRPr="005D5005">
        <w:rPr>
          <w:lang w:val="de-DE"/>
        </w:rPr>
        <w:t>gjitha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shihen</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brenda</w:t>
      </w:r>
      <w:proofErr w:type="spellEnd"/>
      <w:r w:rsidRPr="005D5005">
        <w:rPr>
          <w:lang w:val="de-DE"/>
        </w:rPr>
        <w:t xml:space="preserve"> </w:t>
      </w:r>
      <w:proofErr w:type="spellStart"/>
      <w:r w:rsidRPr="005D5005">
        <w:rPr>
          <w:lang w:val="de-DE"/>
        </w:rPr>
        <w:t>aplikacionit</w:t>
      </w:r>
      <w:proofErr w:type="spellEnd"/>
      <w:r w:rsidRPr="005D5005">
        <w:rPr>
          <w:lang w:val="de-DE"/>
        </w:rPr>
        <w:t xml:space="preserve">; </w:t>
      </w:r>
      <w:proofErr w:type="spellStart"/>
      <w:r w:rsidRPr="005D5005">
        <w:rPr>
          <w:lang w:val="de-DE"/>
        </w:rPr>
        <w:t>shpesh</w:t>
      </w:r>
      <w:proofErr w:type="spellEnd"/>
      <w:r w:rsidRPr="005D5005">
        <w:rPr>
          <w:lang w:val="de-DE"/>
        </w:rPr>
        <w:t xml:space="preserve"> </w:t>
      </w:r>
      <w:proofErr w:type="spellStart"/>
      <w:r w:rsidRPr="005D5005">
        <w:rPr>
          <w:lang w:val="de-DE"/>
        </w:rPr>
        <w:t>ato</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te</w:t>
      </w:r>
      <w:proofErr w:type="spellEnd"/>
      <w:r w:rsidRPr="005D5005">
        <w:rPr>
          <w:lang w:val="de-DE"/>
        </w:rPr>
        <w:t xml:space="preserve"> </w:t>
      </w:r>
      <w:proofErr w:type="spellStart"/>
      <w:r w:rsidRPr="005D5005">
        <w:rPr>
          <w:lang w:val="de-DE"/>
        </w:rPr>
        <w:t>printohen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dergohen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analizohen</w:t>
      </w:r>
      <w:proofErr w:type="spellEnd"/>
      <w:r w:rsidRPr="005D5005">
        <w:rPr>
          <w:lang w:val="de-DE"/>
        </w:rPr>
        <w:t xml:space="preserve"> ne </w:t>
      </w:r>
      <w:proofErr w:type="spellStart"/>
      <w:r w:rsidRPr="005D5005">
        <w:rPr>
          <w:lang w:val="de-DE"/>
        </w:rPr>
        <w:t>mjete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tjera</w:t>
      </w:r>
      <w:proofErr w:type="spellEnd"/>
      <w:r w:rsidRPr="005D5005">
        <w:rPr>
          <w:lang w:val="de-DE"/>
        </w:rPr>
        <w:t>.</w:t>
      </w:r>
    </w:p>
    <w:p w14:paraId="30F8420D" w14:textId="77777777" w:rsidR="00273E0A" w:rsidRDefault="00AE41F7">
      <w:pPr>
        <w:spacing w:after="120"/>
      </w:pPr>
      <w:proofErr w:type="spellStart"/>
      <w:r w:rsidRPr="005D5005">
        <w:rPr>
          <w:lang w:val="de-DE"/>
        </w:rPr>
        <w:t>Formati</w:t>
      </w:r>
      <w:proofErr w:type="spellEnd"/>
      <w:r w:rsidRPr="005D5005">
        <w:rPr>
          <w:lang w:val="de-DE"/>
        </w:rPr>
        <w:t xml:space="preserve"> PDF </w:t>
      </w:r>
      <w:proofErr w:type="spellStart"/>
      <w:r w:rsidRPr="005D5005">
        <w:rPr>
          <w:lang w:val="de-DE"/>
        </w:rPr>
        <w:t>eshte</w:t>
      </w:r>
      <w:proofErr w:type="spellEnd"/>
      <w:r w:rsidRPr="005D5005">
        <w:rPr>
          <w:lang w:val="de-DE"/>
        </w:rPr>
        <w:t xml:space="preserve"> i </w:t>
      </w:r>
      <w:proofErr w:type="spellStart"/>
      <w:r w:rsidRPr="005D5005">
        <w:rPr>
          <w:lang w:val="de-DE"/>
        </w:rPr>
        <w:t>pershtatshem</w:t>
      </w:r>
      <w:proofErr w:type="spellEnd"/>
      <w:r w:rsidRPr="005D5005">
        <w:rPr>
          <w:lang w:val="de-DE"/>
        </w:rPr>
        <w:t xml:space="preserve"> per </w:t>
      </w:r>
      <w:proofErr w:type="spellStart"/>
      <w:r w:rsidRPr="005D5005">
        <w:rPr>
          <w:lang w:val="de-DE"/>
        </w:rPr>
        <w:t>dokumente</w:t>
      </w:r>
      <w:proofErr w:type="spellEnd"/>
      <w:r w:rsidRPr="005D5005">
        <w:rPr>
          <w:lang w:val="de-DE"/>
        </w:rPr>
        <w:t xml:space="preserve"> </w:t>
      </w:r>
      <w:proofErr w:type="spellStart"/>
      <w:r w:rsidRPr="005D5005">
        <w:rPr>
          <w:lang w:val="de-DE"/>
        </w:rPr>
        <w:t>zyrtare</w:t>
      </w:r>
      <w:proofErr w:type="spellEnd"/>
      <w:r w:rsidRPr="005D5005">
        <w:rPr>
          <w:lang w:val="de-DE"/>
        </w:rPr>
        <w:t xml:space="preserve">, si </w:t>
      </w:r>
      <w:proofErr w:type="spellStart"/>
      <w:r w:rsidRPr="005D5005">
        <w:rPr>
          <w:lang w:val="de-DE"/>
        </w:rPr>
        <w:t>dokumente</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raporte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dhe</w:t>
      </w:r>
      <w:proofErr w:type="spellEnd"/>
      <w:r w:rsidRPr="005D5005">
        <w:rPr>
          <w:lang w:val="de-DE"/>
        </w:rPr>
        <w:t xml:space="preserve"> </w:t>
      </w:r>
      <w:proofErr w:type="spellStart"/>
      <w:r w:rsidRPr="005D5005">
        <w:rPr>
          <w:lang w:val="de-DE"/>
        </w:rPr>
        <w:t>ndahen</w:t>
      </w:r>
      <w:proofErr w:type="spellEnd"/>
      <w:r w:rsidRPr="005D5005">
        <w:rPr>
          <w:lang w:val="de-DE"/>
        </w:rPr>
        <w:t xml:space="preserve"> ne forme </w:t>
      </w:r>
      <w:proofErr w:type="spellStart"/>
      <w:r w:rsidRPr="005D5005">
        <w:rPr>
          <w:lang w:val="de-DE"/>
        </w:rPr>
        <w:t>te</w:t>
      </w:r>
      <w:proofErr w:type="spellEnd"/>
      <w:r w:rsidRPr="005D5005">
        <w:rPr>
          <w:lang w:val="de-DE"/>
        </w:rPr>
        <w:t xml:space="preserve"> </w:t>
      </w:r>
      <w:proofErr w:type="spellStart"/>
      <w:r w:rsidRPr="005D5005">
        <w:rPr>
          <w:lang w:val="de-DE"/>
        </w:rPr>
        <w:t>pandryshueshme</w:t>
      </w:r>
      <w:proofErr w:type="spellEnd"/>
      <w:r w:rsidRPr="005D5005">
        <w:rPr>
          <w:lang w:val="de-DE"/>
        </w:rPr>
        <w:t xml:space="preserve">. </w:t>
      </w:r>
      <w:proofErr w:type="spellStart"/>
      <w:r>
        <w:t>Formati</w:t>
      </w:r>
      <w:proofErr w:type="spellEnd"/>
      <w:r>
        <w:t xml:space="preserve"> Excel </w:t>
      </w:r>
      <w:proofErr w:type="spellStart"/>
      <w:r>
        <w:t>eshte</w:t>
      </w:r>
      <w:proofErr w:type="spellEnd"/>
      <w:r>
        <w:t xml:space="preserve"> </w:t>
      </w:r>
      <w:proofErr w:type="spellStart"/>
      <w:r>
        <w:t>i</w:t>
      </w:r>
      <w:proofErr w:type="spellEnd"/>
      <w:r>
        <w:t xml:space="preserve"> dobishem per analiza te metejshme, filtrime, perllogaritje dhe punen administrative. Formati CSV eshte i thjeshte dhe i pershtatshem per import/eksport te te dhenave ose per integrime me sisteme te tjera.</w:t>
      </w:r>
    </w:p>
    <w:p w14:paraId="3F0ABA46" w14:textId="77777777" w:rsidR="00273E0A" w:rsidRPr="005D5005" w:rsidRDefault="00AE41F7">
      <w:pPr>
        <w:spacing w:after="120"/>
        <w:rPr>
          <w:lang w:val="de-DE"/>
        </w:rPr>
      </w:pPr>
      <w:r w:rsidRPr="005D5005">
        <w:rPr>
          <w:lang w:val="de-DE"/>
        </w:rPr>
        <w:t xml:space="preserve">Ne SMD </w:t>
      </w:r>
      <w:proofErr w:type="spellStart"/>
      <w:r w:rsidRPr="005D5005">
        <w:rPr>
          <w:lang w:val="de-DE"/>
        </w:rPr>
        <w:t>jane</w:t>
      </w:r>
      <w:proofErr w:type="spellEnd"/>
      <w:r w:rsidRPr="005D5005">
        <w:rPr>
          <w:lang w:val="de-DE"/>
        </w:rPr>
        <w:t xml:space="preserve"> </w:t>
      </w:r>
      <w:proofErr w:type="spellStart"/>
      <w:r w:rsidRPr="005D5005">
        <w:rPr>
          <w:lang w:val="de-DE"/>
        </w:rPr>
        <w:t>projektuar</w:t>
      </w:r>
      <w:proofErr w:type="spellEnd"/>
      <w:r w:rsidRPr="005D5005">
        <w:rPr>
          <w:lang w:val="de-DE"/>
        </w:rPr>
        <w:t xml:space="preserve"> </w:t>
      </w:r>
      <w:proofErr w:type="spellStart"/>
      <w:r w:rsidRPr="005D5005">
        <w:rPr>
          <w:lang w:val="de-DE"/>
        </w:rPr>
        <w:t>eksporte</w:t>
      </w:r>
      <w:proofErr w:type="spellEnd"/>
      <w:r w:rsidRPr="005D5005">
        <w:rPr>
          <w:lang w:val="de-DE"/>
        </w:rPr>
        <w:t xml:space="preserve"> per </w:t>
      </w:r>
      <w:proofErr w:type="spellStart"/>
      <w:r w:rsidRPr="005D5005">
        <w:rPr>
          <w:lang w:val="de-DE"/>
        </w:rPr>
        <w:t>dokumente</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dobishem</w:t>
      </w:r>
      <w:proofErr w:type="spellEnd"/>
      <w:r w:rsidRPr="005D5005">
        <w:rPr>
          <w:lang w:val="de-DE"/>
        </w:rPr>
        <w:t xml:space="preserve"> per </w:t>
      </w:r>
      <w:proofErr w:type="spellStart"/>
      <w:r w:rsidRPr="005D5005">
        <w:rPr>
          <w:lang w:val="de-DE"/>
        </w:rPr>
        <w:t>raportim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jashtem</w:t>
      </w:r>
      <w:proofErr w:type="spellEnd"/>
      <w:r w:rsidRPr="005D5005">
        <w:rPr>
          <w:lang w:val="de-DE"/>
        </w:rPr>
        <w:t>.</w:t>
      </w:r>
    </w:p>
    <w:p w14:paraId="1998E932" w14:textId="77777777" w:rsidR="00273E0A" w:rsidRPr="005D5005" w:rsidRDefault="00AE41F7">
      <w:pPr>
        <w:pStyle w:val="Heading2"/>
        <w:spacing w:before="160" w:after="80"/>
        <w:rPr>
          <w:lang w:val="de-DE"/>
        </w:rPr>
      </w:pPr>
      <w:r w:rsidRPr="005D5005">
        <w:rPr>
          <w:lang w:val="de-DE"/>
        </w:rPr>
        <w:t xml:space="preserve">4.7 </w:t>
      </w:r>
      <w:proofErr w:type="spellStart"/>
      <w:r w:rsidRPr="005D5005">
        <w:rPr>
          <w:lang w:val="de-DE"/>
        </w:rPr>
        <w:t>Projektimi</w:t>
      </w:r>
      <w:proofErr w:type="spellEnd"/>
      <w:r w:rsidRPr="005D5005">
        <w:rPr>
          <w:lang w:val="de-DE"/>
        </w:rPr>
        <w:t xml:space="preserve"> i </w:t>
      </w:r>
      <w:proofErr w:type="spellStart"/>
      <w:r w:rsidRPr="005D5005">
        <w:rPr>
          <w:lang w:val="de-DE"/>
        </w:rPr>
        <w:t>rrjedhave</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punes</w:t>
      </w:r>
      <w:proofErr w:type="spellEnd"/>
    </w:p>
    <w:p w14:paraId="1A36EDDF" w14:textId="77777777" w:rsidR="00273E0A" w:rsidRPr="005D5005" w:rsidRDefault="00AE41F7">
      <w:pPr>
        <w:spacing w:after="120"/>
        <w:rPr>
          <w:lang w:val="de-DE"/>
        </w:rPr>
      </w:pPr>
      <w:proofErr w:type="spellStart"/>
      <w:r w:rsidRPr="005D5005">
        <w:rPr>
          <w:lang w:val="de-DE"/>
        </w:rPr>
        <w:t>Rrjedhat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punes</w:t>
      </w:r>
      <w:proofErr w:type="spellEnd"/>
      <w:r w:rsidRPr="005D5005">
        <w:rPr>
          <w:lang w:val="de-DE"/>
        </w:rPr>
        <w:t xml:space="preserve"> </w:t>
      </w:r>
      <w:proofErr w:type="spellStart"/>
      <w:r w:rsidRPr="005D5005">
        <w:rPr>
          <w:lang w:val="de-DE"/>
        </w:rPr>
        <w:t>ne</w:t>
      </w:r>
      <w:proofErr w:type="spellEnd"/>
      <w:r w:rsidRPr="005D5005">
        <w:rPr>
          <w:lang w:val="de-DE"/>
        </w:rPr>
        <w:t xml:space="preserve"> SMD </w:t>
      </w:r>
      <w:proofErr w:type="spellStart"/>
      <w:r w:rsidRPr="005D5005">
        <w:rPr>
          <w:lang w:val="de-DE"/>
        </w:rPr>
        <w:t>jane</w:t>
      </w:r>
      <w:proofErr w:type="spellEnd"/>
      <w:r w:rsidRPr="005D5005">
        <w:rPr>
          <w:lang w:val="de-DE"/>
        </w:rPr>
        <w:t xml:space="preserve"> </w:t>
      </w:r>
      <w:proofErr w:type="spellStart"/>
      <w:r w:rsidRPr="005D5005">
        <w:rPr>
          <w:lang w:val="de-DE"/>
        </w:rPr>
        <w:t>projektuar</w:t>
      </w:r>
      <w:proofErr w:type="spellEnd"/>
      <w:r w:rsidRPr="005D5005">
        <w:rPr>
          <w:lang w:val="de-DE"/>
        </w:rPr>
        <w:t xml:space="preserve"> </w:t>
      </w:r>
      <w:proofErr w:type="spellStart"/>
      <w:r w:rsidRPr="005D5005">
        <w:rPr>
          <w:lang w:val="de-DE"/>
        </w:rPr>
        <w:t>rreth</w:t>
      </w:r>
      <w:proofErr w:type="spellEnd"/>
      <w:r w:rsidRPr="005D5005">
        <w:rPr>
          <w:lang w:val="de-DE"/>
        </w:rPr>
        <w:t xml:space="preserve"> </w:t>
      </w:r>
      <w:proofErr w:type="spellStart"/>
      <w:r w:rsidRPr="005D5005">
        <w:rPr>
          <w:lang w:val="de-DE"/>
        </w:rPr>
        <w:t>proceseve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Procesi</w:t>
      </w:r>
      <w:proofErr w:type="spellEnd"/>
      <w:r w:rsidRPr="005D5005">
        <w:rPr>
          <w:lang w:val="de-DE"/>
        </w:rPr>
        <w:t xml:space="preserve"> i </w:t>
      </w:r>
      <w:proofErr w:type="spellStart"/>
      <w:r w:rsidRPr="005D5005">
        <w:rPr>
          <w:lang w:val="de-DE"/>
        </w:rPr>
        <w:t>pranimit</w:t>
      </w:r>
      <w:proofErr w:type="spellEnd"/>
      <w:r w:rsidRPr="005D5005">
        <w:rPr>
          <w:lang w:val="de-DE"/>
        </w:rPr>
        <w:t xml:space="preserve"> </w:t>
      </w:r>
      <w:proofErr w:type="spellStart"/>
      <w:r w:rsidRPr="005D5005">
        <w:rPr>
          <w:lang w:val="de-DE"/>
        </w:rPr>
        <w:t>fillon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draft, </w:t>
      </w:r>
      <w:proofErr w:type="spellStart"/>
      <w:r w:rsidRPr="005D5005">
        <w:rPr>
          <w:lang w:val="de-DE"/>
        </w:rPr>
        <w:t>vazhdon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shtimin</w:t>
      </w:r>
      <w:proofErr w:type="spellEnd"/>
      <w:r w:rsidRPr="005D5005">
        <w:rPr>
          <w:lang w:val="de-DE"/>
        </w:rPr>
        <w:t xml:space="preserve"> e </w:t>
      </w:r>
      <w:proofErr w:type="spellStart"/>
      <w:r w:rsidRPr="005D5005">
        <w:rPr>
          <w:lang w:val="de-DE"/>
        </w:rPr>
        <w:t>linjave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perfundon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konfirmim</w:t>
      </w:r>
      <w:proofErr w:type="spellEnd"/>
      <w:r w:rsidRPr="005D5005">
        <w:rPr>
          <w:lang w:val="de-DE"/>
        </w:rPr>
        <w:t xml:space="preserve">. </w:t>
      </w:r>
      <w:proofErr w:type="spellStart"/>
      <w:r w:rsidRPr="005D5005">
        <w:rPr>
          <w:lang w:val="de-DE"/>
        </w:rPr>
        <w:t>Vetem</w:t>
      </w:r>
      <w:proofErr w:type="spellEnd"/>
      <w:r w:rsidRPr="005D5005">
        <w:rPr>
          <w:lang w:val="de-DE"/>
        </w:rPr>
        <w:t xml:space="preserve"> ne </w:t>
      </w:r>
      <w:proofErr w:type="spellStart"/>
      <w:r w:rsidRPr="005D5005">
        <w:rPr>
          <w:lang w:val="de-DE"/>
        </w:rPr>
        <w:t>momentin</w:t>
      </w:r>
      <w:proofErr w:type="spellEnd"/>
      <w:r w:rsidRPr="005D5005">
        <w:rPr>
          <w:lang w:val="de-DE"/>
        </w:rPr>
        <w:t xml:space="preserve"> e </w:t>
      </w:r>
      <w:proofErr w:type="spellStart"/>
      <w:r w:rsidRPr="005D5005">
        <w:rPr>
          <w:lang w:val="de-DE"/>
        </w:rPr>
        <w:t>konfirmimit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shton</w:t>
      </w:r>
      <w:proofErr w:type="spellEnd"/>
      <w:r w:rsidRPr="005D5005">
        <w:rPr>
          <w:lang w:val="de-DE"/>
        </w:rPr>
        <w:t xml:space="preserve"> </w:t>
      </w:r>
      <w:proofErr w:type="spellStart"/>
      <w:r w:rsidRPr="005D5005">
        <w:rPr>
          <w:lang w:val="de-DE"/>
        </w:rPr>
        <w:t>sasine</w:t>
      </w:r>
      <w:proofErr w:type="spellEnd"/>
      <w:r w:rsidRPr="005D5005">
        <w:rPr>
          <w:lang w:val="de-DE"/>
        </w:rPr>
        <w:t xml:space="preserve"> ne </w:t>
      </w:r>
      <w:proofErr w:type="spellStart"/>
      <w:r w:rsidRPr="005D5005">
        <w:rPr>
          <w:lang w:val="de-DE"/>
        </w:rPr>
        <w:t>inventar</w:t>
      </w:r>
      <w:proofErr w:type="spellEnd"/>
      <w:r w:rsidRPr="005D5005">
        <w:rPr>
          <w:lang w:val="de-DE"/>
        </w:rPr>
        <w:t>.</w:t>
      </w:r>
    </w:p>
    <w:p w14:paraId="48503B29" w14:textId="77777777" w:rsidR="00273E0A" w:rsidRPr="005D5005" w:rsidRDefault="00AE41F7">
      <w:pPr>
        <w:spacing w:after="120"/>
        <w:rPr>
          <w:lang w:val="de-DE"/>
        </w:rPr>
      </w:pPr>
      <w:proofErr w:type="spellStart"/>
      <w:r w:rsidRPr="005D5005">
        <w:rPr>
          <w:lang w:val="de-DE"/>
        </w:rPr>
        <w:t>Procesi</w:t>
      </w:r>
      <w:proofErr w:type="spellEnd"/>
      <w:r w:rsidRPr="005D5005">
        <w:rPr>
          <w:lang w:val="de-DE"/>
        </w:rPr>
        <w:t xml:space="preserve"> i </w:t>
      </w:r>
      <w:proofErr w:type="spellStart"/>
      <w:r w:rsidRPr="005D5005">
        <w:rPr>
          <w:lang w:val="de-DE"/>
        </w:rPr>
        <w:t>daljes</w:t>
      </w:r>
      <w:proofErr w:type="spellEnd"/>
      <w:r w:rsidRPr="005D5005">
        <w:rPr>
          <w:lang w:val="de-DE"/>
        </w:rPr>
        <w:t xml:space="preserve"> </w:t>
      </w:r>
      <w:proofErr w:type="spellStart"/>
      <w:r w:rsidRPr="005D5005">
        <w:rPr>
          <w:lang w:val="de-DE"/>
        </w:rPr>
        <w:t>fillon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w:t>
      </w:r>
      <w:proofErr w:type="spellStart"/>
      <w:r w:rsidRPr="005D5005">
        <w:rPr>
          <w:lang w:val="de-DE"/>
        </w:rPr>
        <w:t>dales</w:t>
      </w:r>
      <w:proofErr w:type="spellEnd"/>
      <w:r w:rsidRPr="005D5005">
        <w:rPr>
          <w:lang w:val="de-DE"/>
        </w:rPr>
        <w:t xml:space="preserve"> draft. </w:t>
      </w:r>
      <w:proofErr w:type="spellStart"/>
      <w:r w:rsidRPr="005D5005">
        <w:rPr>
          <w:lang w:val="de-DE"/>
        </w:rPr>
        <w:t>Perdoruesi</w:t>
      </w:r>
      <w:proofErr w:type="spellEnd"/>
      <w:r w:rsidRPr="005D5005">
        <w:rPr>
          <w:lang w:val="de-DE"/>
        </w:rPr>
        <w:t xml:space="preserve"> </w:t>
      </w:r>
      <w:proofErr w:type="spellStart"/>
      <w:r w:rsidRPr="005D5005">
        <w:rPr>
          <w:lang w:val="de-DE"/>
        </w:rPr>
        <w:t>zgjedh</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lokacionet</w:t>
      </w:r>
      <w:proofErr w:type="spellEnd"/>
      <w:r w:rsidRPr="005D5005">
        <w:rPr>
          <w:lang w:val="de-DE"/>
        </w:rPr>
        <w:t xml:space="preserve">. Para </w:t>
      </w:r>
      <w:proofErr w:type="spellStart"/>
      <w:r w:rsidRPr="005D5005">
        <w:rPr>
          <w:lang w:val="de-DE"/>
        </w:rPr>
        <w:t>konfirmimit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stokun</w:t>
      </w:r>
      <w:proofErr w:type="spellEnd"/>
      <w:r w:rsidRPr="005D5005">
        <w:rPr>
          <w:lang w:val="de-DE"/>
        </w:rPr>
        <w:t xml:space="preserve"> e </w:t>
      </w:r>
      <w:proofErr w:type="spellStart"/>
      <w:r w:rsidRPr="005D5005">
        <w:rPr>
          <w:lang w:val="de-DE"/>
        </w:rPr>
        <w:t>disponueshem</w:t>
      </w:r>
      <w:proofErr w:type="spellEnd"/>
      <w:r w:rsidRPr="005D5005">
        <w:rPr>
          <w:lang w:val="de-DE"/>
        </w:rPr>
        <w:t xml:space="preserve">. Pas </w:t>
      </w:r>
      <w:proofErr w:type="spellStart"/>
      <w:r w:rsidRPr="005D5005">
        <w:rPr>
          <w:lang w:val="de-DE"/>
        </w:rPr>
        <w:t>konfirmimit</w:t>
      </w:r>
      <w:proofErr w:type="spellEnd"/>
      <w:r w:rsidRPr="005D5005">
        <w:rPr>
          <w:lang w:val="de-DE"/>
        </w:rPr>
        <w:t xml:space="preserve">, </w:t>
      </w:r>
      <w:proofErr w:type="spellStart"/>
      <w:r w:rsidRPr="005D5005">
        <w:rPr>
          <w:lang w:val="de-DE"/>
        </w:rPr>
        <w:t>sasia</w:t>
      </w:r>
      <w:proofErr w:type="spellEnd"/>
      <w:r w:rsidRPr="005D5005">
        <w:rPr>
          <w:lang w:val="de-DE"/>
        </w:rPr>
        <w:t xml:space="preserve"> </w:t>
      </w:r>
      <w:proofErr w:type="spellStart"/>
      <w:r w:rsidRPr="005D5005">
        <w:rPr>
          <w:lang w:val="de-DE"/>
        </w:rPr>
        <w:t>zbritet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dokumenti</w:t>
      </w:r>
      <w:proofErr w:type="spellEnd"/>
      <w:r w:rsidRPr="005D5005">
        <w:rPr>
          <w:lang w:val="de-DE"/>
        </w:rPr>
        <w:t xml:space="preserve"> ruhet si </w:t>
      </w:r>
      <w:proofErr w:type="spellStart"/>
      <w:r w:rsidRPr="005D5005">
        <w:rPr>
          <w:lang w:val="de-DE"/>
        </w:rPr>
        <w:t>pjese</w:t>
      </w:r>
      <w:proofErr w:type="spellEnd"/>
      <w:r w:rsidRPr="005D5005">
        <w:rPr>
          <w:lang w:val="de-DE"/>
        </w:rPr>
        <w:t xml:space="preserve"> e </w:t>
      </w:r>
      <w:proofErr w:type="spellStart"/>
      <w:r w:rsidRPr="005D5005">
        <w:rPr>
          <w:lang w:val="de-DE"/>
        </w:rPr>
        <w:t>historikut</w:t>
      </w:r>
      <w:proofErr w:type="spellEnd"/>
      <w:r w:rsidRPr="005D5005">
        <w:rPr>
          <w:lang w:val="de-DE"/>
        </w:rPr>
        <w:t>.</w:t>
      </w:r>
    </w:p>
    <w:p w14:paraId="48FA61BF" w14:textId="77777777" w:rsidR="00273E0A" w:rsidRPr="005D5005" w:rsidRDefault="00AE41F7">
      <w:pPr>
        <w:spacing w:after="120"/>
        <w:rPr>
          <w:lang w:val="de-DE"/>
        </w:rPr>
      </w:pPr>
      <w:proofErr w:type="spellStart"/>
      <w:r w:rsidRPr="005D5005">
        <w:rPr>
          <w:lang w:val="de-DE"/>
        </w:rPr>
        <w:t>Procesi</w:t>
      </w:r>
      <w:proofErr w:type="spellEnd"/>
      <w:r w:rsidRPr="005D5005">
        <w:rPr>
          <w:lang w:val="de-DE"/>
        </w:rPr>
        <w:t xml:space="preserve"> i </w:t>
      </w:r>
      <w:proofErr w:type="spellStart"/>
      <w:r w:rsidRPr="005D5005">
        <w:rPr>
          <w:lang w:val="de-DE"/>
        </w:rPr>
        <w:t>levizjes</w:t>
      </w:r>
      <w:proofErr w:type="spellEnd"/>
      <w:r w:rsidRPr="005D5005">
        <w:rPr>
          <w:lang w:val="de-DE"/>
        </w:rPr>
        <w:t xml:space="preserve"> se </w:t>
      </w:r>
      <w:proofErr w:type="spellStart"/>
      <w:r w:rsidRPr="005D5005">
        <w:rPr>
          <w:lang w:val="de-DE"/>
        </w:rPr>
        <w:t>stokut</w:t>
      </w:r>
      <w:proofErr w:type="spellEnd"/>
      <w:r w:rsidRPr="005D5005">
        <w:rPr>
          <w:lang w:val="de-DE"/>
        </w:rPr>
        <w:t xml:space="preserve"> </w:t>
      </w:r>
      <w:proofErr w:type="spellStart"/>
      <w:r w:rsidRPr="005D5005">
        <w:rPr>
          <w:lang w:val="de-DE"/>
        </w:rPr>
        <w:t>perfshin</w:t>
      </w:r>
      <w:proofErr w:type="spellEnd"/>
      <w:r w:rsidRPr="005D5005">
        <w:rPr>
          <w:lang w:val="de-DE"/>
        </w:rPr>
        <w:t xml:space="preserve"> </w:t>
      </w:r>
      <w:proofErr w:type="spellStart"/>
      <w:r w:rsidRPr="005D5005">
        <w:rPr>
          <w:lang w:val="de-DE"/>
        </w:rPr>
        <w:t>transferimin</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lokacion</w:t>
      </w:r>
      <w:proofErr w:type="spellEnd"/>
      <w:r w:rsidRPr="005D5005">
        <w:rPr>
          <w:lang w:val="de-DE"/>
        </w:rPr>
        <w:t xml:space="preserve"> ne </w:t>
      </w:r>
      <w:proofErr w:type="spellStart"/>
      <w:r w:rsidRPr="005D5005">
        <w:rPr>
          <w:lang w:val="de-DE"/>
        </w:rPr>
        <w:t>tjetrin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rregullimin</w:t>
      </w:r>
      <w:proofErr w:type="spellEnd"/>
      <w:r w:rsidRPr="005D5005">
        <w:rPr>
          <w:lang w:val="de-DE"/>
        </w:rPr>
        <w:t xml:space="preserve"> e </w:t>
      </w:r>
      <w:proofErr w:type="spellStart"/>
      <w:r w:rsidRPr="005D5005">
        <w:rPr>
          <w:lang w:val="de-DE"/>
        </w:rPr>
        <w:t>sasive</w:t>
      </w:r>
      <w:proofErr w:type="spellEnd"/>
      <w:r w:rsidRPr="005D5005">
        <w:rPr>
          <w:lang w:val="de-DE"/>
        </w:rPr>
        <w:t xml:space="preserve">. Keto </w:t>
      </w:r>
      <w:proofErr w:type="spellStart"/>
      <w:r w:rsidRPr="005D5005">
        <w:rPr>
          <w:lang w:val="de-DE"/>
        </w:rPr>
        <w:t>veprime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ndjeshme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ndikojne</w:t>
      </w:r>
      <w:proofErr w:type="spellEnd"/>
      <w:r w:rsidRPr="005D5005">
        <w:rPr>
          <w:lang w:val="de-DE"/>
        </w:rPr>
        <w:t xml:space="preserve"> </w:t>
      </w:r>
      <w:proofErr w:type="spellStart"/>
      <w:r w:rsidRPr="005D5005">
        <w:rPr>
          <w:lang w:val="de-DE"/>
        </w:rPr>
        <w:t>drejtperdrejt</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prandaj</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kufizuara</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w:t>
      </w:r>
    </w:p>
    <w:p w14:paraId="4884ABA9" w14:textId="77777777" w:rsidR="00273E0A" w:rsidRPr="005D5005" w:rsidRDefault="00AE41F7">
      <w:pPr>
        <w:spacing w:after="120"/>
        <w:rPr>
          <w:lang w:val="de-DE"/>
        </w:rPr>
      </w:pPr>
      <w:proofErr w:type="spellStart"/>
      <w:r w:rsidRPr="005D5005">
        <w:rPr>
          <w:lang w:val="de-DE"/>
        </w:rPr>
        <w:t>Procesi</w:t>
      </w:r>
      <w:proofErr w:type="spellEnd"/>
      <w:r w:rsidRPr="005D5005">
        <w:rPr>
          <w:lang w:val="de-DE"/>
        </w:rPr>
        <w:t xml:space="preserve"> i </w:t>
      </w:r>
      <w:proofErr w:type="spellStart"/>
      <w:r w:rsidRPr="005D5005">
        <w:rPr>
          <w:lang w:val="de-DE"/>
        </w:rPr>
        <w:t>pagesave</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Ky </w:t>
      </w:r>
      <w:proofErr w:type="spellStart"/>
      <w:r w:rsidRPr="005D5005">
        <w:rPr>
          <w:lang w:val="de-DE"/>
        </w:rPr>
        <w:t>proces</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kontrollin</w:t>
      </w:r>
      <w:proofErr w:type="spellEnd"/>
      <w:r w:rsidRPr="005D5005">
        <w:rPr>
          <w:lang w:val="de-DE"/>
        </w:rPr>
        <w:t xml:space="preserve"> e </w:t>
      </w:r>
      <w:proofErr w:type="spellStart"/>
      <w:r w:rsidRPr="005D5005">
        <w:rPr>
          <w:lang w:val="de-DE"/>
        </w:rPr>
        <w:t>balancave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identifikimin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w:t>
      </w:r>
    </w:p>
    <w:p w14:paraId="24BA52FB" w14:textId="77777777" w:rsidR="00273E0A" w:rsidRPr="005D5005" w:rsidRDefault="00AE41F7">
      <w:pPr>
        <w:pStyle w:val="Heading2"/>
        <w:spacing w:before="160" w:after="80"/>
        <w:rPr>
          <w:lang w:val="de-DE"/>
        </w:rPr>
      </w:pPr>
      <w:r w:rsidRPr="005D5005">
        <w:rPr>
          <w:lang w:val="de-DE"/>
        </w:rPr>
        <w:t xml:space="preserve">4.8 </w:t>
      </w:r>
      <w:proofErr w:type="spellStart"/>
      <w:r w:rsidRPr="005D5005">
        <w:rPr>
          <w:lang w:val="de-DE"/>
        </w:rPr>
        <w:t>Permbledhje</w:t>
      </w:r>
      <w:proofErr w:type="spellEnd"/>
      <w:r w:rsidRPr="005D5005">
        <w:rPr>
          <w:lang w:val="de-DE"/>
        </w:rPr>
        <w:t xml:space="preserve"> e </w:t>
      </w:r>
      <w:proofErr w:type="spellStart"/>
      <w:r w:rsidRPr="005D5005">
        <w:rPr>
          <w:lang w:val="de-DE"/>
        </w:rPr>
        <w:t>kapitullit</w:t>
      </w:r>
      <w:proofErr w:type="spellEnd"/>
    </w:p>
    <w:p w14:paraId="1B0E1FD5" w14:textId="77777777" w:rsidR="00273E0A" w:rsidRPr="005D5005" w:rsidRDefault="00AE41F7">
      <w:pPr>
        <w:spacing w:after="120"/>
        <w:rPr>
          <w:lang w:val="de-DE"/>
        </w:rPr>
      </w:pPr>
      <w:r w:rsidRPr="005D5005">
        <w:rPr>
          <w:lang w:val="de-DE"/>
        </w:rPr>
        <w:t xml:space="preserve">Ky </w:t>
      </w:r>
      <w:proofErr w:type="spellStart"/>
      <w:r w:rsidRPr="005D5005">
        <w:rPr>
          <w:lang w:val="de-DE"/>
        </w:rPr>
        <w:t>kapitull</w:t>
      </w:r>
      <w:proofErr w:type="spellEnd"/>
      <w:r w:rsidRPr="005D5005">
        <w:rPr>
          <w:lang w:val="de-DE"/>
        </w:rPr>
        <w:t xml:space="preserve"> </w:t>
      </w:r>
      <w:proofErr w:type="spellStart"/>
      <w:r w:rsidRPr="005D5005">
        <w:rPr>
          <w:lang w:val="de-DE"/>
        </w:rPr>
        <w:t>paraqiti</w:t>
      </w:r>
      <w:proofErr w:type="spellEnd"/>
      <w:r w:rsidRPr="005D5005">
        <w:rPr>
          <w:lang w:val="de-DE"/>
        </w:rPr>
        <w:t xml:space="preserve"> </w:t>
      </w:r>
      <w:proofErr w:type="spellStart"/>
      <w:r w:rsidRPr="005D5005">
        <w:rPr>
          <w:lang w:val="de-DE"/>
        </w:rPr>
        <w:t>projektimin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SMD. </w:t>
      </w:r>
      <w:r>
        <w:t xml:space="preserve">U </w:t>
      </w:r>
      <w:proofErr w:type="spellStart"/>
      <w:r>
        <w:t>shpjegua</w:t>
      </w:r>
      <w:proofErr w:type="spellEnd"/>
      <w:r>
        <w:t xml:space="preserve"> </w:t>
      </w:r>
      <w:proofErr w:type="spellStart"/>
      <w:r>
        <w:t>arkitektura</w:t>
      </w:r>
      <w:proofErr w:type="spellEnd"/>
      <w:r>
        <w:t xml:space="preserve"> me </w:t>
      </w:r>
      <w:proofErr w:type="spellStart"/>
      <w:r>
        <w:t>shtresa</w:t>
      </w:r>
      <w:proofErr w:type="spellEnd"/>
      <w:r>
        <w:t xml:space="preserve">, projektimi i backend-it, frontend-it, databazes, sigurise, raporteve dhe rrjedhave kryesore te punes. </w:t>
      </w:r>
      <w:proofErr w:type="spellStart"/>
      <w:r w:rsidRPr="005D5005">
        <w:rPr>
          <w:lang w:val="de-DE"/>
        </w:rPr>
        <w:t>Projektimi</w:t>
      </w:r>
      <w:proofErr w:type="spellEnd"/>
      <w:r w:rsidRPr="005D5005">
        <w:rPr>
          <w:lang w:val="de-DE"/>
        </w:rPr>
        <w:t xml:space="preserve"> i </w:t>
      </w:r>
      <w:proofErr w:type="spellStart"/>
      <w:r w:rsidRPr="005D5005">
        <w:rPr>
          <w:lang w:val="de-DE"/>
        </w:rPr>
        <w:t>sistemit</w:t>
      </w:r>
      <w:proofErr w:type="spellEnd"/>
      <w:r w:rsidRPr="005D5005">
        <w:rPr>
          <w:lang w:val="de-DE"/>
        </w:rPr>
        <w:t xml:space="preserve"> </w:t>
      </w:r>
      <w:proofErr w:type="spellStart"/>
      <w:r w:rsidRPr="005D5005">
        <w:rPr>
          <w:lang w:val="de-DE"/>
        </w:rPr>
        <w:t>sherben</w:t>
      </w:r>
      <w:proofErr w:type="spellEnd"/>
      <w:r w:rsidRPr="005D5005">
        <w:rPr>
          <w:lang w:val="de-DE"/>
        </w:rPr>
        <w:t xml:space="preserve"> si </w:t>
      </w:r>
      <w:proofErr w:type="spellStart"/>
      <w:r w:rsidRPr="005D5005">
        <w:rPr>
          <w:lang w:val="de-DE"/>
        </w:rPr>
        <w:t>ure</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analizes</w:t>
      </w:r>
      <w:proofErr w:type="spellEnd"/>
      <w:r w:rsidRPr="005D5005">
        <w:rPr>
          <w:lang w:val="de-DE"/>
        </w:rPr>
        <w:t xml:space="preserve"> se </w:t>
      </w:r>
      <w:proofErr w:type="spellStart"/>
      <w:r w:rsidRPr="005D5005">
        <w:rPr>
          <w:lang w:val="de-DE"/>
        </w:rPr>
        <w:t>kerkesave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implementimit</w:t>
      </w:r>
      <w:proofErr w:type="spellEnd"/>
      <w:r w:rsidRPr="005D5005">
        <w:rPr>
          <w:lang w:val="de-DE"/>
        </w:rPr>
        <w:t xml:space="preserve"> konkret </w:t>
      </w:r>
      <w:proofErr w:type="spellStart"/>
      <w:r w:rsidRPr="005D5005">
        <w:rPr>
          <w:lang w:val="de-DE"/>
        </w:rPr>
        <w:t>qe</w:t>
      </w:r>
      <w:proofErr w:type="spellEnd"/>
      <w:r w:rsidRPr="005D5005">
        <w:rPr>
          <w:lang w:val="de-DE"/>
        </w:rPr>
        <w:t xml:space="preserve"> </w:t>
      </w:r>
      <w:proofErr w:type="spellStart"/>
      <w:r w:rsidRPr="005D5005">
        <w:rPr>
          <w:lang w:val="de-DE"/>
        </w:rPr>
        <w:t>paraqitet</w:t>
      </w:r>
      <w:proofErr w:type="spellEnd"/>
      <w:r w:rsidRPr="005D5005">
        <w:rPr>
          <w:lang w:val="de-DE"/>
        </w:rPr>
        <w:t xml:space="preserve"> ne </w:t>
      </w:r>
      <w:proofErr w:type="spellStart"/>
      <w:r w:rsidRPr="005D5005">
        <w:rPr>
          <w:lang w:val="de-DE"/>
        </w:rPr>
        <w:t>kapitullin</w:t>
      </w:r>
      <w:proofErr w:type="spellEnd"/>
      <w:r w:rsidRPr="005D5005">
        <w:rPr>
          <w:lang w:val="de-DE"/>
        </w:rPr>
        <w:t xml:space="preserve"> </w:t>
      </w:r>
      <w:proofErr w:type="spellStart"/>
      <w:r w:rsidRPr="005D5005">
        <w:rPr>
          <w:lang w:val="de-DE"/>
        </w:rPr>
        <w:t>vijues</w:t>
      </w:r>
      <w:proofErr w:type="spellEnd"/>
      <w:r w:rsidRPr="005D5005">
        <w:rPr>
          <w:lang w:val="de-DE"/>
        </w:rPr>
        <w:t>.</w:t>
      </w:r>
    </w:p>
    <w:p w14:paraId="07E7EE26" w14:textId="77777777" w:rsidR="00273E0A" w:rsidRDefault="00AE41F7">
      <w:pPr>
        <w:pStyle w:val="Heading1"/>
        <w:spacing w:before="160" w:after="120"/>
      </w:pPr>
      <w:proofErr w:type="spellStart"/>
      <w:r>
        <w:lastRenderedPageBreak/>
        <w:t>Kapitulli</w:t>
      </w:r>
      <w:proofErr w:type="spellEnd"/>
      <w:r>
        <w:t xml:space="preserve"> 5 - </w:t>
      </w:r>
      <w:proofErr w:type="spellStart"/>
      <w:r>
        <w:t>Implementimi</w:t>
      </w:r>
      <w:proofErr w:type="spellEnd"/>
      <w:r>
        <w:t xml:space="preserve"> i sistemit SMD</w:t>
      </w:r>
    </w:p>
    <w:p w14:paraId="67A7CB05" w14:textId="77777777" w:rsidR="00273E0A" w:rsidRDefault="00AE41F7">
      <w:pPr>
        <w:pStyle w:val="Heading2"/>
        <w:spacing w:before="160" w:after="80"/>
      </w:pPr>
      <w:r>
        <w:t>5.1 Implementimi i autentikimit</w:t>
      </w:r>
    </w:p>
    <w:p w14:paraId="2B2466E5" w14:textId="77777777" w:rsidR="00273E0A" w:rsidRDefault="00AE41F7">
      <w:pPr>
        <w:spacing w:after="120"/>
      </w:pPr>
      <w:r>
        <w:t>Implementimi i autentikimit ne SMD eshte realizuar ne backend permes ASP.NET Core Web API dhe JWT token. Qellimi i ketij mekanizmi eshte qe sistemi te lejoje qasje vetem per perdoruesit e regjistruar dhe te identifikoje rolin e tyre gjate perdorimit te aplikacionit.</w:t>
      </w:r>
    </w:p>
    <w:p w14:paraId="2E8C1E22" w14:textId="77777777" w:rsidR="00273E0A" w:rsidRDefault="00AE41F7">
      <w:pPr>
        <w:spacing w:after="120"/>
      </w:pPr>
      <w:r>
        <w:t>Ne API eshte implementuar AuthController, i cili ofron endpoint-et kryesore per login dhe register. Gjate procesit te login-it, perdoruesi dergon kredencialet e tij, zakonisht email dhe password. Backend-i kontrollon nese perdoruesi ekziston, nese eshte aktiv dhe nese password-i i dhene perputhet me password-in e ruajtur ne forme hash. Per ruajtjen dhe verifikimin e password-it perdoret mekanizem hashing, ne menyre qe password-et te mos ruhen si tekst i thjeshte ne databaze.</w:t>
      </w:r>
    </w:p>
    <w:p w14:paraId="506CC801" w14:textId="77777777" w:rsidR="00273E0A" w:rsidRDefault="00AE41F7">
      <w:pPr>
        <w:spacing w:after="120"/>
      </w:pPr>
      <w:r>
        <w:t>Pas autentikimit te suksesshem, sistemi gjeneron JWT token. Ky token permban informacione te nevojshme per identifikimin e perdoruesit, si ID, email dhe rol. Token-i kthehet ne frontend dhe ruhet lokalisht per t'u perdorur ne thirrjet e mevonshme drejt API-se. Ne kete menyre, cdo kerkese e mbrojtur mund te dergoje token-in ne header-in Authorization.</w:t>
      </w:r>
    </w:p>
    <w:p w14:paraId="7841BD67" w14:textId="77777777" w:rsidR="00273E0A" w:rsidRPr="005D5005" w:rsidRDefault="00AE41F7">
      <w:pPr>
        <w:spacing w:after="120"/>
        <w:rPr>
          <w:lang w:val="de-DE"/>
        </w:rPr>
      </w:pPr>
      <w:r>
        <w:t xml:space="preserve">Ne backend, konfigurimi i JWT eshte bere ne Program.cs, ku percaktohen parametrat e validimit si issuer, audience, key dhe koha e vlefshmerise. </w:t>
      </w:r>
      <w:proofErr w:type="spellStart"/>
      <w:r w:rsidRPr="005D5005">
        <w:rPr>
          <w:lang w:val="de-DE"/>
        </w:rPr>
        <w:t>Kjo</w:t>
      </w:r>
      <w:proofErr w:type="spellEnd"/>
      <w:r w:rsidRPr="005D5005">
        <w:rPr>
          <w:lang w:val="de-DE"/>
        </w:rPr>
        <w:t xml:space="preserve"> </w:t>
      </w:r>
      <w:proofErr w:type="spellStart"/>
      <w:r w:rsidRPr="005D5005">
        <w:rPr>
          <w:lang w:val="de-DE"/>
        </w:rPr>
        <w:t>siguron</w:t>
      </w:r>
      <w:proofErr w:type="spellEnd"/>
      <w:r w:rsidRPr="005D5005">
        <w:rPr>
          <w:lang w:val="de-DE"/>
        </w:rPr>
        <w:t xml:space="preserve"> </w:t>
      </w:r>
      <w:proofErr w:type="spellStart"/>
      <w:r w:rsidRPr="005D5005">
        <w:rPr>
          <w:lang w:val="de-DE"/>
        </w:rPr>
        <w:t>qe</w:t>
      </w:r>
      <w:proofErr w:type="spellEnd"/>
      <w:r w:rsidRPr="005D5005">
        <w:rPr>
          <w:lang w:val="de-DE"/>
        </w:rPr>
        <w:t xml:space="preserve"> API-ja </w:t>
      </w:r>
      <w:proofErr w:type="spellStart"/>
      <w:r w:rsidRPr="005D5005">
        <w:rPr>
          <w:lang w:val="de-DE"/>
        </w:rPr>
        <w:t>te</w:t>
      </w:r>
      <w:proofErr w:type="spellEnd"/>
      <w:r w:rsidRPr="005D5005">
        <w:rPr>
          <w:lang w:val="de-DE"/>
        </w:rPr>
        <w:t xml:space="preserve"> </w:t>
      </w:r>
      <w:proofErr w:type="spellStart"/>
      <w:r w:rsidRPr="005D5005">
        <w:rPr>
          <w:lang w:val="de-DE"/>
        </w:rPr>
        <w:t>pranoje</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token</w:t>
      </w:r>
      <w:proofErr w:type="spellEnd"/>
      <w:r w:rsidRPr="005D5005">
        <w:rPr>
          <w:lang w:val="de-DE"/>
        </w:rPr>
        <w:t xml:space="preserve">-e valide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refuzoje</w:t>
      </w:r>
      <w:proofErr w:type="spellEnd"/>
      <w:r w:rsidRPr="005D5005">
        <w:rPr>
          <w:lang w:val="de-DE"/>
        </w:rPr>
        <w:t xml:space="preserve"> </w:t>
      </w:r>
      <w:proofErr w:type="spellStart"/>
      <w:r w:rsidRPr="005D5005">
        <w:rPr>
          <w:lang w:val="de-DE"/>
        </w:rPr>
        <w:t>kerkesat</w:t>
      </w:r>
      <w:proofErr w:type="spellEnd"/>
      <w:r w:rsidRPr="005D5005">
        <w:rPr>
          <w:lang w:val="de-DE"/>
        </w:rPr>
        <w:t xml:space="preserve"> e </w:t>
      </w:r>
      <w:proofErr w:type="spellStart"/>
      <w:r w:rsidRPr="005D5005">
        <w:rPr>
          <w:lang w:val="de-DE"/>
        </w:rPr>
        <w:t>paautentikuara</w:t>
      </w:r>
      <w:proofErr w:type="spellEnd"/>
      <w:r w:rsidRPr="005D5005">
        <w:rPr>
          <w:lang w:val="de-DE"/>
        </w:rPr>
        <w:t>.</w:t>
      </w:r>
    </w:p>
    <w:p w14:paraId="0D0C1FF7"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autentikimi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lidhur</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faqen</w:t>
      </w:r>
      <w:proofErr w:type="spellEnd"/>
      <w:r w:rsidRPr="005D5005">
        <w:rPr>
          <w:lang w:val="de-DE"/>
        </w:rPr>
        <w:t xml:space="preserve"> </w:t>
      </w:r>
      <w:proofErr w:type="spellStart"/>
      <w:r w:rsidRPr="005D5005">
        <w:rPr>
          <w:lang w:val="de-DE"/>
        </w:rPr>
        <w:t>LoginPage</w:t>
      </w:r>
      <w:proofErr w:type="spellEnd"/>
      <w:r w:rsidRPr="005D5005">
        <w:rPr>
          <w:lang w:val="de-DE"/>
        </w:rPr>
        <w:t xml:space="preserve">, </w:t>
      </w:r>
      <w:proofErr w:type="spellStart"/>
      <w:r w:rsidRPr="005D5005">
        <w:rPr>
          <w:lang w:val="de-DE"/>
        </w:rPr>
        <w:t>sherbimin</w:t>
      </w:r>
      <w:proofErr w:type="spellEnd"/>
      <w:r w:rsidRPr="005D5005">
        <w:rPr>
          <w:lang w:val="de-DE"/>
        </w:rPr>
        <w:t xml:space="preserve"> </w:t>
      </w:r>
      <w:proofErr w:type="spellStart"/>
      <w:r w:rsidRPr="005D5005">
        <w:rPr>
          <w:lang w:val="de-DE"/>
        </w:rPr>
        <w:t>auth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ruajtjen</w:t>
      </w:r>
      <w:proofErr w:type="spellEnd"/>
      <w:r w:rsidRPr="005D5005">
        <w:rPr>
          <w:lang w:val="de-DE"/>
        </w:rPr>
        <w:t xml:space="preserve"> e </w:t>
      </w:r>
      <w:proofErr w:type="spellStart"/>
      <w:r w:rsidRPr="005D5005">
        <w:rPr>
          <w:lang w:val="de-DE"/>
        </w:rPr>
        <w:t>token</w:t>
      </w:r>
      <w:proofErr w:type="spellEnd"/>
      <w:r w:rsidRPr="005D5005">
        <w:rPr>
          <w:lang w:val="de-DE"/>
        </w:rPr>
        <w:t xml:space="preserve">-it. Pas </w:t>
      </w:r>
      <w:proofErr w:type="spellStart"/>
      <w:r w:rsidRPr="005D5005">
        <w:rPr>
          <w:lang w:val="de-DE"/>
        </w:rPr>
        <w:t>login-it</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ridrejtohet</w:t>
      </w:r>
      <w:proofErr w:type="spellEnd"/>
      <w:r w:rsidRPr="005D5005">
        <w:rPr>
          <w:lang w:val="de-DE"/>
        </w:rPr>
        <w:t xml:space="preserve"> ne </w:t>
      </w:r>
      <w:proofErr w:type="spellStart"/>
      <w:r w:rsidRPr="005D5005">
        <w:rPr>
          <w:lang w:val="de-DE"/>
        </w:rPr>
        <w:t>panelin</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lexon</w:t>
      </w:r>
      <w:proofErr w:type="spellEnd"/>
      <w:r w:rsidRPr="005D5005">
        <w:rPr>
          <w:lang w:val="de-DE"/>
        </w:rPr>
        <w:t xml:space="preserve"> </w:t>
      </w:r>
      <w:proofErr w:type="spellStart"/>
      <w:r w:rsidRPr="005D5005">
        <w:rPr>
          <w:lang w:val="de-DE"/>
        </w:rPr>
        <w:t>informacionin</w:t>
      </w:r>
      <w:proofErr w:type="spellEnd"/>
      <w:r w:rsidRPr="005D5005">
        <w:rPr>
          <w:lang w:val="de-DE"/>
        </w:rPr>
        <w:t xml:space="preserve"> e </w:t>
      </w:r>
      <w:proofErr w:type="spellStart"/>
      <w:r w:rsidRPr="005D5005">
        <w:rPr>
          <w:lang w:val="de-DE"/>
        </w:rPr>
        <w:t>tij</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token</w:t>
      </w:r>
      <w:proofErr w:type="spellEnd"/>
      <w:r w:rsidRPr="005D5005">
        <w:rPr>
          <w:lang w:val="de-DE"/>
        </w:rPr>
        <w:t xml:space="preserve">-i per </w:t>
      </w:r>
      <w:proofErr w:type="spellStart"/>
      <w:r w:rsidRPr="005D5005">
        <w:rPr>
          <w:lang w:val="de-DE"/>
        </w:rPr>
        <w:t>te</w:t>
      </w:r>
      <w:proofErr w:type="spellEnd"/>
      <w:r w:rsidRPr="005D5005">
        <w:rPr>
          <w:lang w:val="de-DE"/>
        </w:rPr>
        <w:t xml:space="preserve"> </w:t>
      </w:r>
      <w:proofErr w:type="spellStart"/>
      <w:r w:rsidRPr="005D5005">
        <w:rPr>
          <w:lang w:val="de-DE"/>
        </w:rPr>
        <w:t>percaktuar</w:t>
      </w:r>
      <w:proofErr w:type="spellEnd"/>
      <w:r w:rsidRPr="005D5005">
        <w:rPr>
          <w:lang w:val="de-DE"/>
        </w:rPr>
        <w:t xml:space="preserve"> </w:t>
      </w:r>
      <w:proofErr w:type="spellStart"/>
      <w:r w:rsidRPr="005D5005">
        <w:rPr>
          <w:lang w:val="de-DE"/>
        </w:rPr>
        <w:t>rolin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qasjen</w:t>
      </w:r>
      <w:proofErr w:type="spellEnd"/>
      <w:r w:rsidRPr="005D5005">
        <w:rPr>
          <w:lang w:val="de-DE"/>
        </w:rPr>
        <w:t xml:space="preserve"> ne </w:t>
      </w:r>
      <w:proofErr w:type="spellStart"/>
      <w:r w:rsidRPr="005D5005">
        <w:rPr>
          <w:lang w:val="de-DE"/>
        </w:rPr>
        <w:t>menu</w:t>
      </w:r>
      <w:proofErr w:type="spellEnd"/>
      <w:r w:rsidRPr="005D5005">
        <w:rPr>
          <w:lang w:val="de-DE"/>
        </w:rPr>
        <w:t>.</w:t>
      </w:r>
    </w:p>
    <w:p w14:paraId="253310D6" w14:textId="77777777" w:rsidR="00273E0A" w:rsidRDefault="00AE41F7">
      <w:pPr>
        <w:pStyle w:val="Heading2"/>
        <w:spacing w:before="160" w:after="80"/>
      </w:pPr>
      <w:r>
        <w:t xml:space="preserve">5.2 </w:t>
      </w:r>
      <w:proofErr w:type="spellStart"/>
      <w:r>
        <w:t>Implementimi</w:t>
      </w:r>
      <w:proofErr w:type="spellEnd"/>
      <w:r>
        <w:t xml:space="preserve"> i </w:t>
      </w:r>
      <w:proofErr w:type="spellStart"/>
      <w:r>
        <w:t>roleve</w:t>
      </w:r>
      <w:proofErr w:type="spellEnd"/>
      <w:r>
        <w:t xml:space="preserve"> </w:t>
      </w:r>
      <w:proofErr w:type="spellStart"/>
      <w:r>
        <w:t>dhe</w:t>
      </w:r>
      <w:proofErr w:type="spellEnd"/>
      <w:r>
        <w:t xml:space="preserve"> permissions</w:t>
      </w:r>
    </w:p>
    <w:p w14:paraId="3319ADDF" w14:textId="77777777" w:rsidR="00273E0A" w:rsidRDefault="00AE41F7">
      <w:pPr>
        <w:spacing w:after="120"/>
      </w:pPr>
      <w:r>
        <w:t>SMD perdor role per te kufizuar veprimet sipas pergjegjesive te perdoruesve. Rolet kryesore jane:</w:t>
      </w:r>
    </w:p>
    <w:p w14:paraId="7B300C77" w14:textId="77777777" w:rsidR="00273E0A" w:rsidRDefault="00AE41F7">
      <w:pPr>
        <w:pStyle w:val="ListBullet"/>
        <w:spacing w:after="40"/>
      </w:pPr>
      <w:r>
        <w:t>Admin;</w:t>
      </w:r>
    </w:p>
    <w:p w14:paraId="7D5B23DE" w14:textId="77777777" w:rsidR="00273E0A" w:rsidRDefault="00AE41F7">
      <w:pPr>
        <w:pStyle w:val="ListBullet"/>
        <w:spacing w:after="40"/>
      </w:pPr>
      <w:r>
        <w:t>Worker;</w:t>
      </w:r>
    </w:p>
    <w:p w14:paraId="2C7BF88E" w14:textId="77777777" w:rsidR="00273E0A" w:rsidRDefault="00AE41F7">
      <w:pPr>
        <w:pStyle w:val="ListBullet"/>
        <w:spacing w:after="40"/>
      </w:pPr>
      <w:r>
        <w:t>Supervisor;</w:t>
      </w:r>
    </w:p>
    <w:p w14:paraId="2AFB31A2" w14:textId="77777777" w:rsidR="00273E0A" w:rsidRDefault="00AE41F7">
      <w:pPr>
        <w:pStyle w:val="ListBullet"/>
        <w:spacing w:after="40"/>
      </w:pPr>
      <w:r>
        <w:t>Manager.</w:t>
      </w:r>
    </w:p>
    <w:p w14:paraId="01ABE9B9" w14:textId="77777777" w:rsidR="00273E0A" w:rsidRDefault="00AE41F7">
      <w:pPr>
        <w:spacing w:after="120"/>
      </w:pPr>
      <w:r>
        <w:t>Ne backend jane krijuar authorization policies qe percaktojne se cilat role mund te kryejne veprime te caktuara. Per shembull, politika CanConfirmDocuments lejon konfirmimin e dokumenteve nga Admin, Manager dhe Supervisor. Politika CanEditMasterData kufizon editimin e te dhenave baze per Admin dhe Manager. Politika CanMoveStockDirectly kufizon levizjet direkte te stokut per Admin. Politika CanViewAuditLogs kufizon qasjen ne audit logs per Admin. Politika CanManageUsers perdoret per menaxhimin e perdoruesve.</w:t>
      </w:r>
    </w:p>
    <w:p w14:paraId="3B3217D4" w14:textId="77777777" w:rsidR="00273E0A" w:rsidRPr="005D5005" w:rsidRDefault="00AE41F7">
      <w:pPr>
        <w:spacing w:after="120"/>
        <w:rPr>
          <w:lang w:val="de-DE"/>
        </w:rPr>
      </w:pPr>
      <w:r>
        <w:t xml:space="preserve">Kjo ndarje e te drejtave rrit sigurine e sistemit, sepse perdoruesit nuk mund te kryejne veprime qe nuk i takojne rolit te tyre. </w:t>
      </w:r>
      <w:r w:rsidRPr="005D5005">
        <w:rPr>
          <w:lang w:val="de-DE"/>
        </w:rPr>
        <w:t xml:space="preserve">Per </w:t>
      </w:r>
      <w:proofErr w:type="spellStart"/>
      <w:r w:rsidRPr="005D5005">
        <w:rPr>
          <w:lang w:val="de-DE"/>
        </w:rPr>
        <w:t>shembull</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punetor</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qasje</w:t>
      </w:r>
      <w:proofErr w:type="spellEnd"/>
      <w:r w:rsidRPr="005D5005">
        <w:rPr>
          <w:lang w:val="de-DE"/>
        </w:rPr>
        <w:t xml:space="preserve"> ne </w:t>
      </w:r>
      <w:proofErr w:type="spellStart"/>
      <w:r w:rsidRPr="005D5005">
        <w:rPr>
          <w:lang w:val="de-DE"/>
        </w:rPr>
        <w:t>procese</w:t>
      </w:r>
      <w:proofErr w:type="spellEnd"/>
      <w:r w:rsidRPr="005D5005">
        <w:rPr>
          <w:lang w:val="de-DE"/>
        </w:rPr>
        <w:t xml:space="preserve"> operative, </w:t>
      </w:r>
      <w:proofErr w:type="spellStart"/>
      <w:r w:rsidRPr="005D5005">
        <w:rPr>
          <w:lang w:val="de-DE"/>
        </w:rPr>
        <w:t>por</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qasje</w:t>
      </w:r>
      <w:proofErr w:type="spellEnd"/>
      <w:r w:rsidRPr="005D5005">
        <w:rPr>
          <w:lang w:val="de-DE"/>
        </w:rPr>
        <w:t xml:space="preserve"> ne </w:t>
      </w:r>
      <w:proofErr w:type="spellStart"/>
      <w:r w:rsidRPr="005D5005">
        <w:rPr>
          <w:lang w:val="de-DE"/>
        </w:rPr>
        <w:t>menaxhimin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w:t>
      </w:r>
      <w:proofErr w:type="spellStart"/>
      <w:r w:rsidRPr="005D5005">
        <w:rPr>
          <w:lang w:val="de-DE"/>
        </w:rPr>
        <w:t>ose</w:t>
      </w:r>
      <w:proofErr w:type="spellEnd"/>
      <w:r w:rsidRPr="005D5005">
        <w:rPr>
          <w:lang w:val="de-DE"/>
        </w:rPr>
        <w:t xml:space="preserve"> ne </w:t>
      </w:r>
      <w:proofErr w:type="spellStart"/>
      <w:r w:rsidRPr="005D5005">
        <w:rPr>
          <w:lang w:val="de-DE"/>
        </w:rPr>
        <w:t>audit</w:t>
      </w:r>
      <w:proofErr w:type="spellEnd"/>
      <w:r w:rsidRPr="005D5005">
        <w:rPr>
          <w:lang w:val="de-DE"/>
        </w:rPr>
        <w:t xml:space="preserve"> logs.</w:t>
      </w:r>
    </w:p>
    <w:p w14:paraId="0BC8EDA6" w14:textId="77777777" w:rsidR="00273E0A" w:rsidRDefault="00AE41F7">
      <w:pPr>
        <w:spacing w:after="120"/>
      </w:pPr>
      <w:r>
        <w:t xml:space="preserve">Ne frontend, </w:t>
      </w:r>
      <w:proofErr w:type="spellStart"/>
      <w:r>
        <w:t>rolet</w:t>
      </w:r>
      <w:proofErr w:type="spellEnd"/>
      <w:r>
        <w:t xml:space="preserve"> </w:t>
      </w:r>
      <w:proofErr w:type="spellStart"/>
      <w:r>
        <w:t>kontrollohen</w:t>
      </w:r>
      <w:proofErr w:type="spellEnd"/>
      <w:r>
        <w:t xml:space="preserve"> </w:t>
      </w:r>
      <w:proofErr w:type="spellStart"/>
      <w:r>
        <w:t>permes</w:t>
      </w:r>
      <w:proofErr w:type="spellEnd"/>
      <w:r>
        <w:t xml:space="preserve"> RequireAuth, RequireRole dhe leximit te session user nga token-i. RequireAuth kontrollon nese perdoruesi eshte i autentikuar, ndersa RequireRole kontrollon nese ai ka rol te lejuar per nje faqe te caktuar. Kjo krijon nje pervoje me te qarte per perdoruesin, sepse ai sheh vetem pjeset e aplikacionit qe jane relevante per te.</w:t>
      </w:r>
    </w:p>
    <w:p w14:paraId="3651A450" w14:textId="77777777" w:rsidR="00273E0A" w:rsidRDefault="00AE41F7">
      <w:pPr>
        <w:pStyle w:val="Heading2"/>
        <w:spacing w:before="160" w:after="80"/>
      </w:pPr>
      <w:r>
        <w:lastRenderedPageBreak/>
        <w:t>5.3 Implementimi i modulit te depos</w:t>
      </w:r>
    </w:p>
    <w:p w14:paraId="751974F0" w14:textId="77777777" w:rsidR="00273E0A" w:rsidRPr="005D5005" w:rsidRDefault="00AE41F7">
      <w:pPr>
        <w:spacing w:after="120"/>
        <w:rPr>
          <w:lang w:val="de-DE"/>
        </w:rPr>
      </w:pPr>
      <w:r>
        <w:t xml:space="preserve">Moduli i depos eshte implementuar per te perfaqesuar strukturen fizike te hapesires se magazinimit. Ne SMD, kjo strukture eshte ndare ne kater nivele kryesore: warehouse, zone, rack dhe bin.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dije</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sa</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ekziston</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ndodhet</w:t>
      </w:r>
      <w:proofErr w:type="spellEnd"/>
      <w:r w:rsidRPr="005D5005">
        <w:rPr>
          <w:lang w:val="de-DE"/>
        </w:rPr>
        <w:t xml:space="preserve"> ai </w:t>
      </w:r>
      <w:proofErr w:type="spellStart"/>
      <w:r w:rsidRPr="005D5005">
        <w:rPr>
          <w:lang w:val="de-DE"/>
        </w:rPr>
        <w:t>stok</w:t>
      </w:r>
      <w:proofErr w:type="spellEnd"/>
      <w:r w:rsidRPr="005D5005">
        <w:rPr>
          <w:lang w:val="de-DE"/>
        </w:rPr>
        <w:t>.</w:t>
      </w:r>
    </w:p>
    <w:p w14:paraId="6CA82042" w14:textId="77777777" w:rsidR="00273E0A" w:rsidRDefault="00AE41F7">
      <w:pPr>
        <w:spacing w:after="120"/>
      </w:pPr>
      <w:r w:rsidRPr="005D5005">
        <w:rPr>
          <w:lang w:val="de-DE"/>
        </w:rPr>
        <w:t xml:space="preserve">Ne backend </w:t>
      </w:r>
      <w:proofErr w:type="spellStart"/>
      <w:r w:rsidRPr="005D5005">
        <w:rPr>
          <w:lang w:val="de-DE"/>
        </w:rPr>
        <w:t>jane</w:t>
      </w:r>
      <w:proofErr w:type="spellEnd"/>
      <w:r w:rsidRPr="005D5005">
        <w:rPr>
          <w:lang w:val="de-DE"/>
        </w:rPr>
        <w:t xml:space="preserve"> </w:t>
      </w:r>
      <w:proofErr w:type="spellStart"/>
      <w:r w:rsidRPr="005D5005">
        <w:rPr>
          <w:lang w:val="de-DE"/>
        </w:rPr>
        <w:t>krijuar</w:t>
      </w:r>
      <w:proofErr w:type="spellEnd"/>
      <w:r w:rsidRPr="005D5005">
        <w:rPr>
          <w:lang w:val="de-DE"/>
        </w:rPr>
        <w:t xml:space="preserve"> </w:t>
      </w:r>
      <w:proofErr w:type="spellStart"/>
      <w:r w:rsidRPr="005D5005">
        <w:rPr>
          <w:lang w:val="de-DE"/>
        </w:rPr>
        <w:t>entitetet</w:t>
      </w:r>
      <w:proofErr w:type="spellEnd"/>
      <w:r w:rsidRPr="005D5005">
        <w:rPr>
          <w:lang w:val="de-DE"/>
        </w:rPr>
        <w:t xml:space="preserve"> Warehouse, Zone, Rack </w:t>
      </w:r>
      <w:proofErr w:type="spellStart"/>
      <w:r w:rsidRPr="005D5005">
        <w:rPr>
          <w:lang w:val="de-DE"/>
        </w:rPr>
        <w:t>dhe</w:t>
      </w:r>
      <w:proofErr w:type="spellEnd"/>
      <w:r w:rsidRPr="005D5005">
        <w:rPr>
          <w:lang w:val="de-DE"/>
        </w:rPr>
        <w:t xml:space="preserve"> Bin. </w:t>
      </w:r>
      <w:proofErr w:type="spellStart"/>
      <w:r w:rsidRPr="005D5005">
        <w:rPr>
          <w:lang w:val="de-DE"/>
        </w:rPr>
        <w:t>Lidhja</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tyre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hierarkike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warehouse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zone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zone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rack</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rack</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kete</w:t>
      </w:r>
      <w:proofErr w:type="spellEnd"/>
      <w:r w:rsidRPr="005D5005">
        <w:rPr>
          <w:lang w:val="de-DE"/>
        </w:rPr>
        <w:t xml:space="preserve"> </w:t>
      </w:r>
      <w:proofErr w:type="spellStart"/>
      <w:r w:rsidRPr="005D5005">
        <w:rPr>
          <w:lang w:val="de-DE"/>
        </w:rPr>
        <w:t>disa</w:t>
      </w:r>
      <w:proofErr w:type="spellEnd"/>
      <w:r w:rsidRPr="005D5005">
        <w:rPr>
          <w:lang w:val="de-DE"/>
        </w:rPr>
        <w:t xml:space="preserve"> bin. </w:t>
      </w:r>
      <w:r>
        <w:t xml:space="preserve">Keto </w:t>
      </w:r>
      <w:proofErr w:type="spellStart"/>
      <w:r>
        <w:t>lidhje</w:t>
      </w:r>
      <w:proofErr w:type="spellEnd"/>
      <w:r>
        <w:t xml:space="preserve"> jane </w:t>
      </w:r>
      <w:proofErr w:type="spellStart"/>
      <w:r>
        <w:t>konfiguruar</w:t>
      </w:r>
      <w:proofErr w:type="spellEnd"/>
      <w:r>
        <w:t xml:space="preserve"> ne SmdDbContext permes Entity Framework Core.</w:t>
      </w:r>
    </w:p>
    <w:p w14:paraId="08EA7499" w14:textId="77777777" w:rsidR="00273E0A" w:rsidRPr="005D5005" w:rsidRDefault="00AE41F7">
      <w:pPr>
        <w:spacing w:after="120"/>
        <w:rPr>
          <w:lang w:val="de-DE"/>
        </w:rPr>
      </w:pPr>
      <w:r>
        <w:t xml:space="preserve">Per kete modul jane implementuar controller-a te vecante: WarehouseController, ZoneController, RackController, BinsController dhe BinsLookupController. Keta controller-a ofrojne endpoint-e per krijim, listim, perditesim, fshirje dhe lookup. </w:t>
      </w:r>
      <w:r w:rsidRPr="005D5005">
        <w:rPr>
          <w:lang w:val="de-DE"/>
        </w:rPr>
        <w:t xml:space="preserve">Lookup-et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per frontend-in, </w:t>
      </w:r>
      <w:proofErr w:type="spellStart"/>
      <w:r w:rsidRPr="005D5005">
        <w:rPr>
          <w:lang w:val="de-DE"/>
        </w:rPr>
        <w:t>sepse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shpejt</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krijimit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w:t>
      </w:r>
    </w:p>
    <w:p w14:paraId="2587C55C"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struktura</w:t>
      </w:r>
      <w:proofErr w:type="spellEnd"/>
      <w:r w:rsidRPr="005D5005">
        <w:rPr>
          <w:lang w:val="de-DE"/>
        </w:rPr>
        <w:t xml:space="preserve"> e </w:t>
      </w:r>
      <w:proofErr w:type="spellStart"/>
      <w:r w:rsidRPr="005D5005">
        <w:rPr>
          <w:lang w:val="de-DE"/>
        </w:rPr>
        <w:t>lokacioneve</w:t>
      </w:r>
      <w:proofErr w:type="spellEnd"/>
      <w:r w:rsidRPr="005D5005">
        <w:rPr>
          <w:lang w:val="de-DE"/>
        </w:rPr>
        <w:t xml:space="preserve"> </w:t>
      </w:r>
      <w:proofErr w:type="spellStart"/>
      <w:r w:rsidRPr="005D5005">
        <w:rPr>
          <w:lang w:val="de-DE"/>
        </w:rPr>
        <w:t>perdoret</w:t>
      </w:r>
      <w:proofErr w:type="spellEnd"/>
      <w:r w:rsidRPr="005D5005">
        <w:rPr>
          <w:lang w:val="de-DE"/>
        </w:rPr>
        <w:t xml:space="preserve"> ne forma </w:t>
      </w:r>
      <w:proofErr w:type="spellStart"/>
      <w:r w:rsidRPr="005D5005">
        <w:rPr>
          <w:lang w:val="de-DE"/>
        </w:rPr>
        <w:t>ku</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zgjidhet</w:t>
      </w:r>
      <w:proofErr w:type="spellEnd"/>
      <w:r w:rsidRPr="005D5005">
        <w:rPr>
          <w:lang w:val="de-DE"/>
        </w:rPr>
        <w:t xml:space="preserve"> bin </w:t>
      </w:r>
      <w:proofErr w:type="spellStart"/>
      <w:r w:rsidRPr="005D5005">
        <w:rPr>
          <w:lang w:val="de-DE"/>
        </w:rPr>
        <w:t>destinacion</w:t>
      </w:r>
      <w:proofErr w:type="spellEnd"/>
      <w:r w:rsidRPr="005D5005">
        <w:rPr>
          <w:lang w:val="de-DE"/>
        </w:rPr>
        <w:t xml:space="preserve"> </w:t>
      </w:r>
      <w:proofErr w:type="spellStart"/>
      <w:r w:rsidRPr="005D5005">
        <w:rPr>
          <w:lang w:val="de-DE"/>
        </w:rPr>
        <w:t>ose</w:t>
      </w:r>
      <w:proofErr w:type="spellEnd"/>
      <w:r w:rsidRPr="005D5005">
        <w:rPr>
          <w:lang w:val="de-DE"/>
        </w:rPr>
        <w:t xml:space="preserve"> bin </w:t>
      </w:r>
      <w:proofErr w:type="spellStart"/>
      <w:r w:rsidRPr="005D5005">
        <w:rPr>
          <w:lang w:val="de-DE"/>
        </w:rPr>
        <w:t>burim</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w:t>
      </w:r>
      <w:proofErr w:type="spellStart"/>
      <w:r w:rsidRPr="005D5005">
        <w:rPr>
          <w:lang w:val="de-DE"/>
        </w:rPr>
        <w:t>sidomos</w:t>
      </w:r>
      <w:proofErr w:type="spellEnd"/>
      <w:r w:rsidRPr="005D5005">
        <w:rPr>
          <w:lang w:val="de-DE"/>
        </w:rPr>
        <w:t xml:space="preserve"> per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transferimet</w:t>
      </w:r>
      <w:proofErr w:type="spellEnd"/>
      <w:r w:rsidRPr="005D5005">
        <w:rPr>
          <w:lang w:val="de-DE"/>
        </w:rPr>
        <w:t>.</w:t>
      </w:r>
    </w:p>
    <w:p w14:paraId="64AB219A" w14:textId="77777777" w:rsidR="00273E0A" w:rsidRPr="005D5005" w:rsidRDefault="00AE41F7">
      <w:pPr>
        <w:pStyle w:val="Heading2"/>
        <w:spacing w:before="160" w:after="80"/>
        <w:rPr>
          <w:lang w:val="de-DE"/>
        </w:rPr>
      </w:pPr>
      <w:r w:rsidRPr="005D5005">
        <w:rPr>
          <w:lang w:val="de-DE"/>
        </w:rPr>
        <w:t xml:space="preserve">5.4 </w:t>
      </w:r>
      <w:proofErr w:type="spellStart"/>
      <w:r w:rsidRPr="005D5005">
        <w:rPr>
          <w:lang w:val="de-DE"/>
        </w:rPr>
        <w:t>Implementimi</w:t>
      </w:r>
      <w:proofErr w:type="spellEnd"/>
      <w:r w:rsidRPr="005D5005">
        <w:rPr>
          <w:lang w:val="de-DE"/>
        </w:rPr>
        <w:t xml:space="preserve"> i </w:t>
      </w:r>
      <w:proofErr w:type="spellStart"/>
      <w:r w:rsidRPr="005D5005">
        <w:rPr>
          <w:lang w:val="de-DE"/>
        </w:rPr>
        <w:t>modulit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produkteve</w:t>
      </w:r>
      <w:proofErr w:type="spellEnd"/>
    </w:p>
    <w:p w14:paraId="14350038"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produkteve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modulet</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perfaqeson</w:t>
      </w:r>
      <w:proofErr w:type="spellEnd"/>
      <w:r w:rsidRPr="005D5005">
        <w:rPr>
          <w:lang w:val="de-DE"/>
        </w:rPr>
        <w:t xml:space="preserve"> </w:t>
      </w:r>
      <w:proofErr w:type="spellStart"/>
      <w:r w:rsidRPr="005D5005">
        <w:rPr>
          <w:lang w:val="de-DE"/>
        </w:rPr>
        <w:t>artikullin</w:t>
      </w:r>
      <w:proofErr w:type="spellEnd"/>
      <w:r w:rsidRPr="005D5005">
        <w:rPr>
          <w:lang w:val="de-DE"/>
        </w:rPr>
        <w:t xml:space="preserve"> </w:t>
      </w:r>
      <w:proofErr w:type="spellStart"/>
      <w:r w:rsidRPr="005D5005">
        <w:rPr>
          <w:lang w:val="de-DE"/>
        </w:rPr>
        <w:t>qe</w:t>
      </w:r>
      <w:proofErr w:type="spellEnd"/>
      <w:r w:rsidRPr="005D5005">
        <w:rPr>
          <w:lang w:val="de-DE"/>
        </w:rPr>
        <w:t xml:space="preserve"> ruhet, </w:t>
      </w:r>
      <w:proofErr w:type="spellStart"/>
      <w:r w:rsidRPr="005D5005">
        <w:rPr>
          <w:lang w:val="de-DE"/>
        </w:rPr>
        <w:t>levizet</w:t>
      </w:r>
      <w:proofErr w:type="spellEnd"/>
      <w:r w:rsidRPr="005D5005">
        <w:rPr>
          <w:lang w:val="de-DE"/>
        </w:rPr>
        <w:t xml:space="preserve">, </w:t>
      </w:r>
      <w:proofErr w:type="spellStart"/>
      <w:r w:rsidRPr="005D5005">
        <w:rPr>
          <w:lang w:val="de-DE"/>
        </w:rPr>
        <w:t>pranohet</w:t>
      </w:r>
      <w:proofErr w:type="spellEnd"/>
      <w:r w:rsidRPr="005D5005">
        <w:rPr>
          <w:lang w:val="de-DE"/>
        </w:rPr>
        <w:t xml:space="preserve"> </w:t>
      </w:r>
      <w:proofErr w:type="spellStart"/>
      <w:r w:rsidRPr="005D5005">
        <w:rPr>
          <w:lang w:val="de-DE"/>
        </w:rPr>
        <w:t>ose</w:t>
      </w:r>
      <w:proofErr w:type="spellEnd"/>
      <w:r w:rsidRPr="005D5005">
        <w:rPr>
          <w:lang w:val="de-DE"/>
        </w:rPr>
        <w:t xml:space="preserve"> del </w:t>
      </w:r>
      <w:proofErr w:type="spellStart"/>
      <w:r w:rsidRPr="005D5005">
        <w:rPr>
          <w:lang w:val="de-DE"/>
        </w:rPr>
        <w:t>nga</w:t>
      </w:r>
      <w:proofErr w:type="spellEnd"/>
      <w:r w:rsidRPr="005D5005">
        <w:rPr>
          <w:lang w:val="de-DE"/>
        </w:rPr>
        <w:t xml:space="preserve"> </w:t>
      </w:r>
      <w:proofErr w:type="spellStart"/>
      <w:r w:rsidRPr="005D5005">
        <w:rPr>
          <w:lang w:val="de-DE"/>
        </w:rPr>
        <w:t>depoja</w:t>
      </w:r>
      <w:proofErr w:type="spellEnd"/>
      <w:r w:rsidRPr="005D5005">
        <w:rPr>
          <w:lang w:val="de-DE"/>
        </w:rPr>
        <w:t xml:space="preserve">. Ne backend, </w:t>
      </w:r>
      <w:proofErr w:type="spellStart"/>
      <w:r w:rsidRPr="005D5005">
        <w:rPr>
          <w:lang w:val="de-DE"/>
        </w:rPr>
        <w:t>produkti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modeluar</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entitetit</w:t>
      </w:r>
      <w:proofErr w:type="spellEnd"/>
      <w:r w:rsidRPr="005D5005">
        <w:rPr>
          <w:lang w:val="de-DE"/>
        </w:rPr>
        <w:t xml:space="preserve"> </w:t>
      </w:r>
      <w:proofErr w:type="spellStart"/>
      <w:r w:rsidRPr="005D5005">
        <w:rPr>
          <w:lang w:val="de-DE"/>
        </w:rPr>
        <w:t>Product</w:t>
      </w:r>
      <w:proofErr w:type="spellEnd"/>
      <w:r w:rsidRPr="005D5005">
        <w:rPr>
          <w:lang w:val="de-DE"/>
        </w:rPr>
        <w:t>.</w:t>
      </w:r>
    </w:p>
    <w:p w14:paraId="50560DB4" w14:textId="77777777" w:rsidR="00273E0A" w:rsidRPr="005D5005" w:rsidRDefault="00AE41F7">
      <w:pPr>
        <w:spacing w:after="120"/>
        <w:rPr>
          <w:lang w:val="de-DE"/>
        </w:rPr>
      </w:pPr>
      <w:r w:rsidRPr="005D5005">
        <w:rPr>
          <w:lang w:val="de-DE"/>
        </w:rPr>
        <w:t xml:space="preserve">Per </w:t>
      </w:r>
      <w:proofErr w:type="spellStart"/>
      <w:r w:rsidRPr="005D5005">
        <w:rPr>
          <w:lang w:val="de-DE"/>
        </w:rPr>
        <w:t>produktin</w:t>
      </w:r>
      <w:proofErr w:type="spellEnd"/>
      <w:r w:rsidRPr="005D5005">
        <w:rPr>
          <w:lang w:val="de-DE"/>
        </w:rPr>
        <w:t xml:space="preserve"> ruhen </w:t>
      </w:r>
      <w:proofErr w:type="spellStart"/>
      <w:r w:rsidRPr="005D5005">
        <w:rPr>
          <w:lang w:val="de-DE"/>
        </w:rPr>
        <w:t>informacione</w:t>
      </w:r>
      <w:proofErr w:type="spellEnd"/>
      <w:r w:rsidRPr="005D5005">
        <w:rPr>
          <w:lang w:val="de-DE"/>
        </w:rPr>
        <w:t xml:space="preserve"> si SKU, </w:t>
      </w:r>
      <w:proofErr w:type="spellStart"/>
      <w:r w:rsidRPr="005D5005">
        <w:rPr>
          <w:lang w:val="de-DE"/>
        </w:rPr>
        <w:t>emri</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njesia</w:t>
      </w:r>
      <w:proofErr w:type="spellEnd"/>
      <w:r w:rsidRPr="005D5005">
        <w:rPr>
          <w:lang w:val="de-DE"/>
        </w:rPr>
        <w:t xml:space="preserve"> </w:t>
      </w:r>
      <w:proofErr w:type="spellStart"/>
      <w:r w:rsidRPr="005D5005">
        <w:rPr>
          <w:lang w:val="de-DE"/>
        </w:rPr>
        <w:t>matese</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cmimet</w:t>
      </w:r>
      <w:proofErr w:type="spellEnd"/>
      <w:r w:rsidRPr="005D5005">
        <w:rPr>
          <w:lang w:val="de-DE"/>
        </w:rPr>
        <w:t xml:space="preserve">. SKU </w:t>
      </w:r>
      <w:proofErr w:type="spellStart"/>
      <w:r w:rsidRPr="005D5005">
        <w:rPr>
          <w:lang w:val="de-DE"/>
        </w:rPr>
        <w:t>perdoret</w:t>
      </w:r>
      <w:proofErr w:type="spellEnd"/>
      <w:r w:rsidRPr="005D5005">
        <w:rPr>
          <w:lang w:val="de-DE"/>
        </w:rPr>
        <w:t xml:space="preserve"> si </w:t>
      </w:r>
      <w:proofErr w:type="spellStart"/>
      <w:r w:rsidRPr="005D5005">
        <w:rPr>
          <w:lang w:val="de-DE"/>
        </w:rPr>
        <w:t>identifikues</w:t>
      </w:r>
      <w:proofErr w:type="spellEnd"/>
      <w:r w:rsidRPr="005D5005">
        <w:rPr>
          <w:lang w:val="de-DE"/>
        </w:rPr>
        <w:t xml:space="preserve"> </w:t>
      </w:r>
      <w:proofErr w:type="spellStart"/>
      <w:r w:rsidRPr="005D5005">
        <w:rPr>
          <w:lang w:val="de-DE"/>
        </w:rPr>
        <w:t>unik</w:t>
      </w:r>
      <w:proofErr w:type="spellEnd"/>
      <w:r w:rsidRPr="005D5005">
        <w:rPr>
          <w:lang w:val="de-DE"/>
        </w:rPr>
        <w:t xml:space="preserve"> i </w:t>
      </w:r>
      <w:proofErr w:type="spellStart"/>
      <w:r w:rsidRPr="005D5005">
        <w:rPr>
          <w:lang w:val="de-DE"/>
        </w:rPr>
        <w:t>brendshem</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perdoret</w:t>
      </w:r>
      <w:proofErr w:type="spellEnd"/>
      <w:r w:rsidRPr="005D5005">
        <w:rPr>
          <w:lang w:val="de-DE"/>
        </w:rPr>
        <w:t xml:space="preserve"> per </w:t>
      </w:r>
      <w:proofErr w:type="spellStart"/>
      <w:r w:rsidRPr="005D5005">
        <w:rPr>
          <w:lang w:val="de-DE"/>
        </w:rPr>
        <w:t>identifikim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skanim</w:t>
      </w:r>
      <w:proofErr w:type="spellEnd"/>
      <w:r w:rsidRPr="005D5005">
        <w:rPr>
          <w:lang w:val="de-DE"/>
        </w:rPr>
        <w:t xml:space="preserve">. Sistemi </w:t>
      </w:r>
      <w:proofErr w:type="spellStart"/>
      <w:r w:rsidRPr="005D5005">
        <w:rPr>
          <w:lang w:val="de-DE"/>
        </w:rPr>
        <w:t>kontrollon</w:t>
      </w:r>
      <w:proofErr w:type="spellEnd"/>
      <w:r w:rsidRPr="005D5005">
        <w:rPr>
          <w:lang w:val="de-DE"/>
        </w:rPr>
        <w:t xml:space="preserve"> </w:t>
      </w:r>
      <w:proofErr w:type="spellStart"/>
      <w:r w:rsidRPr="005D5005">
        <w:rPr>
          <w:lang w:val="de-DE"/>
        </w:rPr>
        <w:t>qe</w:t>
      </w:r>
      <w:proofErr w:type="spellEnd"/>
      <w:r w:rsidRPr="005D5005">
        <w:rPr>
          <w:lang w:val="de-DE"/>
        </w:rPr>
        <w:t xml:space="preserve"> SKU </w:t>
      </w:r>
      <w:proofErr w:type="spellStart"/>
      <w:r w:rsidRPr="005D5005">
        <w:rPr>
          <w:lang w:val="de-DE"/>
        </w:rPr>
        <w:t>dhe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dublikohen</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kjo</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krijonte</w:t>
      </w:r>
      <w:proofErr w:type="spellEnd"/>
      <w:r w:rsidRPr="005D5005">
        <w:rPr>
          <w:lang w:val="de-DE"/>
        </w:rPr>
        <w:t xml:space="preserve"> </w:t>
      </w:r>
      <w:proofErr w:type="spellStart"/>
      <w:r w:rsidRPr="005D5005">
        <w:rPr>
          <w:lang w:val="de-DE"/>
        </w:rPr>
        <w:t>probleme</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inventar</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dokumente</w:t>
      </w:r>
      <w:proofErr w:type="spellEnd"/>
      <w:r w:rsidRPr="005D5005">
        <w:rPr>
          <w:lang w:val="de-DE"/>
        </w:rPr>
        <w:t>.</w:t>
      </w:r>
    </w:p>
    <w:p w14:paraId="1058966C" w14:textId="77777777" w:rsidR="00273E0A" w:rsidRPr="005D5005" w:rsidRDefault="00AE41F7">
      <w:pPr>
        <w:spacing w:after="120"/>
        <w:rPr>
          <w:lang w:val="de-DE"/>
        </w:rPr>
      </w:pPr>
      <w:r w:rsidRPr="005D5005">
        <w:rPr>
          <w:lang w:val="de-DE"/>
        </w:rPr>
        <w:t xml:space="preserve">Ne backend </w:t>
      </w:r>
      <w:proofErr w:type="spellStart"/>
      <w:r w:rsidRPr="005D5005">
        <w:rPr>
          <w:lang w:val="de-DE"/>
        </w:rPr>
        <w:t>eshte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w:t>
      </w:r>
      <w:proofErr w:type="spellStart"/>
      <w:r w:rsidRPr="005D5005">
        <w:rPr>
          <w:lang w:val="de-DE"/>
        </w:rPr>
        <w:t>ProductsController</w:t>
      </w:r>
      <w:proofErr w:type="spellEnd"/>
      <w:r w:rsidRPr="005D5005">
        <w:rPr>
          <w:lang w:val="de-DE"/>
        </w:rPr>
        <w:t xml:space="preserve">, i </w:t>
      </w:r>
      <w:proofErr w:type="spellStart"/>
      <w:r w:rsidRPr="005D5005">
        <w:rPr>
          <w:lang w:val="de-DE"/>
        </w:rPr>
        <w:t>cili</w:t>
      </w:r>
      <w:proofErr w:type="spellEnd"/>
      <w:r w:rsidRPr="005D5005">
        <w:rPr>
          <w:lang w:val="de-DE"/>
        </w:rPr>
        <w:t xml:space="preserve"> </w:t>
      </w:r>
      <w:proofErr w:type="spellStart"/>
      <w:r w:rsidRPr="005D5005">
        <w:rPr>
          <w:lang w:val="de-DE"/>
        </w:rPr>
        <w:t>mundeson</w:t>
      </w:r>
      <w:proofErr w:type="spellEnd"/>
      <w:r w:rsidRPr="005D5005">
        <w:rPr>
          <w:lang w:val="de-DE"/>
        </w:rPr>
        <w:t xml:space="preserve"> </w:t>
      </w:r>
      <w:proofErr w:type="spellStart"/>
      <w:r w:rsidRPr="005D5005">
        <w:rPr>
          <w:lang w:val="de-DE"/>
        </w:rPr>
        <w:t>listimin</w:t>
      </w:r>
      <w:proofErr w:type="spellEnd"/>
      <w:r w:rsidRPr="005D5005">
        <w:rPr>
          <w:lang w:val="de-DE"/>
        </w:rPr>
        <w:t xml:space="preserve">, </w:t>
      </w:r>
      <w:proofErr w:type="spellStart"/>
      <w:r w:rsidRPr="005D5005">
        <w:rPr>
          <w:lang w:val="de-DE"/>
        </w:rPr>
        <w:t>marrjen</w:t>
      </w:r>
      <w:proofErr w:type="spellEnd"/>
      <w:r w:rsidRPr="005D5005">
        <w:rPr>
          <w:lang w:val="de-DE"/>
        </w:rPr>
        <w:t xml:space="preserve"> e </w:t>
      </w:r>
      <w:proofErr w:type="spellStart"/>
      <w:r w:rsidRPr="005D5005">
        <w:rPr>
          <w:lang w:val="de-DE"/>
        </w:rPr>
        <w:t>detajeve</w:t>
      </w:r>
      <w:proofErr w:type="spellEnd"/>
      <w:r w:rsidRPr="005D5005">
        <w:rPr>
          <w:lang w:val="de-DE"/>
        </w:rPr>
        <w:t xml:space="preserve">, </w:t>
      </w:r>
      <w:proofErr w:type="spellStart"/>
      <w:r w:rsidRPr="005D5005">
        <w:rPr>
          <w:lang w:val="de-DE"/>
        </w:rPr>
        <w:t>krijimin</w:t>
      </w:r>
      <w:proofErr w:type="spellEnd"/>
      <w:r w:rsidRPr="005D5005">
        <w:rPr>
          <w:lang w:val="de-DE"/>
        </w:rPr>
        <w:t xml:space="preserve">, </w:t>
      </w:r>
      <w:proofErr w:type="spellStart"/>
      <w:r w:rsidRPr="005D5005">
        <w:rPr>
          <w:lang w:val="de-DE"/>
        </w:rPr>
        <w:t>perditesimin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fshirjen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Gjithashtu</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w:t>
      </w:r>
      <w:proofErr w:type="spellStart"/>
      <w:r w:rsidRPr="005D5005">
        <w:rPr>
          <w:lang w:val="de-DE"/>
        </w:rPr>
        <w:t>endpoint</w:t>
      </w:r>
      <w:proofErr w:type="spellEnd"/>
      <w:r w:rsidRPr="005D5005">
        <w:rPr>
          <w:lang w:val="de-DE"/>
        </w:rPr>
        <w:t xml:space="preserve"> per </w:t>
      </w:r>
      <w:proofErr w:type="spellStart"/>
      <w:r w:rsidRPr="005D5005">
        <w:rPr>
          <w:lang w:val="de-DE"/>
        </w:rPr>
        <w:t>gjenerimin</w:t>
      </w:r>
      <w:proofErr w:type="spellEnd"/>
      <w:r w:rsidRPr="005D5005">
        <w:rPr>
          <w:lang w:val="de-DE"/>
        </w:rPr>
        <w:t xml:space="preserve"> e barcode-</w:t>
      </w:r>
      <w:proofErr w:type="spellStart"/>
      <w:r w:rsidRPr="005D5005">
        <w:rPr>
          <w:lang w:val="de-DE"/>
        </w:rPr>
        <w:t>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ardhshem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endpoint</w:t>
      </w:r>
      <w:proofErr w:type="spellEnd"/>
      <w:r w:rsidRPr="005D5005">
        <w:rPr>
          <w:lang w:val="de-DE"/>
        </w:rPr>
        <w:t xml:space="preserve"> per </w:t>
      </w:r>
      <w:proofErr w:type="spellStart"/>
      <w:r w:rsidRPr="005D5005">
        <w:rPr>
          <w:lang w:val="de-DE"/>
        </w:rPr>
        <w:t>gjenerimin</w:t>
      </w:r>
      <w:proofErr w:type="spellEnd"/>
      <w:r w:rsidRPr="005D5005">
        <w:rPr>
          <w:lang w:val="de-DE"/>
        </w:rPr>
        <w:t xml:space="preserve"> e </w:t>
      </w:r>
      <w:proofErr w:type="spellStart"/>
      <w:r w:rsidRPr="005D5005">
        <w:rPr>
          <w:lang w:val="de-DE"/>
        </w:rPr>
        <w:t>barcode</w:t>
      </w:r>
      <w:proofErr w:type="spellEnd"/>
      <w:r w:rsidRPr="005D5005">
        <w:rPr>
          <w:lang w:val="de-DE"/>
        </w:rPr>
        <w:t xml:space="preserve"> </w:t>
      </w:r>
      <w:proofErr w:type="spellStart"/>
      <w:r w:rsidRPr="005D5005">
        <w:rPr>
          <w:lang w:val="de-DE"/>
        </w:rPr>
        <w:t>labels</w:t>
      </w:r>
      <w:proofErr w:type="spellEnd"/>
      <w:r w:rsidRPr="005D5005">
        <w:rPr>
          <w:lang w:val="de-DE"/>
        </w:rPr>
        <w:t xml:space="preserve"> </w:t>
      </w:r>
      <w:proofErr w:type="spellStart"/>
      <w:r w:rsidRPr="005D5005">
        <w:rPr>
          <w:lang w:val="de-DE"/>
        </w:rPr>
        <w:t>ne</w:t>
      </w:r>
      <w:proofErr w:type="spellEnd"/>
      <w:r w:rsidRPr="005D5005">
        <w:rPr>
          <w:lang w:val="de-DE"/>
        </w:rPr>
        <w:t xml:space="preserve"> PDF.</w:t>
      </w:r>
    </w:p>
    <w:p w14:paraId="318F7385"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ProductsPage</w:t>
      </w:r>
      <w:proofErr w:type="spellEnd"/>
      <w:r w:rsidRPr="005D5005">
        <w:rPr>
          <w:lang w:val="de-DE"/>
        </w:rPr>
        <w:t xml:space="preserve"> </w:t>
      </w:r>
      <w:proofErr w:type="spellStart"/>
      <w:r w:rsidRPr="005D5005">
        <w:rPr>
          <w:lang w:val="de-DE"/>
        </w:rPr>
        <w:t>ofron</w:t>
      </w:r>
      <w:proofErr w:type="spellEnd"/>
      <w:r w:rsidRPr="005D5005">
        <w:rPr>
          <w:lang w:val="de-DE"/>
        </w:rPr>
        <w:t xml:space="preserve"> </w:t>
      </w:r>
      <w:proofErr w:type="spellStart"/>
      <w:r w:rsidRPr="005D5005">
        <w:rPr>
          <w:lang w:val="de-DE"/>
        </w:rPr>
        <w:t>nderfaqen</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shikoje</w:t>
      </w:r>
      <w:proofErr w:type="spellEnd"/>
      <w:r w:rsidRPr="005D5005">
        <w:rPr>
          <w:lang w:val="de-DE"/>
        </w:rPr>
        <w:t xml:space="preserve"> listen e </w:t>
      </w:r>
      <w:proofErr w:type="spellStart"/>
      <w:r w:rsidRPr="005D5005">
        <w:rPr>
          <w:lang w:val="de-DE"/>
        </w:rPr>
        <w:t>produkteve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shtoje</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ndryshoje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ekzistuese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w:t>
      </w:r>
      <w:proofErr w:type="spellEnd"/>
      <w:r w:rsidRPr="005D5005">
        <w:rPr>
          <w:lang w:val="de-DE"/>
        </w:rPr>
        <w:t xml:space="preserve"> barcode-in si </w:t>
      </w:r>
      <w:proofErr w:type="spellStart"/>
      <w:r w:rsidRPr="005D5005">
        <w:rPr>
          <w:lang w:val="de-DE"/>
        </w:rPr>
        <w:t>pjese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procesit</w:t>
      </w:r>
      <w:proofErr w:type="spellEnd"/>
      <w:r w:rsidRPr="005D5005">
        <w:rPr>
          <w:lang w:val="de-DE"/>
        </w:rPr>
        <w:t xml:space="preserve"> </w:t>
      </w:r>
      <w:proofErr w:type="spellStart"/>
      <w:r w:rsidRPr="005D5005">
        <w:rPr>
          <w:lang w:val="de-DE"/>
        </w:rPr>
        <w:t>operacional</w:t>
      </w:r>
      <w:proofErr w:type="spellEnd"/>
      <w:r w:rsidRPr="005D5005">
        <w:rPr>
          <w:lang w:val="de-DE"/>
        </w:rPr>
        <w:t>.</w:t>
      </w:r>
    </w:p>
    <w:p w14:paraId="674F7753" w14:textId="77777777" w:rsidR="00273E0A" w:rsidRPr="005D5005" w:rsidRDefault="00AE41F7">
      <w:pPr>
        <w:pStyle w:val="Heading2"/>
        <w:spacing w:before="160" w:after="80"/>
        <w:rPr>
          <w:lang w:val="de-DE"/>
        </w:rPr>
      </w:pPr>
      <w:r w:rsidRPr="005D5005">
        <w:rPr>
          <w:lang w:val="de-DE"/>
        </w:rPr>
        <w:t xml:space="preserve">5.5 </w:t>
      </w:r>
      <w:proofErr w:type="spellStart"/>
      <w:r w:rsidRPr="005D5005">
        <w:rPr>
          <w:lang w:val="de-DE"/>
        </w:rPr>
        <w:t>Implementimi</w:t>
      </w:r>
      <w:proofErr w:type="spellEnd"/>
      <w:r w:rsidRPr="005D5005">
        <w:rPr>
          <w:lang w:val="de-DE"/>
        </w:rPr>
        <w:t xml:space="preserve"> i </w:t>
      </w:r>
      <w:proofErr w:type="spellStart"/>
      <w:r w:rsidRPr="005D5005">
        <w:rPr>
          <w:lang w:val="de-DE"/>
        </w:rPr>
        <w:t>inventarit</w:t>
      </w:r>
      <w:proofErr w:type="spellEnd"/>
    </w:p>
    <w:p w14:paraId="6EA1AC54" w14:textId="77777777" w:rsidR="00273E0A" w:rsidRDefault="00AE41F7">
      <w:pPr>
        <w:spacing w:after="120"/>
      </w:pPr>
      <w:proofErr w:type="spellStart"/>
      <w:r w:rsidRPr="005D5005">
        <w:rPr>
          <w:lang w:val="de-DE"/>
        </w:rPr>
        <w:t>Inventari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si </w:t>
      </w:r>
      <w:proofErr w:type="spellStart"/>
      <w:r w:rsidRPr="005D5005">
        <w:rPr>
          <w:lang w:val="de-DE"/>
        </w:rPr>
        <w:t>moduli</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tregon</w:t>
      </w:r>
      <w:proofErr w:type="spellEnd"/>
      <w:r w:rsidRPr="005D5005">
        <w:rPr>
          <w:lang w:val="de-DE"/>
        </w:rPr>
        <w:t xml:space="preserve"> </w:t>
      </w:r>
      <w:proofErr w:type="spellStart"/>
      <w:r w:rsidRPr="005D5005">
        <w:rPr>
          <w:lang w:val="de-DE"/>
        </w:rPr>
        <w:t>gjendjen</w:t>
      </w:r>
      <w:proofErr w:type="spellEnd"/>
      <w:r w:rsidRPr="005D5005">
        <w:rPr>
          <w:lang w:val="de-DE"/>
        </w:rPr>
        <w:t xml:space="preserve"> reale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ne </w:t>
      </w:r>
      <w:proofErr w:type="spellStart"/>
      <w:r w:rsidRPr="005D5005">
        <w:rPr>
          <w:lang w:val="de-DE"/>
        </w:rPr>
        <w:t>sistem</w:t>
      </w:r>
      <w:proofErr w:type="spellEnd"/>
      <w:r w:rsidRPr="005D5005">
        <w:rPr>
          <w:lang w:val="de-DE"/>
        </w:rPr>
        <w:t xml:space="preserve">. </w:t>
      </w:r>
      <w:proofErr w:type="spellStart"/>
      <w:r w:rsidRPr="005D5005">
        <w:rPr>
          <w:lang w:val="de-DE"/>
        </w:rPr>
        <w:t>Entiteti</w:t>
      </w:r>
      <w:proofErr w:type="spellEnd"/>
      <w:r w:rsidRPr="005D5005">
        <w:rPr>
          <w:lang w:val="de-DE"/>
        </w:rPr>
        <w:t xml:space="preserve"> </w:t>
      </w:r>
      <w:proofErr w:type="spellStart"/>
      <w:r w:rsidRPr="005D5005">
        <w:rPr>
          <w:lang w:val="de-DE"/>
        </w:rPr>
        <w:t>Inventory</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dhe</w:t>
      </w:r>
      <w:proofErr w:type="spellEnd"/>
      <w:r w:rsidRPr="005D5005">
        <w:rPr>
          <w:lang w:val="de-DE"/>
        </w:rPr>
        <w:t xml:space="preserve"> bin-in, </w:t>
      </w:r>
      <w:proofErr w:type="spellStart"/>
      <w:r w:rsidRPr="005D5005">
        <w:rPr>
          <w:lang w:val="de-DE"/>
        </w:rPr>
        <w:t>duke</w:t>
      </w:r>
      <w:proofErr w:type="spellEnd"/>
      <w:r w:rsidRPr="005D5005">
        <w:rPr>
          <w:lang w:val="de-DE"/>
        </w:rPr>
        <w:t xml:space="preserve"> </w:t>
      </w:r>
      <w:proofErr w:type="spellStart"/>
      <w:r w:rsidRPr="005D5005">
        <w:rPr>
          <w:lang w:val="de-DE"/>
        </w:rPr>
        <w:t>treguar</w:t>
      </w:r>
      <w:proofErr w:type="spellEnd"/>
      <w:r w:rsidRPr="005D5005">
        <w:rPr>
          <w:lang w:val="de-DE"/>
        </w:rPr>
        <w:t xml:space="preserve"> </w:t>
      </w:r>
      <w:proofErr w:type="spellStart"/>
      <w:r w:rsidRPr="005D5005">
        <w:rPr>
          <w:lang w:val="de-DE"/>
        </w:rPr>
        <w:t>sasine</w:t>
      </w:r>
      <w:proofErr w:type="spellEnd"/>
      <w:r w:rsidRPr="005D5005">
        <w:rPr>
          <w:lang w:val="de-DE"/>
        </w:rPr>
        <w:t xml:space="preserve"> e </w:t>
      </w:r>
      <w:proofErr w:type="spellStart"/>
      <w:r w:rsidRPr="005D5005">
        <w:rPr>
          <w:lang w:val="de-DE"/>
        </w:rPr>
        <w:t>produktit</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lokacion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w:t>
      </w:r>
      <w:proofErr w:type="spellEnd"/>
      <w:r w:rsidRPr="005D5005">
        <w:rPr>
          <w:lang w:val="de-DE"/>
        </w:rPr>
        <w:t xml:space="preserve">. </w:t>
      </w:r>
      <w:proofErr w:type="spellStart"/>
      <w:r>
        <w:t>Pervec</w:t>
      </w:r>
      <w:proofErr w:type="spellEnd"/>
      <w:r>
        <w:t xml:space="preserve"> </w:t>
      </w:r>
      <w:proofErr w:type="spellStart"/>
      <w:r>
        <w:t>sasise</w:t>
      </w:r>
      <w:proofErr w:type="spellEnd"/>
      <w:r>
        <w:t xml:space="preserve"> ne </w:t>
      </w:r>
      <w:proofErr w:type="spellStart"/>
      <w:r>
        <w:t>gjendje</w:t>
      </w:r>
      <w:proofErr w:type="spellEnd"/>
      <w:r>
        <w:t>, inventari ruan edhe sasine e rezervuar, lot number, batch number dhe expiry date.</w:t>
      </w:r>
    </w:p>
    <w:p w14:paraId="4B5CF20D" w14:textId="77777777" w:rsidR="00273E0A" w:rsidRPr="005D5005" w:rsidRDefault="00AE41F7">
      <w:pPr>
        <w:spacing w:after="120"/>
        <w:rPr>
          <w:lang w:val="de-DE"/>
        </w:rPr>
      </w:pPr>
      <w:r>
        <w:t xml:space="preserve">Ne backend, InventoryController ofron disa endpoint-e per listim, inventar sipas bin-it, inventar sipas produktit, permbledhje, raport skadencash, charts, adjust, reserve dhe unreserve.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modulin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nje</w:t>
      </w:r>
      <w:proofErr w:type="spellEnd"/>
      <w:r w:rsidRPr="005D5005">
        <w:rPr>
          <w:lang w:val="de-DE"/>
        </w:rPr>
        <w:t xml:space="preserve"> liste </w:t>
      </w:r>
      <w:proofErr w:type="spellStart"/>
      <w:r w:rsidRPr="005D5005">
        <w:rPr>
          <w:lang w:val="de-DE"/>
        </w:rPr>
        <w:t>statike</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mjet</w:t>
      </w:r>
      <w:proofErr w:type="spellEnd"/>
      <w:r w:rsidRPr="005D5005">
        <w:rPr>
          <w:lang w:val="de-DE"/>
        </w:rPr>
        <w:t xml:space="preserve"> per </w:t>
      </w:r>
      <w:proofErr w:type="spellStart"/>
      <w:r w:rsidRPr="005D5005">
        <w:rPr>
          <w:lang w:val="de-DE"/>
        </w:rPr>
        <w:t>kontroll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stokun</w:t>
      </w:r>
      <w:proofErr w:type="spellEnd"/>
      <w:r w:rsidRPr="005D5005">
        <w:rPr>
          <w:lang w:val="de-DE"/>
        </w:rPr>
        <w:t>.</w:t>
      </w:r>
    </w:p>
    <w:p w14:paraId="47BEA6FA" w14:textId="77777777" w:rsidR="00273E0A" w:rsidRPr="005D5005" w:rsidRDefault="00AE41F7">
      <w:pPr>
        <w:spacing w:after="120"/>
        <w:rPr>
          <w:lang w:val="de-DE"/>
        </w:rPr>
      </w:pPr>
      <w:proofErr w:type="spellStart"/>
      <w:r>
        <w:t>Funksioni</w:t>
      </w:r>
      <w:proofErr w:type="spellEnd"/>
      <w:r>
        <w:t xml:space="preserve"> adjust </w:t>
      </w:r>
      <w:proofErr w:type="spellStart"/>
      <w:r>
        <w:t>perdoret</w:t>
      </w:r>
      <w:proofErr w:type="spellEnd"/>
      <w:r>
        <w:t xml:space="preserve"> per korrigjime te sasive kur ka diferenca fizike ose nevoje per rregullim. </w:t>
      </w:r>
      <w:proofErr w:type="spellStart"/>
      <w:r w:rsidRPr="005D5005">
        <w:rPr>
          <w:lang w:val="de-DE"/>
        </w:rPr>
        <w:t>Funksionet</w:t>
      </w:r>
      <w:proofErr w:type="spellEnd"/>
      <w:r w:rsidRPr="005D5005">
        <w:rPr>
          <w:lang w:val="de-DE"/>
        </w:rPr>
        <w:t xml:space="preserve"> </w:t>
      </w:r>
      <w:proofErr w:type="spellStart"/>
      <w:r w:rsidRPr="005D5005">
        <w:rPr>
          <w:lang w:val="de-DE"/>
        </w:rPr>
        <w:t>reserve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unreserve</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bllokuar</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liruar</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ne </w:t>
      </w:r>
      <w:proofErr w:type="spellStart"/>
      <w:r w:rsidRPr="005D5005">
        <w:rPr>
          <w:lang w:val="de-DE"/>
        </w:rPr>
        <w:t>procese</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ruhet per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caktuar</w:t>
      </w:r>
      <w:proofErr w:type="spellEnd"/>
      <w:r w:rsidRPr="005D5005">
        <w:rPr>
          <w:lang w:val="de-DE"/>
        </w:rPr>
        <w:t>.</w:t>
      </w:r>
    </w:p>
    <w:p w14:paraId="78189EE2" w14:textId="77777777" w:rsidR="00273E0A" w:rsidRPr="005D5005" w:rsidRDefault="00AE41F7">
      <w:pPr>
        <w:spacing w:after="120"/>
        <w:rPr>
          <w:lang w:val="de-DE"/>
        </w:rPr>
      </w:pPr>
      <w:proofErr w:type="spellStart"/>
      <w:r w:rsidRPr="005D5005">
        <w:rPr>
          <w:lang w:val="de-DE"/>
        </w:rPr>
        <w:t>Raporti</w:t>
      </w:r>
      <w:proofErr w:type="spellEnd"/>
      <w:r w:rsidRPr="005D5005">
        <w:rPr>
          <w:lang w:val="de-DE"/>
        </w:rPr>
        <w:t xml:space="preserve"> i </w:t>
      </w:r>
      <w:proofErr w:type="spellStart"/>
      <w:r w:rsidRPr="005D5005">
        <w:rPr>
          <w:lang w:val="de-DE"/>
        </w:rPr>
        <w:t>skadencave</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identifikimin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expiry</w:t>
      </w:r>
      <w:proofErr w:type="spellEnd"/>
      <w:r w:rsidRPr="005D5005">
        <w:rPr>
          <w:lang w:val="de-DE"/>
        </w:rPr>
        <w:t xml:space="preserve"> date </w:t>
      </w:r>
      <w:proofErr w:type="spellStart"/>
      <w:r w:rsidRPr="005D5005">
        <w:rPr>
          <w:lang w:val="de-DE"/>
        </w:rPr>
        <w:t>te</w:t>
      </w:r>
      <w:proofErr w:type="spellEnd"/>
      <w:r w:rsidRPr="005D5005">
        <w:rPr>
          <w:lang w:val="de-DE"/>
        </w:rPr>
        <w:t xml:space="preserve"> </w:t>
      </w:r>
      <w:proofErr w:type="spellStart"/>
      <w:r w:rsidRPr="005D5005">
        <w:rPr>
          <w:lang w:val="de-DE"/>
        </w:rPr>
        <w:t>afert</w:t>
      </w:r>
      <w:proofErr w:type="spellEnd"/>
      <w:r w:rsidRPr="005D5005">
        <w:rPr>
          <w:lang w:val="de-DE"/>
        </w:rPr>
        <w:t xml:space="preserve">. Charts </w:t>
      </w:r>
      <w:proofErr w:type="spellStart"/>
      <w:r w:rsidRPr="005D5005">
        <w:rPr>
          <w:lang w:val="de-DE"/>
        </w:rPr>
        <w:t>dhe</w:t>
      </w:r>
      <w:proofErr w:type="spellEnd"/>
      <w:r w:rsidRPr="005D5005">
        <w:rPr>
          <w:lang w:val="de-DE"/>
        </w:rPr>
        <w:t xml:space="preserve"> </w:t>
      </w:r>
      <w:proofErr w:type="spellStart"/>
      <w:r w:rsidRPr="005D5005">
        <w:rPr>
          <w:lang w:val="de-DE"/>
        </w:rPr>
        <w:t>summary</w:t>
      </w:r>
      <w:proofErr w:type="spellEnd"/>
      <w:r w:rsidRPr="005D5005">
        <w:rPr>
          <w:lang w:val="de-DE"/>
        </w:rPr>
        <w:t xml:space="preserve"> </w:t>
      </w:r>
      <w:proofErr w:type="spellStart"/>
      <w:r w:rsidRPr="005D5005">
        <w:rPr>
          <w:lang w:val="de-DE"/>
        </w:rPr>
        <w:t>ndihmojne</w:t>
      </w:r>
      <w:proofErr w:type="spellEnd"/>
      <w:r w:rsidRPr="005D5005">
        <w:rPr>
          <w:lang w:val="de-DE"/>
        </w:rPr>
        <w:t xml:space="preserve"> ne </w:t>
      </w:r>
      <w:proofErr w:type="spellStart"/>
      <w:r w:rsidRPr="005D5005">
        <w:rPr>
          <w:lang w:val="de-DE"/>
        </w:rPr>
        <w:t>paraqitjen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shpejte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gjendjes</w:t>
      </w:r>
      <w:proofErr w:type="spellEnd"/>
      <w:r w:rsidRPr="005D5005">
        <w:rPr>
          <w:lang w:val="de-DE"/>
        </w:rPr>
        <w:t xml:space="preserve"> se </w:t>
      </w:r>
      <w:proofErr w:type="spellStart"/>
      <w:r w:rsidRPr="005D5005">
        <w:rPr>
          <w:lang w:val="de-DE"/>
        </w:rPr>
        <w:t>inventarit</w:t>
      </w:r>
      <w:proofErr w:type="spellEnd"/>
      <w:r w:rsidRPr="005D5005">
        <w:rPr>
          <w:lang w:val="de-DE"/>
        </w:rPr>
        <w:t>.</w:t>
      </w:r>
    </w:p>
    <w:p w14:paraId="63942AAD"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InventoryPage</w:t>
      </w:r>
      <w:proofErr w:type="spellEnd"/>
      <w:r w:rsidRPr="005D5005">
        <w:rPr>
          <w:lang w:val="de-DE"/>
        </w:rPr>
        <w:t xml:space="preserve"> i </w:t>
      </w:r>
      <w:proofErr w:type="spellStart"/>
      <w:r w:rsidRPr="005D5005">
        <w:rPr>
          <w:lang w:val="de-DE"/>
        </w:rPr>
        <w:t>mundeson</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shikoje</w:t>
      </w:r>
      <w:proofErr w:type="spellEnd"/>
      <w:r w:rsidRPr="005D5005">
        <w:rPr>
          <w:lang w:val="de-DE"/>
        </w:rPr>
        <w:t xml:space="preserve"> </w:t>
      </w:r>
      <w:proofErr w:type="spellStart"/>
      <w:r w:rsidRPr="005D5005">
        <w:rPr>
          <w:lang w:val="de-DE"/>
        </w:rPr>
        <w:t>gjendjen</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filtroje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kuptoje</w:t>
      </w:r>
      <w:proofErr w:type="spellEnd"/>
      <w:r w:rsidRPr="005D5005">
        <w:rPr>
          <w:lang w:val="de-DE"/>
        </w:rPr>
        <w:t xml:space="preserve"> </w:t>
      </w:r>
      <w:proofErr w:type="spellStart"/>
      <w:r w:rsidRPr="005D5005">
        <w:rPr>
          <w:lang w:val="de-DE"/>
        </w:rPr>
        <w:t>disponueshmerine</w:t>
      </w:r>
      <w:proofErr w:type="spellEnd"/>
      <w:r w:rsidRPr="005D5005">
        <w:rPr>
          <w:lang w:val="de-DE"/>
        </w:rPr>
        <w:t xml:space="preserve"> e </w:t>
      </w:r>
      <w:proofErr w:type="spellStart"/>
      <w:r w:rsidRPr="005D5005">
        <w:rPr>
          <w:lang w:val="de-DE"/>
        </w:rPr>
        <w:t>produkteve</w:t>
      </w:r>
      <w:proofErr w:type="spellEnd"/>
      <w:r w:rsidRPr="005D5005">
        <w:rPr>
          <w:lang w:val="de-DE"/>
        </w:rPr>
        <w:t>.</w:t>
      </w:r>
    </w:p>
    <w:p w14:paraId="46362250" w14:textId="77777777" w:rsidR="00273E0A" w:rsidRPr="005D5005" w:rsidRDefault="00AE41F7">
      <w:pPr>
        <w:pStyle w:val="Heading2"/>
        <w:spacing w:before="160" w:after="80"/>
        <w:rPr>
          <w:lang w:val="de-DE"/>
        </w:rPr>
      </w:pPr>
      <w:r w:rsidRPr="005D5005">
        <w:rPr>
          <w:lang w:val="de-DE"/>
        </w:rPr>
        <w:lastRenderedPageBreak/>
        <w:t xml:space="preserve">5.6 </w:t>
      </w:r>
      <w:proofErr w:type="spellStart"/>
      <w:r w:rsidRPr="005D5005">
        <w:rPr>
          <w:lang w:val="de-DE"/>
        </w:rPr>
        <w:t>Implementimi</w:t>
      </w:r>
      <w:proofErr w:type="spellEnd"/>
      <w:r w:rsidRPr="005D5005">
        <w:rPr>
          <w:lang w:val="de-DE"/>
        </w:rPr>
        <w:t xml:space="preserve"> i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p>
    <w:p w14:paraId="25CF2D62" w14:textId="77777777" w:rsidR="00273E0A" w:rsidRPr="005D5005" w:rsidRDefault="00AE41F7">
      <w:pPr>
        <w:spacing w:after="120"/>
        <w:rPr>
          <w:lang w:val="de-DE"/>
        </w:rPr>
      </w:pP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ruajtur</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ndryshimeve</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Entiteti</w:t>
      </w:r>
      <w:proofErr w:type="spellEnd"/>
      <w:r w:rsidRPr="005D5005">
        <w:rPr>
          <w:lang w:val="de-DE"/>
        </w:rPr>
        <w:t xml:space="preserve"> </w:t>
      </w:r>
      <w:proofErr w:type="spellStart"/>
      <w:r w:rsidRPr="005D5005">
        <w:rPr>
          <w:lang w:val="de-DE"/>
        </w:rPr>
        <w:t>StockMovement</w:t>
      </w:r>
      <w:proofErr w:type="spellEnd"/>
      <w:r w:rsidRPr="005D5005">
        <w:rPr>
          <w:lang w:val="de-DE"/>
        </w:rPr>
        <w:t xml:space="preserve"> </w:t>
      </w:r>
      <w:proofErr w:type="spellStart"/>
      <w:r w:rsidRPr="005D5005">
        <w:rPr>
          <w:lang w:val="de-DE"/>
        </w:rPr>
        <w:t>perfaqeson</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ndryshim</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ndodh</w:t>
      </w:r>
      <w:proofErr w:type="spellEnd"/>
      <w:r w:rsidRPr="005D5005">
        <w:rPr>
          <w:lang w:val="de-DE"/>
        </w:rPr>
        <w:t xml:space="preserve"> ne </w:t>
      </w:r>
      <w:proofErr w:type="spellStart"/>
      <w:r w:rsidRPr="005D5005">
        <w:rPr>
          <w:lang w:val="de-DE"/>
        </w:rPr>
        <w:t>stok</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hyrje</w:t>
      </w:r>
      <w:proofErr w:type="spellEnd"/>
      <w:r w:rsidRPr="005D5005">
        <w:rPr>
          <w:lang w:val="de-DE"/>
        </w:rPr>
        <w:t xml:space="preserve">, </w:t>
      </w:r>
      <w:proofErr w:type="spellStart"/>
      <w:r w:rsidRPr="005D5005">
        <w:rPr>
          <w:lang w:val="de-DE"/>
        </w:rPr>
        <w:t>dalje</w:t>
      </w:r>
      <w:proofErr w:type="spellEnd"/>
      <w:r w:rsidRPr="005D5005">
        <w:rPr>
          <w:lang w:val="de-DE"/>
        </w:rPr>
        <w:t xml:space="preserve">, </w:t>
      </w:r>
      <w:proofErr w:type="spellStart"/>
      <w:r w:rsidRPr="005D5005">
        <w:rPr>
          <w:lang w:val="de-DE"/>
        </w:rPr>
        <w:t>transferime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rregullime</w:t>
      </w:r>
      <w:proofErr w:type="spellEnd"/>
      <w:r w:rsidRPr="005D5005">
        <w:rPr>
          <w:lang w:val="de-DE"/>
        </w:rPr>
        <w:t>.</w:t>
      </w:r>
    </w:p>
    <w:p w14:paraId="180CC5AC" w14:textId="77777777" w:rsidR="00273E0A" w:rsidRPr="005D5005" w:rsidRDefault="00AE41F7">
      <w:pPr>
        <w:spacing w:after="120"/>
        <w:rPr>
          <w:lang w:val="de-DE"/>
        </w:rPr>
      </w:pPr>
      <w:r w:rsidRPr="005D5005">
        <w:rPr>
          <w:lang w:val="de-DE"/>
        </w:rPr>
        <w:t xml:space="preserve">Ne backend, </w:t>
      </w:r>
      <w:proofErr w:type="spellStart"/>
      <w:r w:rsidRPr="005D5005">
        <w:rPr>
          <w:lang w:val="de-DE"/>
        </w:rPr>
        <w:t>StockMovementController</w:t>
      </w:r>
      <w:proofErr w:type="spellEnd"/>
      <w:r w:rsidRPr="005D5005">
        <w:rPr>
          <w:lang w:val="de-DE"/>
        </w:rPr>
        <w:t xml:space="preserve"> </w:t>
      </w:r>
      <w:proofErr w:type="spellStart"/>
      <w:r w:rsidRPr="005D5005">
        <w:rPr>
          <w:lang w:val="de-DE"/>
        </w:rPr>
        <w:t>ofron</w:t>
      </w:r>
      <w:proofErr w:type="spellEnd"/>
      <w:r w:rsidRPr="005D5005">
        <w:rPr>
          <w:lang w:val="de-DE"/>
        </w:rPr>
        <w:t xml:space="preserve"> </w:t>
      </w:r>
      <w:proofErr w:type="spellStart"/>
      <w:r w:rsidRPr="005D5005">
        <w:rPr>
          <w:lang w:val="de-DE"/>
        </w:rPr>
        <w:t>endpoint</w:t>
      </w:r>
      <w:proofErr w:type="spellEnd"/>
      <w:r w:rsidRPr="005D5005">
        <w:rPr>
          <w:lang w:val="de-DE"/>
        </w:rPr>
        <w:t xml:space="preserve">-e per </w:t>
      </w:r>
      <w:proofErr w:type="spellStart"/>
      <w:r w:rsidRPr="005D5005">
        <w:rPr>
          <w:lang w:val="de-DE"/>
        </w:rPr>
        <w:t>listimin</w:t>
      </w:r>
      <w:proofErr w:type="spellEnd"/>
      <w:r w:rsidRPr="005D5005">
        <w:rPr>
          <w:lang w:val="de-DE"/>
        </w:rPr>
        <w:t xml:space="preserve"> e </w:t>
      </w:r>
      <w:proofErr w:type="spellStart"/>
      <w:r w:rsidRPr="005D5005">
        <w:rPr>
          <w:lang w:val="de-DE"/>
        </w:rPr>
        <w:t>levizjeve</w:t>
      </w:r>
      <w:proofErr w:type="spellEnd"/>
      <w:r w:rsidRPr="005D5005">
        <w:rPr>
          <w:lang w:val="de-DE"/>
        </w:rPr>
        <w:t xml:space="preserve"> </w:t>
      </w:r>
      <w:proofErr w:type="spellStart"/>
      <w:r w:rsidRPr="005D5005">
        <w:rPr>
          <w:lang w:val="de-DE"/>
        </w:rPr>
        <w:t>dhe</w:t>
      </w:r>
      <w:proofErr w:type="spellEnd"/>
      <w:r w:rsidRPr="005D5005">
        <w:rPr>
          <w:lang w:val="de-DE"/>
        </w:rPr>
        <w:t xml:space="preserve"> per </w:t>
      </w:r>
      <w:proofErr w:type="spellStart"/>
      <w:r w:rsidRPr="005D5005">
        <w:rPr>
          <w:lang w:val="de-DE"/>
        </w:rPr>
        <w:t>krijimin</w:t>
      </w:r>
      <w:proofErr w:type="spellEnd"/>
      <w:r w:rsidRPr="005D5005">
        <w:rPr>
          <w:lang w:val="de-DE"/>
        </w:rPr>
        <w:t xml:space="preserve"> e </w:t>
      </w:r>
      <w:proofErr w:type="spellStart"/>
      <w:r w:rsidRPr="005D5005">
        <w:rPr>
          <w:lang w:val="de-DE"/>
        </w:rPr>
        <w:t>levizjeve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tipit</w:t>
      </w:r>
      <w:proofErr w:type="spellEnd"/>
      <w:r w:rsidRPr="005D5005">
        <w:rPr>
          <w:lang w:val="de-DE"/>
        </w:rPr>
        <w:t xml:space="preserve"> IN, OUT, TRANSFER </w:t>
      </w:r>
      <w:proofErr w:type="spellStart"/>
      <w:r w:rsidRPr="005D5005">
        <w:rPr>
          <w:lang w:val="de-DE"/>
        </w:rPr>
        <w:t>dhe</w:t>
      </w:r>
      <w:proofErr w:type="spellEnd"/>
      <w:r w:rsidRPr="005D5005">
        <w:rPr>
          <w:lang w:val="de-DE"/>
        </w:rPr>
        <w:t xml:space="preserve"> ADJUST. </w:t>
      </w:r>
      <w:proofErr w:type="spellStart"/>
      <w:r w:rsidRPr="005D5005">
        <w:rPr>
          <w:lang w:val="de-DE"/>
        </w:rPr>
        <w:t>Cdo</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ruan</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spellStart"/>
      <w:r w:rsidRPr="005D5005">
        <w:rPr>
          <w:lang w:val="de-DE"/>
        </w:rPr>
        <w:t>tipin</w:t>
      </w:r>
      <w:proofErr w:type="spellEnd"/>
      <w:r w:rsidRPr="005D5005">
        <w:rPr>
          <w:lang w:val="de-DE"/>
        </w:rPr>
        <w:t xml:space="preserve"> e </w:t>
      </w:r>
      <w:proofErr w:type="spellStart"/>
      <w:r w:rsidRPr="005D5005">
        <w:rPr>
          <w:lang w:val="de-DE"/>
        </w:rPr>
        <w:t>levizjes</w:t>
      </w:r>
      <w:proofErr w:type="spellEnd"/>
      <w:r w:rsidRPr="005D5005">
        <w:rPr>
          <w:lang w:val="de-DE"/>
        </w:rPr>
        <w:t xml:space="preserve">, </w:t>
      </w:r>
      <w:proofErr w:type="spellStart"/>
      <w:r w:rsidRPr="005D5005">
        <w:rPr>
          <w:lang w:val="de-DE"/>
        </w:rPr>
        <w:t>lokacionin</w:t>
      </w:r>
      <w:proofErr w:type="spellEnd"/>
      <w:r w:rsidRPr="005D5005">
        <w:rPr>
          <w:lang w:val="de-DE"/>
        </w:rPr>
        <w:t xml:space="preserve"> </w:t>
      </w:r>
      <w:proofErr w:type="spellStart"/>
      <w:r w:rsidRPr="005D5005">
        <w:rPr>
          <w:lang w:val="de-DE"/>
        </w:rPr>
        <w:t>burim</w:t>
      </w:r>
      <w:proofErr w:type="spellEnd"/>
      <w:r w:rsidRPr="005D5005">
        <w:rPr>
          <w:lang w:val="de-DE"/>
        </w:rPr>
        <w:t xml:space="preserve">, </w:t>
      </w:r>
      <w:proofErr w:type="spellStart"/>
      <w:r w:rsidRPr="005D5005">
        <w:rPr>
          <w:lang w:val="de-DE"/>
        </w:rPr>
        <w:t>lokacionin</w:t>
      </w:r>
      <w:proofErr w:type="spellEnd"/>
      <w:r w:rsidRPr="005D5005">
        <w:rPr>
          <w:lang w:val="de-DE"/>
        </w:rPr>
        <w:t xml:space="preserve"> </w:t>
      </w:r>
      <w:proofErr w:type="spellStart"/>
      <w:r w:rsidRPr="005D5005">
        <w:rPr>
          <w:lang w:val="de-DE"/>
        </w:rPr>
        <w:t>destinacion</w:t>
      </w:r>
      <w:proofErr w:type="spellEnd"/>
      <w:r w:rsidRPr="005D5005">
        <w:rPr>
          <w:lang w:val="de-DE"/>
        </w:rPr>
        <w:t xml:space="preserve">, </w:t>
      </w:r>
      <w:proofErr w:type="spellStart"/>
      <w:r w:rsidRPr="005D5005">
        <w:rPr>
          <w:lang w:val="de-DE"/>
        </w:rPr>
        <w:t>referencen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shenimet</w:t>
      </w:r>
      <w:proofErr w:type="spellEnd"/>
      <w:r w:rsidRPr="005D5005">
        <w:rPr>
          <w:lang w:val="de-DE"/>
        </w:rPr>
        <w:t>.</w:t>
      </w:r>
    </w:p>
    <w:p w14:paraId="3D080C62" w14:textId="77777777" w:rsidR="00273E0A" w:rsidRDefault="00AE41F7">
      <w:pPr>
        <w:spacing w:after="120"/>
      </w:pPr>
      <w:proofErr w:type="spellStart"/>
      <w:r w:rsidRPr="005D5005">
        <w:rPr>
          <w:lang w:val="de-DE"/>
        </w:rPr>
        <w:t>Levizja</w:t>
      </w:r>
      <w:proofErr w:type="spellEnd"/>
      <w:r w:rsidRPr="005D5005">
        <w:rPr>
          <w:lang w:val="de-DE"/>
        </w:rPr>
        <w:t xml:space="preserve"> IN </w:t>
      </w:r>
      <w:proofErr w:type="spellStart"/>
      <w:r w:rsidRPr="005D5005">
        <w:rPr>
          <w:lang w:val="de-DE"/>
        </w:rPr>
        <w:t>perdoret</w:t>
      </w:r>
      <w:proofErr w:type="spellEnd"/>
      <w:r w:rsidRPr="005D5005">
        <w:rPr>
          <w:lang w:val="de-DE"/>
        </w:rPr>
        <w:t xml:space="preserve"> per </w:t>
      </w:r>
      <w:proofErr w:type="spellStart"/>
      <w:r w:rsidRPr="005D5005">
        <w:rPr>
          <w:lang w:val="de-DE"/>
        </w:rPr>
        <w:t>shtim</w:t>
      </w:r>
      <w:proofErr w:type="spellEnd"/>
      <w:r w:rsidRPr="005D5005">
        <w:rPr>
          <w:lang w:val="de-DE"/>
        </w:rPr>
        <w:t xml:space="preserve"> direkt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t>Levizja</w:t>
      </w:r>
      <w:proofErr w:type="spellEnd"/>
      <w:r>
        <w:t xml:space="preserve"> OUT </w:t>
      </w:r>
      <w:proofErr w:type="spellStart"/>
      <w:r>
        <w:t>perdoret</w:t>
      </w:r>
      <w:proofErr w:type="spellEnd"/>
      <w:r>
        <w:t xml:space="preserve"> per dalje direkte. Transferimi perdoret per levizje nga nje bin ne nje bin tjeter. ADJUST perdoret per korrigjim sasie. Keto veprime ndikojne drejtperdrejt ne inventar, prandaj ne sistem jane te kufizuara me politika autorizimi.</w:t>
      </w:r>
    </w:p>
    <w:p w14:paraId="78CFEE94" w14:textId="77777777" w:rsidR="00273E0A" w:rsidRDefault="00AE41F7">
      <w:pPr>
        <w:spacing w:after="120"/>
      </w:pPr>
      <w:r w:rsidRPr="005D5005">
        <w:rPr>
          <w:lang w:val="de-DE"/>
        </w:rPr>
        <w:t xml:space="preserve">Ne frontend, </w:t>
      </w:r>
      <w:proofErr w:type="spellStart"/>
      <w:r w:rsidRPr="005D5005">
        <w:rPr>
          <w:lang w:val="de-DE"/>
        </w:rPr>
        <w:t>StockMovementsPage</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levizjeve</w:t>
      </w:r>
      <w:proofErr w:type="spellEnd"/>
      <w:r w:rsidRPr="005D5005">
        <w:rPr>
          <w:lang w:val="de-DE"/>
        </w:rPr>
        <w:t xml:space="preserve"> </w:t>
      </w:r>
      <w:proofErr w:type="spellStart"/>
      <w:r w:rsidRPr="005D5005">
        <w:rPr>
          <w:lang w:val="de-DE"/>
        </w:rPr>
        <w:t>dhe</w:t>
      </w:r>
      <w:proofErr w:type="spellEnd"/>
      <w:r w:rsidRPr="005D5005">
        <w:rPr>
          <w:lang w:val="de-DE"/>
        </w:rPr>
        <w:t xml:space="preserve"> i </w:t>
      </w:r>
      <w:proofErr w:type="spellStart"/>
      <w:r w:rsidRPr="005D5005">
        <w:rPr>
          <w:lang w:val="de-DE"/>
        </w:rPr>
        <w:t>jep</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mundesi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analizoje</w:t>
      </w:r>
      <w:proofErr w:type="spellEnd"/>
      <w:r w:rsidRPr="005D5005">
        <w:rPr>
          <w:lang w:val="de-DE"/>
        </w:rPr>
        <w:t xml:space="preserve"> </w:t>
      </w:r>
      <w:proofErr w:type="spellStart"/>
      <w:r w:rsidRPr="005D5005">
        <w:rPr>
          <w:lang w:val="de-DE"/>
        </w:rPr>
        <w:t>ndryshimet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ndodhur</w:t>
      </w:r>
      <w:proofErr w:type="spellEnd"/>
      <w:r w:rsidRPr="005D5005">
        <w:rPr>
          <w:lang w:val="de-DE"/>
        </w:rPr>
        <w:t xml:space="preserve"> ne </w:t>
      </w:r>
      <w:proofErr w:type="spellStart"/>
      <w:r w:rsidRPr="005D5005">
        <w:rPr>
          <w:lang w:val="de-DE"/>
        </w:rPr>
        <w:t>stok</w:t>
      </w:r>
      <w:proofErr w:type="spellEnd"/>
      <w:r w:rsidRPr="005D5005">
        <w:rPr>
          <w:lang w:val="de-DE"/>
        </w:rPr>
        <w:t xml:space="preserve">. </w:t>
      </w:r>
      <w:r>
        <w:t xml:space="preserve">Ky </w:t>
      </w:r>
      <w:proofErr w:type="spellStart"/>
      <w:r>
        <w:t>modul</w:t>
      </w:r>
      <w:proofErr w:type="spellEnd"/>
      <w:r>
        <w:t xml:space="preserve"> </w:t>
      </w:r>
      <w:proofErr w:type="spellStart"/>
      <w:r>
        <w:t>eshte</w:t>
      </w:r>
      <w:proofErr w:type="spellEnd"/>
      <w:r>
        <w:t xml:space="preserve"> </w:t>
      </w:r>
      <w:proofErr w:type="spellStart"/>
      <w:r>
        <w:t>i</w:t>
      </w:r>
      <w:proofErr w:type="spellEnd"/>
      <w:r>
        <w:t xml:space="preserve"> </w:t>
      </w:r>
      <w:proofErr w:type="spellStart"/>
      <w:r>
        <w:t>rendesishem</w:t>
      </w:r>
      <w:proofErr w:type="spellEnd"/>
      <w:r>
        <w:t xml:space="preserve"> per auditim operacional dhe per zbulimin e gabimeve ne inventar.</w:t>
      </w:r>
    </w:p>
    <w:p w14:paraId="5C00A1F2" w14:textId="77777777" w:rsidR="00273E0A" w:rsidRDefault="00AE41F7">
      <w:pPr>
        <w:pStyle w:val="Heading2"/>
        <w:spacing w:before="160" w:after="80"/>
      </w:pPr>
      <w:r>
        <w:t>5.7 Implementimi i dokumenteve hyrese</w:t>
      </w:r>
    </w:p>
    <w:p w14:paraId="1F519642" w14:textId="77777777" w:rsidR="00273E0A" w:rsidRPr="005D5005" w:rsidRDefault="00AE41F7">
      <w:pPr>
        <w:spacing w:after="120"/>
        <w:rPr>
          <w:lang w:val="de-DE"/>
        </w:rPr>
      </w:pPr>
      <w:r>
        <w:t xml:space="preserve">Dokumentet hyrese jane implementuar per te menaxhuar procesin e pranimit te mallrave ne depo. Ky modul mbeshtetet ne entitetet InboundDocument dhe InboundDocumentLine. </w:t>
      </w:r>
      <w:proofErr w:type="spellStart"/>
      <w:r w:rsidRPr="005D5005">
        <w:rPr>
          <w:lang w:val="de-DE"/>
        </w:rPr>
        <w:t>Dokumenti</w:t>
      </w:r>
      <w:proofErr w:type="spellEnd"/>
      <w:r w:rsidRPr="005D5005">
        <w:rPr>
          <w:lang w:val="de-DE"/>
        </w:rPr>
        <w:t xml:space="preserve"> </w:t>
      </w:r>
      <w:proofErr w:type="spellStart"/>
      <w:r w:rsidRPr="005D5005">
        <w:rPr>
          <w:lang w:val="de-DE"/>
        </w:rPr>
        <w:t>permban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linjat</w:t>
      </w:r>
      <w:proofErr w:type="spellEnd"/>
      <w:r w:rsidRPr="005D5005">
        <w:rPr>
          <w:lang w:val="de-DE"/>
        </w:rPr>
        <w:t xml:space="preserve"> </w:t>
      </w:r>
      <w:proofErr w:type="spellStart"/>
      <w:r w:rsidRPr="005D5005">
        <w:rPr>
          <w:lang w:val="de-DE"/>
        </w:rPr>
        <w:t>permbajne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ku</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vendoset</w:t>
      </w:r>
      <w:proofErr w:type="spellEnd"/>
      <w:r w:rsidRPr="005D5005">
        <w:rPr>
          <w:lang w:val="de-DE"/>
        </w:rPr>
        <w:t xml:space="preserve"> </w:t>
      </w:r>
      <w:proofErr w:type="spellStart"/>
      <w:r w:rsidRPr="005D5005">
        <w:rPr>
          <w:lang w:val="de-DE"/>
        </w:rPr>
        <w:t>malli</w:t>
      </w:r>
      <w:proofErr w:type="spellEnd"/>
      <w:r w:rsidRPr="005D5005">
        <w:rPr>
          <w:lang w:val="de-DE"/>
        </w:rPr>
        <w:t>.</w:t>
      </w:r>
    </w:p>
    <w:p w14:paraId="17FE378C" w14:textId="77777777" w:rsidR="00273E0A" w:rsidRPr="005D5005" w:rsidRDefault="00AE41F7">
      <w:pPr>
        <w:spacing w:after="120"/>
        <w:rPr>
          <w:lang w:val="de-DE"/>
        </w:rPr>
      </w:pPr>
      <w:r w:rsidRPr="005D5005">
        <w:rPr>
          <w:lang w:val="de-DE"/>
        </w:rPr>
        <w:t xml:space="preserve">Rrjedha e </w:t>
      </w:r>
      <w:proofErr w:type="spellStart"/>
      <w:r w:rsidRPr="005D5005">
        <w:rPr>
          <w:lang w:val="de-DE"/>
        </w:rPr>
        <w:t>dokumentit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fillon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draft </w:t>
      </w:r>
      <w:proofErr w:type="spellStart"/>
      <w:r w:rsidRPr="005D5005">
        <w:rPr>
          <w:lang w:val="de-DE"/>
        </w:rPr>
        <w:t>dokumenti</w:t>
      </w:r>
      <w:proofErr w:type="spellEnd"/>
      <w:r w:rsidRPr="005D5005">
        <w:rPr>
          <w:lang w:val="de-DE"/>
        </w:rPr>
        <w:t xml:space="preserve">. Ne </w:t>
      </w:r>
      <w:proofErr w:type="spellStart"/>
      <w:r w:rsidRPr="005D5005">
        <w:rPr>
          <w:lang w:val="de-DE"/>
        </w:rPr>
        <w:t>kete</w:t>
      </w:r>
      <w:proofErr w:type="spellEnd"/>
      <w:r w:rsidRPr="005D5005">
        <w:rPr>
          <w:lang w:val="de-DE"/>
        </w:rPr>
        <w:t xml:space="preserve"> </w:t>
      </w:r>
      <w:proofErr w:type="spellStart"/>
      <w:r w:rsidRPr="005D5005">
        <w:rPr>
          <w:lang w:val="de-DE"/>
        </w:rPr>
        <w:t>faze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ndikon</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shtoje</w:t>
      </w:r>
      <w:proofErr w:type="spellEnd"/>
      <w:r w:rsidRPr="005D5005">
        <w:rPr>
          <w:lang w:val="de-DE"/>
        </w:rPr>
        <w:t xml:space="preserve"> </w:t>
      </w:r>
      <w:proofErr w:type="spellStart"/>
      <w:r w:rsidRPr="005D5005">
        <w:rPr>
          <w:lang w:val="de-DE"/>
        </w:rPr>
        <w:t>linja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ndryshoje</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fshije</w:t>
      </w:r>
      <w:proofErr w:type="spellEnd"/>
      <w:r w:rsidRPr="005D5005">
        <w:rPr>
          <w:lang w:val="de-DE"/>
        </w:rPr>
        <w:t xml:space="preserve"> </w:t>
      </w:r>
      <w:proofErr w:type="spellStart"/>
      <w:r w:rsidRPr="005D5005">
        <w:rPr>
          <w:lang w:val="de-DE"/>
        </w:rPr>
        <w:t>linja</w:t>
      </w:r>
      <w:proofErr w:type="spellEnd"/>
      <w:r w:rsidRPr="005D5005">
        <w:rPr>
          <w:lang w:val="de-DE"/>
        </w:rPr>
        <w:t xml:space="preserve">. </w:t>
      </w:r>
      <w:proofErr w:type="spellStart"/>
      <w:r w:rsidRPr="005D5005">
        <w:rPr>
          <w:lang w:val="de-DE"/>
        </w:rPr>
        <w:t>Linjat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perfshijne</w:t>
      </w:r>
      <w:proofErr w:type="spellEnd"/>
      <w:r w:rsidRPr="005D5005">
        <w:rPr>
          <w:lang w:val="de-DE"/>
        </w:rPr>
        <w:t xml:space="preserve"> </w:t>
      </w:r>
      <w:proofErr w:type="spellStart"/>
      <w:r w:rsidRPr="005D5005">
        <w:rPr>
          <w:lang w:val="de-DE"/>
        </w:rPr>
        <w:t>produktin</w:t>
      </w:r>
      <w:proofErr w:type="spellEnd"/>
      <w:r w:rsidRPr="005D5005">
        <w:rPr>
          <w:lang w:val="de-DE"/>
        </w:rPr>
        <w:t xml:space="preserve">, </w:t>
      </w:r>
      <w:proofErr w:type="spellStart"/>
      <w:r w:rsidRPr="005D5005">
        <w:rPr>
          <w:lang w:val="de-DE"/>
        </w:rPr>
        <w:t>sasine</w:t>
      </w:r>
      <w:proofErr w:type="spellEnd"/>
      <w:r w:rsidRPr="005D5005">
        <w:rPr>
          <w:lang w:val="de-DE"/>
        </w:rPr>
        <w:t xml:space="preserve">, </w:t>
      </w:r>
      <w:proofErr w:type="gramStart"/>
      <w:r w:rsidRPr="005D5005">
        <w:rPr>
          <w:lang w:val="de-DE"/>
        </w:rPr>
        <w:t>bin</w:t>
      </w:r>
      <w:proofErr w:type="gramEnd"/>
      <w:r w:rsidRPr="005D5005">
        <w:rPr>
          <w:lang w:val="de-DE"/>
        </w:rPr>
        <w:t xml:space="preserve">-in </w:t>
      </w:r>
      <w:proofErr w:type="spellStart"/>
      <w:r w:rsidRPr="005D5005">
        <w:rPr>
          <w:lang w:val="de-DE"/>
        </w:rPr>
        <w:t>destinacion</w:t>
      </w:r>
      <w:proofErr w:type="spellEnd"/>
      <w:r w:rsidRPr="005D5005">
        <w:rPr>
          <w:lang w:val="de-DE"/>
        </w:rPr>
        <w:t xml:space="preserve">, </w:t>
      </w:r>
      <w:proofErr w:type="spellStart"/>
      <w:r w:rsidRPr="005D5005">
        <w:rPr>
          <w:lang w:val="de-DE"/>
        </w:rPr>
        <w:t>lot</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batch</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expiry</w:t>
      </w:r>
      <w:proofErr w:type="spellEnd"/>
      <w:r w:rsidRPr="005D5005">
        <w:rPr>
          <w:lang w:val="de-DE"/>
        </w:rPr>
        <w:t xml:space="preserve"> date.</w:t>
      </w:r>
    </w:p>
    <w:p w14:paraId="0EA5B9F9" w14:textId="77777777" w:rsidR="00273E0A" w:rsidRPr="005D5005" w:rsidRDefault="00AE41F7">
      <w:pPr>
        <w:spacing w:after="120"/>
        <w:rPr>
          <w:lang w:val="de-DE"/>
        </w:rPr>
      </w:pPr>
      <w:r w:rsidRPr="005D5005">
        <w:rPr>
          <w:lang w:val="de-DE"/>
        </w:rPr>
        <w:t xml:space="preserve">Kur </w:t>
      </w:r>
      <w:proofErr w:type="spellStart"/>
      <w:r w:rsidRPr="005D5005">
        <w:rPr>
          <w:lang w:val="de-DE"/>
        </w:rPr>
        <w:t>dokumenti</w:t>
      </w:r>
      <w:proofErr w:type="spellEnd"/>
      <w:r w:rsidRPr="005D5005">
        <w:rPr>
          <w:lang w:val="de-DE"/>
        </w:rPr>
        <w:t xml:space="preserve"> </w:t>
      </w:r>
      <w:proofErr w:type="spellStart"/>
      <w:r w:rsidRPr="005D5005">
        <w:rPr>
          <w:lang w:val="de-DE"/>
        </w:rPr>
        <w:t>konfirmohet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validon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shton</w:t>
      </w:r>
      <w:proofErr w:type="spellEnd"/>
      <w:r w:rsidRPr="005D5005">
        <w:rPr>
          <w:lang w:val="de-DE"/>
        </w:rPr>
        <w:t xml:space="preserve"> </w:t>
      </w:r>
      <w:proofErr w:type="spellStart"/>
      <w:r w:rsidRPr="005D5005">
        <w:rPr>
          <w:lang w:val="de-DE"/>
        </w:rPr>
        <w:t>sasine</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Nese per </w:t>
      </w:r>
      <w:proofErr w:type="spellStart"/>
      <w:r w:rsidRPr="005D5005">
        <w:rPr>
          <w:lang w:val="de-DE"/>
        </w:rPr>
        <w:t>kombinimin</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gramStart"/>
      <w:r w:rsidRPr="005D5005">
        <w:rPr>
          <w:lang w:val="de-DE"/>
        </w:rPr>
        <w:t>bin</w:t>
      </w:r>
      <w:proofErr w:type="gramEnd"/>
      <w:r w:rsidRPr="005D5005">
        <w:rPr>
          <w:lang w:val="de-DE"/>
        </w:rPr>
        <w:t xml:space="preserve">, </w:t>
      </w:r>
      <w:proofErr w:type="spellStart"/>
      <w:r w:rsidRPr="005D5005">
        <w:rPr>
          <w:lang w:val="de-DE"/>
        </w:rPr>
        <w:t>lot</w:t>
      </w:r>
      <w:proofErr w:type="spellEnd"/>
      <w:r w:rsidRPr="005D5005">
        <w:rPr>
          <w:lang w:val="de-DE"/>
        </w:rPr>
        <w:t xml:space="preserve">, </w:t>
      </w:r>
      <w:proofErr w:type="spellStart"/>
      <w:r w:rsidRPr="005D5005">
        <w:rPr>
          <w:lang w:val="de-DE"/>
        </w:rPr>
        <w:t>batch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expiry</w:t>
      </w:r>
      <w:proofErr w:type="spellEnd"/>
      <w:r w:rsidRPr="005D5005">
        <w:rPr>
          <w:lang w:val="de-DE"/>
        </w:rPr>
        <w:t xml:space="preserve"> </w:t>
      </w:r>
      <w:proofErr w:type="spellStart"/>
      <w:r w:rsidRPr="005D5005">
        <w:rPr>
          <w:lang w:val="de-DE"/>
        </w:rPr>
        <w:t>ekziston</w:t>
      </w:r>
      <w:proofErr w:type="spellEnd"/>
      <w:r w:rsidRPr="005D5005">
        <w:rPr>
          <w:lang w:val="de-DE"/>
        </w:rPr>
        <w:t xml:space="preserve"> </w:t>
      </w:r>
      <w:proofErr w:type="spellStart"/>
      <w:r w:rsidRPr="005D5005">
        <w:rPr>
          <w:lang w:val="de-DE"/>
        </w:rPr>
        <w:t>tashme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rresht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sasia</w:t>
      </w:r>
      <w:proofErr w:type="spellEnd"/>
      <w:r w:rsidRPr="005D5005">
        <w:rPr>
          <w:lang w:val="de-DE"/>
        </w:rPr>
        <w:t xml:space="preserve"> </w:t>
      </w:r>
      <w:proofErr w:type="spellStart"/>
      <w:r w:rsidRPr="005D5005">
        <w:rPr>
          <w:lang w:val="de-DE"/>
        </w:rPr>
        <w:t>perditesohet</w:t>
      </w:r>
      <w:proofErr w:type="spellEnd"/>
      <w:r w:rsidRPr="005D5005">
        <w:rPr>
          <w:lang w:val="de-DE"/>
        </w:rPr>
        <w:t xml:space="preserve">. Nese </w:t>
      </w:r>
      <w:proofErr w:type="spellStart"/>
      <w:r w:rsidRPr="005D5005">
        <w:rPr>
          <w:lang w:val="de-DE"/>
        </w:rPr>
        <w:t>nuk</w:t>
      </w:r>
      <w:proofErr w:type="spellEnd"/>
      <w:r w:rsidRPr="005D5005">
        <w:rPr>
          <w:lang w:val="de-DE"/>
        </w:rPr>
        <w:t xml:space="preserve"> </w:t>
      </w:r>
      <w:proofErr w:type="spellStart"/>
      <w:r w:rsidRPr="005D5005">
        <w:rPr>
          <w:lang w:val="de-DE"/>
        </w:rPr>
        <w:t>ekziston</w:t>
      </w:r>
      <w:proofErr w:type="spellEnd"/>
      <w:r w:rsidRPr="005D5005">
        <w:rPr>
          <w:lang w:val="de-DE"/>
        </w:rPr>
        <w:t xml:space="preserve">, </w:t>
      </w:r>
      <w:proofErr w:type="spellStart"/>
      <w:r w:rsidRPr="005D5005">
        <w:rPr>
          <w:lang w:val="de-DE"/>
        </w:rPr>
        <w:t>krijohet</w:t>
      </w:r>
      <w:proofErr w:type="spellEnd"/>
      <w:r w:rsidRPr="005D5005">
        <w:rPr>
          <w:lang w:val="de-DE"/>
        </w:rPr>
        <w:t xml:space="preserve"> </w:t>
      </w:r>
      <w:proofErr w:type="spellStart"/>
      <w:r w:rsidRPr="005D5005">
        <w:rPr>
          <w:lang w:val="de-DE"/>
        </w:rPr>
        <w:t>rresht</w:t>
      </w:r>
      <w:proofErr w:type="spellEnd"/>
      <w:r w:rsidRPr="005D5005">
        <w:rPr>
          <w:lang w:val="de-DE"/>
        </w:rPr>
        <w:t xml:space="preserve"> i </w:t>
      </w:r>
      <w:proofErr w:type="spellStart"/>
      <w:r w:rsidRPr="005D5005">
        <w:rPr>
          <w:lang w:val="de-DE"/>
        </w:rPr>
        <w:t>ri</w:t>
      </w:r>
      <w:proofErr w:type="spellEnd"/>
      <w:r w:rsidRPr="005D5005">
        <w:rPr>
          <w:lang w:val="de-DE"/>
        </w:rPr>
        <w:t xml:space="preserve"> </w:t>
      </w:r>
      <w:proofErr w:type="spellStart"/>
      <w:r w:rsidRPr="005D5005">
        <w:rPr>
          <w:lang w:val="de-DE"/>
        </w:rPr>
        <w:t>inventari</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njejten</w:t>
      </w:r>
      <w:proofErr w:type="spellEnd"/>
      <w:r w:rsidRPr="005D5005">
        <w:rPr>
          <w:lang w:val="de-DE"/>
        </w:rPr>
        <w:t xml:space="preserve"> </w:t>
      </w:r>
      <w:proofErr w:type="spellStart"/>
      <w:r w:rsidRPr="005D5005">
        <w:rPr>
          <w:lang w:val="de-DE"/>
        </w:rPr>
        <w:t>kohe</w:t>
      </w:r>
      <w:proofErr w:type="spellEnd"/>
      <w:r w:rsidRPr="005D5005">
        <w:rPr>
          <w:lang w:val="de-DE"/>
        </w:rPr>
        <w:t xml:space="preserve"> </w:t>
      </w:r>
      <w:proofErr w:type="spellStart"/>
      <w:r w:rsidRPr="005D5005">
        <w:rPr>
          <w:lang w:val="de-DE"/>
        </w:rPr>
        <w:t>regjistrohen</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hyrjen</w:t>
      </w:r>
      <w:proofErr w:type="spellEnd"/>
      <w:r w:rsidRPr="005D5005">
        <w:rPr>
          <w:lang w:val="de-DE"/>
        </w:rPr>
        <w:t>.</w:t>
      </w:r>
    </w:p>
    <w:p w14:paraId="06DC3D35" w14:textId="77777777" w:rsidR="00273E0A" w:rsidRPr="005D5005" w:rsidRDefault="00AE41F7">
      <w:pPr>
        <w:spacing w:after="120"/>
        <w:rPr>
          <w:lang w:val="de-DE"/>
        </w:rPr>
      </w:pP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anulohet</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vazhdoje</w:t>
      </w:r>
      <w:proofErr w:type="spellEnd"/>
      <w:r w:rsidRPr="005D5005">
        <w:rPr>
          <w:lang w:val="de-DE"/>
        </w:rPr>
        <w:t xml:space="preserve">. Anulimi e </w:t>
      </w:r>
      <w:proofErr w:type="spellStart"/>
      <w:r w:rsidRPr="005D5005">
        <w:rPr>
          <w:lang w:val="de-DE"/>
        </w:rPr>
        <w:t>ndalon</w:t>
      </w:r>
      <w:proofErr w:type="spellEnd"/>
      <w:r w:rsidRPr="005D5005">
        <w:rPr>
          <w:lang w:val="de-DE"/>
        </w:rPr>
        <w:t xml:space="preserve"> </w:t>
      </w:r>
      <w:proofErr w:type="spellStart"/>
      <w:r w:rsidRPr="005D5005">
        <w:rPr>
          <w:lang w:val="de-DE"/>
        </w:rPr>
        <w:t>dokumentin</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shtuar</w:t>
      </w:r>
      <w:proofErr w:type="spellEnd"/>
      <w:r w:rsidRPr="005D5005">
        <w:rPr>
          <w:lang w:val="de-DE"/>
        </w:rPr>
        <w:t xml:space="preserve"> </w:t>
      </w:r>
      <w:proofErr w:type="spellStart"/>
      <w:r w:rsidRPr="005D5005">
        <w:rPr>
          <w:lang w:val="de-DE"/>
        </w:rPr>
        <w:t>sasi</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ndermjet</w:t>
      </w:r>
      <w:proofErr w:type="spellEnd"/>
      <w:r w:rsidRPr="005D5005">
        <w:rPr>
          <w:lang w:val="de-DE"/>
        </w:rPr>
        <w:t xml:space="preserve"> draft, </w:t>
      </w:r>
      <w:proofErr w:type="spellStart"/>
      <w:r w:rsidRPr="005D5005">
        <w:rPr>
          <w:lang w:val="de-DE"/>
        </w:rPr>
        <w:t>confirmed</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canceled</w:t>
      </w:r>
      <w:proofErr w:type="spellEnd"/>
      <w:r w:rsidRPr="005D5005">
        <w:rPr>
          <w:lang w:val="de-DE"/>
        </w:rPr>
        <w:t xml:space="preserve"> </w:t>
      </w:r>
      <w:proofErr w:type="spellStart"/>
      <w:r w:rsidRPr="005D5005">
        <w:rPr>
          <w:lang w:val="de-DE"/>
        </w:rPr>
        <w:t>ndihmon</w:t>
      </w:r>
      <w:proofErr w:type="spellEnd"/>
      <w:r w:rsidRPr="005D5005">
        <w:rPr>
          <w:lang w:val="de-DE"/>
        </w:rPr>
        <w:t xml:space="preserve"> ne </w:t>
      </w:r>
      <w:proofErr w:type="spellStart"/>
      <w:r w:rsidRPr="005D5005">
        <w:rPr>
          <w:lang w:val="de-DE"/>
        </w:rPr>
        <w:t>kontrollin</w:t>
      </w:r>
      <w:proofErr w:type="spellEnd"/>
      <w:r w:rsidRPr="005D5005">
        <w:rPr>
          <w:lang w:val="de-DE"/>
        </w:rPr>
        <w:t xml:space="preserve"> e </w:t>
      </w:r>
      <w:proofErr w:type="spellStart"/>
      <w:r w:rsidRPr="005D5005">
        <w:rPr>
          <w:lang w:val="de-DE"/>
        </w:rPr>
        <w:t>sakte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procesit</w:t>
      </w:r>
      <w:proofErr w:type="spellEnd"/>
      <w:r w:rsidRPr="005D5005">
        <w:rPr>
          <w:lang w:val="de-DE"/>
        </w:rPr>
        <w:t>.</w:t>
      </w:r>
    </w:p>
    <w:p w14:paraId="4A24D320" w14:textId="77777777" w:rsidR="00273E0A" w:rsidRPr="005D5005" w:rsidRDefault="00AE41F7">
      <w:pPr>
        <w:spacing w:after="120"/>
        <w:rPr>
          <w:lang w:val="de-DE"/>
        </w:rPr>
      </w:pPr>
      <w:r w:rsidRPr="005D5005">
        <w:rPr>
          <w:lang w:val="de-DE"/>
        </w:rPr>
        <w:t xml:space="preserve">Ne backend, </w:t>
      </w:r>
      <w:proofErr w:type="spellStart"/>
      <w:r w:rsidRPr="005D5005">
        <w:rPr>
          <w:lang w:val="de-DE"/>
        </w:rPr>
        <w:t>rrjedha</w:t>
      </w:r>
      <w:proofErr w:type="spellEnd"/>
      <w:r w:rsidRPr="005D5005">
        <w:rPr>
          <w:lang w:val="de-DE"/>
        </w:rPr>
        <w:t xml:space="preserve"> </w:t>
      </w:r>
      <w:proofErr w:type="spellStart"/>
      <w:r w:rsidRPr="005D5005">
        <w:rPr>
          <w:lang w:val="de-DE"/>
        </w:rPr>
        <w:t>menaxhohet</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InboundDocumentController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DocumentService</w:t>
      </w:r>
      <w:proofErr w:type="spellEnd"/>
      <w:r w:rsidRPr="005D5005">
        <w:rPr>
          <w:lang w:val="de-DE"/>
        </w:rPr>
        <w:t xml:space="preserve">. Ne frontend, </w:t>
      </w:r>
      <w:proofErr w:type="spellStart"/>
      <w:r w:rsidRPr="005D5005">
        <w:rPr>
          <w:lang w:val="de-DE"/>
        </w:rPr>
        <w:t>perdoruesi</w:t>
      </w:r>
      <w:proofErr w:type="spellEnd"/>
      <w:r w:rsidRPr="005D5005">
        <w:rPr>
          <w:lang w:val="de-DE"/>
        </w:rPr>
        <w:t xml:space="preserve"> </w:t>
      </w:r>
      <w:proofErr w:type="spellStart"/>
      <w:r w:rsidRPr="005D5005">
        <w:rPr>
          <w:lang w:val="de-DE"/>
        </w:rPr>
        <w:t>punon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InboundList</w:t>
      </w:r>
      <w:proofErr w:type="spellEnd"/>
      <w:r w:rsidRPr="005D5005">
        <w:rPr>
          <w:lang w:val="de-DE"/>
        </w:rPr>
        <w:t xml:space="preserve">, </w:t>
      </w:r>
      <w:proofErr w:type="spellStart"/>
      <w:r w:rsidRPr="005D5005">
        <w:rPr>
          <w:lang w:val="de-DE"/>
        </w:rPr>
        <w:t>InboundDetails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faqen</w:t>
      </w:r>
      <w:proofErr w:type="spellEnd"/>
      <w:r w:rsidRPr="005D5005">
        <w:rPr>
          <w:lang w:val="de-DE"/>
        </w:rPr>
        <w:t xml:space="preserve"> e </w:t>
      </w:r>
      <w:proofErr w:type="spellStart"/>
      <w:r w:rsidRPr="005D5005">
        <w:rPr>
          <w:lang w:val="de-DE"/>
        </w:rPr>
        <w:t>krijimit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dokumentit</w:t>
      </w:r>
      <w:proofErr w:type="spellEnd"/>
      <w:r w:rsidRPr="005D5005">
        <w:rPr>
          <w:lang w:val="de-DE"/>
        </w:rPr>
        <w:t>.</w:t>
      </w:r>
    </w:p>
    <w:p w14:paraId="01C4474C" w14:textId="77777777" w:rsidR="00273E0A" w:rsidRPr="005D5005" w:rsidRDefault="00AE41F7">
      <w:pPr>
        <w:spacing w:after="120"/>
        <w:rPr>
          <w:lang w:val="de-DE"/>
        </w:rPr>
      </w:pPr>
      <w:r w:rsidRPr="005D5005">
        <w:rPr>
          <w:lang w:val="de-DE"/>
        </w:rPr>
        <w:t xml:space="preserve">Rrjedha e </w:t>
      </w:r>
      <w:proofErr w:type="spellStart"/>
      <w:r w:rsidRPr="005D5005">
        <w:rPr>
          <w:lang w:val="de-DE"/>
        </w:rPr>
        <w:t>thjeshtuar</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paraqitet</w:t>
      </w:r>
      <w:proofErr w:type="spellEnd"/>
      <w:r w:rsidRPr="005D5005">
        <w:rPr>
          <w:lang w:val="de-DE"/>
        </w:rPr>
        <w:t xml:space="preserve"> </w:t>
      </w:r>
      <w:proofErr w:type="spellStart"/>
      <w:r w:rsidRPr="005D5005">
        <w:rPr>
          <w:lang w:val="de-DE"/>
        </w:rPr>
        <w:t>keshtu</w:t>
      </w:r>
      <w:proofErr w:type="spellEnd"/>
      <w:r w:rsidRPr="005D5005">
        <w:rPr>
          <w:lang w:val="de-DE"/>
        </w:rPr>
        <w:t>:</w:t>
      </w:r>
    </w:p>
    <w:p w14:paraId="61EFEBD3" w14:textId="77777777" w:rsidR="00273E0A" w:rsidRDefault="00AE41F7">
      <w:pPr>
        <w:pStyle w:val="CodeBlockSMD"/>
        <w:spacing w:after="160"/>
        <w:ind w:left="360"/>
      </w:pPr>
      <w:proofErr w:type="spellStart"/>
      <w:r>
        <w:t>sequenceDiagram</w:t>
      </w:r>
      <w:proofErr w:type="spellEnd"/>
      <w:r>
        <w:br/>
        <w:t xml:space="preserve">    participant U as Perdoruesi</w:t>
      </w:r>
      <w:r>
        <w:br/>
        <w:t xml:space="preserve">    participant UI as Frontend</w:t>
      </w:r>
      <w:r>
        <w:br/>
        <w:t xml:space="preserve">    participant API as API</w:t>
      </w:r>
      <w:r>
        <w:br/>
        <w:t xml:space="preserve">    participant S as DocumentService</w:t>
      </w:r>
      <w:r>
        <w:br/>
        <w:t xml:space="preserve">    participant DB as SQL Server</w:t>
      </w:r>
      <w:r>
        <w:br/>
        <w:t xml:space="preserve">    U-&gt;&gt;UI: Krijon dokument hyres</w:t>
      </w:r>
      <w:r>
        <w:br/>
        <w:t xml:space="preserve">    UI-&gt;&gt;API: POST inbound-documents</w:t>
      </w:r>
      <w:r>
        <w:br/>
        <w:t xml:space="preserve">    API-&gt;&gt;S: Krijo draft</w:t>
      </w:r>
      <w:r>
        <w:br/>
        <w:t xml:space="preserve">    S-&gt;&gt;DB: Ruaj dokumentin</w:t>
      </w:r>
      <w:r>
        <w:br/>
        <w:t xml:space="preserve">    U-&gt;&gt;UI: Shton linja</w:t>
      </w:r>
      <w:r>
        <w:br/>
        <w:t xml:space="preserve">    UI-&gt;&gt;API: POST lines</w:t>
      </w:r>
      <w:r>
        <w:br/>
        <w:t xml:space="preserve">    API-&gt;&gt;S: Ruaj linjat</w:t>
      </w:r>
      <w:r>
        <w:br/>
        <w:t xml:space="preserve">    U-&gt;&gt;UI: Konfirmon dokumentin</w:t>
      </w:r>
      <w:r>
        <w:br/>
        <w:t xml:space="preserve">    UI-&gt;&gt;API: POST confirm</w:t>
      </w:r>
      <w:r>
        <w:br/>
      </w:r>
      <w:r>
        <w:lastRenderedPageBreak/>
        <w:t xml:space="preserve">    API-&gt;&gt;S: Shto sasine ne inventar</w:t>
      </w:r>
      <w:r>
        <w:br/>
        <w:t xml:space="preserve">    S-&gt;&gt;DB: Perditeso inventarin dhe levizjet</w:t>
      </w:r>
    </w:p>
    <w:p w14:paraId="4C36E6DB" w14:textId="77777777" w:rsidR="00273E0A" w:rsidRDefault="00AE41F7">
      <w:pPr>
        <w:pStyle w:val="Heading2"/>
        <w:spacing w:before="160" w:after="80"/>
      </w:pPr>
      <w:r>
        <w:t>5.8 Implementimi i dokumenteve dalese</w:t>
      </w:r>
    </w:p>
    <w:p w14:paraId="71432AEF" w14:textId="77777777" w:rsidR="00273E0A" w:rsidRPr="005D5005" w:rsidRDefault="00AE41F7">
      <w:pPr>
        <w:spacing w:after="120"/>
        <w:rPr>
          <w:lang w:val="de-DE"/>
        </w:rPr>
      </w:pPr>
      <w:proofErr w:type="spellStart"/>
      <w:r w:rsidRPr="00AE41F7">
        <w:rPr>
          <w:lang w:val="de-DE"/>
        </w:rPr>
        <w:t>Dokumentet</w:t>
      </w:r>
      <w:proofErr w:type="spellEnd"/>
      <w:r w:rsidRPr="00AE41F7">
        <w:rPr>
          <w:lang w:val="de-DE"/>
        </w:rPr>
        <w:t xml:space="preserve"> </w:t>
      </w:r>
      <w:proofErr w:type="spellStart"/>
      <w:r w:rsidRPr="00AE41F7">
        <w:rPr>
          <w:lang w:val="de-DE"/>
        </w:rPr>
        <w:t>dalese</w:t>
      </w:r>
      <w:proofErr w:type="spellEnd"/>
      <w:r w:rsidRPr="00AE41F7">
        <w:rPr>
          <w:lang w:val="de-DE"/>
        </w:rPr>
        <w:t xml:space="preserve"> </w:t>
      </w:r>
      <w:proofErr w:type="spellStart"/>
      <w:r w:rsidRPr="00AE41F7">
        <w:rPr>
          <w:lang w:val="de-DE"/>
        </w:rPr>
        <w:t>jane</w:t>
      </w:r>
      <w:proofErr w:type="spellEnd"/>
      <w:r w:rsidRPr="00AE41F7">
        <w:rPr>
          <w:lang w:val="de-DE"/>
        </w:rPr>
        <w:t xml:space="preserve"> </w:t>
      </w:r>
      <w:proofErr w:type="spellStart"/>
      <w:r w:rsidRPr="00AE41F7">
        <w:rPr>
          <w:lang w:val="de-DE"/>
        </w:rPr>
        <w:t>implementuar</w:t>
      </w:r>
      <w:proofErr w:type="spellEnd"/>
      <w:r w:rsidRPr="00AE41F7">
        <w:rPr>
          <w:lang w:val="de-DE"/>
        </w:rPr>
        <w:t xml:space="preserve"> per </w:t>
      </w:r>
      <w:proofErr w:type="spellStart"/>
      <w:r w:rsidRPr="00AE41F7">
        <w:rPr>
          <w:lang w:val="de-DE"/>
        </w:rPr>
        <w:t>te</w:t>
      </w:r>
      <w:proofErr w:type="spellEnd"/>
      <w:r w:rsidRPr="00AE41F7">
        <w:rPr>
          <w:lang w:val="de-DE"/>
        </w:rPr>
        <w:t xml:space="preserve"> </w:t>
      </w:r>
      <w:proofErr w:type="spellStart"/>
      <w:r w:rsidRPr="00AE41F7">
        <w:rPr>
          <w:lang w:val="de-DE"/>
        </w:rPr>
        <w:t>menaxhuar</w:t>
      </w:r>
      <w:proofErr w:type="spellEnd"/>
      <w:r w:rsidRPr="00AE41F7">
        <w:rPr>
          <w:lang w:val="de-DE"/>
        </w:rPr>
        <w:t xml:space="preserve"> </w:t>
      </w:r>
      <w:proofErr w:type="spellStart"/>
      <w:r w:rsidRPr="00AE41F7">
        <w:rPr>
          <w:lang w:val="de-DE"/>
        </w:rPr>
        <w:t>procesin</w:t>
      </w:r>
      <w:proofErr w:type="spellEnd"/>
      <w:r w:rsidRPr="00AE41F7">
        <w:rPr>
          <w:lang w:val="de-DE"/>
        </w:rPr>
        <w:t xml:space="preserve"> e </w:t>
      </w:r>
      <w:proofErr w:type="spellStart"/>
      <w:r w:rsidRPr="00AE41F7">
        <w:rPr>
          <w:lang w:val="de-DE"/>
        </w:rPr>
        <w:t>largimit</w:t>
      </w:r>
      <w:proofErr w:type="spellEnd"/>
      <w:r w:rsidRPr="00AE41F7">
        <w:rPr>
          <w:lang w:val="de-DE"/>
        </w:rPr>
        <w:t xml:space="preserve"> </w:t>
      </w:r>
      <w:proofErr w:type="spellStart"/>
      <w:r w:rsidRPr="00AE41F7">
        <w:rPr>
          <w:lang w:val="de-DE"/>
        </w:rPr>
        <w:t>te</w:t>
      </w:r>
      <w:proofErr w:type="spellEnd"/>
      <w:r w:rsidRPr="00AE41F7">
        <w:rPr>
          <w:lang w:val="de-DE"/>
        </w:rPr>
        <w:t xml:space="preserve"> </w:t>
      </w:r>
      <w:proofErr w:type="spellStart"/>
      <w:r w:rsidRPr="00AE41F7">
        <w:rPr>
          <w:lang w:val="de-DE"/>
        </w:rPr>
        <w:t>mallrave</w:t>
      </w:r>
      <w:proofErr w:type="spellEnd"/>
      <w:r w:rsidRPr="00AE41F7">
        <w:rPr>
          <w:lang w:val="de-DE"/>
        </w:rPr>
        <w:t xml:space="preserve"> </w:t>
      </w:r>
      <w:proofErr w:type="spellStart"/>
      <w:r w:rsidRPr="00AE41F7">
        <w:rPr>
          <w:lang w:val="de-DE"/>
        </w:rPr>
        <w:t>nga</w:t>
      </w:r>
      <w:proofErr w:type="spellEnd"/>
      <w:r w:rsidRPr="00AE41F7">
        <w:rPr>
          <w:lang w:val="de-DE"/>
        </w:rPr>
        <w:t xml:space="preserve"> </w:t>
      </w:r>
      <w:proofErr w:type="spellStart"/>
      <w:r w:rsidRPr="00AE41F7">
        <w:rPr>
          <w:lang w:val="de-DE"/>
        </w:rPr>
        <w:t>depoja</w:t>
      </w:r>
      <w:proofErr w:type="spellEnd"/>
      <w:r w:rsidRPr="00AE41F7">
        <w:rPr>
          <w:lang w:val="de-DE"/>
        </w:rPr>
        <w:t xml:space="preserve">. Ky </w:t>
      </w:r>
      <w:proofErr w:type="spellStart"/>
      <w:r w:rsidRPr="00AE41F7">
        <w:rPr>
          <w:lang w:val="de-DE"/>
        </w:rPr>
        <w:t>modul</w:t>
      </w:r>
      <w:proofErr w:type="spellEnd"/>
      <w:r w:rsidRPr="00AE41F7">
        <w:rPr>
          <w:lang w:val="de-DE"/>
        </w:rPr>
        <w:t xml:space="preserve"> </w:t>
      </w:r>
      <w:proofErr w:type="spellStart"/>
      <w:r w:rsidRPr="00AE41F7">
        <w:rPr>
          <w:lang w:val="de-DE"/>
        </w:rPr>
        <w:t>mbeshtetet</w:t>
      </w:r>
      <w:proofErr w:type="spellEnd"/>
      <w:r w:rsidRPr="00AE41F7">
        <w:rPr>
          <w:lang w:val="de-DE"/>
        </w:rPr>
        <w:t xml:space="preserve"> ne </w:t>
      </w:r>
      <w:proofErr w:type="spellStart"/>
      <w:r w:rsidRPr="00AE41F7">
        <w:rPr>
          <w:lang w:val="de-DE"/>
        </w:rPr>
        <w:t>entitetet</w:t>
      </w:r>
      <w:proofErr w:type="spellEnd"/>
      <w:r w:rsidRPr="00AE41F7">
        <w:rPr>
          <w:lang w:val="de-DE"/>
        </w:rPr>
        <w:t xml:space="preserve"> </w:t>
      </w:r>
      <w:proofErr w:type="spellStart"/>
      <w:r w:rsidRPr="00AE41F7">
        <w:rPr>
          <w:lang w:val="de-DE"/>
        </w:rPr>
        <w:t>OutboundDocument</w:t>
      </w:r>
      <w:proofErr w:type="spellEnd"/>
      <w:r w:rsidRPr="00AE41F7">
        <w:rPr>
          <w:lang w:val="de-DE"/>
        </w:rPr>
        <w:t xml:space="preserve"> </w:t>
      </w:r>
      <w:proofErr w:type="spellStart"/>
      <w:r w:rsidRPr="00AE41F7">
        <w:rPr>
          <w:lang w:val="de-DE"/>
        </w:rPr>
        <w:t>dhe</w:t>
      </w:r>
      <w:proofErr w:type="spellEnd"/>
      <w:r w:rsidRPr="00AE41F7">
        <w:rPr>
          <w:lang w:val="de-DE"/>
        </w:rPr>
        <w:t xml:space="preserve"> </w:t>
      </w:r>
      <w:proofErr w:type="spellStart"/>
      <w:r w:rsidRPr="00AE41F7">
        <w:rPr>
          <w:lang w:val="de-DE"/>
        </w:rPr>
        <w:t>OutboundDocumentLine</w:t>
      </w:r>
      <w:proofErr w:type="spellEnd"/>
      <w:r w:rsidRPr="00AE41F7">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linjat</w:t>
      </w:r>
      <w:proofErr w:type="spellEnd"/>
      <w:r w:rsidRPr="005D5005">
        <w:rPr>
          <w:lang w:val="de-DE"/>
        </w:rPr>
        <w:t xml:space="preserve"> </w:t>
      </w:r>
      <w:proofErr w:type="spellStart"/>
      <w:r w:rsidRPr="005D5005">
        <w:rPr>
          <w:lang w:val="de-DE"/>
        </w:rPr>
        <w:t>permbajne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gramStart"/>
      <w:r w:rsidRPr="005D5005">
        <w:rPr>
          <w:lang w:val="de-DE"/>
        </w:rPr>
        <w:t>bin</w:t>
      </w:r>
      <w:proofErr w:type="gramEnd"/>
      <w:r w:rsidRPr="005D5005">
        <w:rPr>
          <w:lang w:val="de-DE"/>
        </w:rPr>
        <w:t xml:space="preserve">-at </w:t>
      </w:r>
      <w:proofErr w:type="spellStart"/>
      <w:r w:rsidRPr="005D5005">
        <w:rPr>
          <w:lang w:val="de-DE"/>
        </w:rPr>
        <w:t>burim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per </w:t>
      </w:r>
      <w:proofErr w:type="spellStart"/>
      <w:r w:rsidRPr="005D5005">
        <w:rPr>
          <w:lang w:val="de-DE"/>
        </w:rPr>
        <w:t>cmim</w:t>
      </w:r>
      <w:proofErr w:type="spellEnd"/>
      <w:r w:rsidRPr="005D5005">
        <w:rPr>
          <w:lang w:val="de-DE"/>
        </w:rPr>
        <w:t>.</w:t>
      </w:r>
    </w:p>
    <w:p w14:paraId="38D308B0" w14:textId="77777777" w:rsidR="00273E0A" w:rsidRPr="005D5005" w:rsidRDefault="00AE41F7">
      <w:pPr>
        <w:spacing w:after="120"/>
        <w:rPr>
          <w:lang w:val="de-DE"/>
        </w:rPr>
      </w:pPr>
      <w:r w:rsidRPr="005D5005">
        <w:rPr>
          <w:lang w:val="de-DE"/>
        </w:rPr>
        <w:t xml:space="preserve">Rrjedha </w:t>
      </w:r>
      <w:proofErr w:type="spellStart"/>
      <w:r w:rsidRPr="005D5005">
        <w:rPr>
          <w:lang w:val="de-DE"/>
        </w:rPr>
        <w:t>fillon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dokumenti</w:t>
      </w:r>
      <w:proofErr w:type="spellEnd"/>
      <w:r w:rsidRPr="005D5005">
        <w:rPr>
          <w:lang w:val="de-DE"/>
        </w:rPr>
        <w:t xml:space="preserve"> draft. </w:t>
      </w:r>
      <w:proofErr w:type="spellStart"/>
      <w:r w:rsidRPr="005D5005">
        <w:rPr>
          <w:lang w:val="de-DE"/>
        </w:rPr>
        <w:t>Perdoruesi</w:t>
      </w:r>
      <w:proofErr w:type="spellEnd"/>
      <w:r w:rsidRPr="005D5005">
        <w:rPr>
          <w:lang w:val="de-DE"/>
        </w:rPr>
        <w:t xml:space="preserve"> </w:t>
      </w:r>
      <w:proofErr w:type="spellStart"/>
      <w:r w:rsidRPr="005D5005">
        <w:rPr>
          <w:lang w:val="de-DE"/>
        </w:rPr>
        <w:t>zgjedh</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shton</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percakton</w:t>
      </w:r>
      <w:proofErr w:type="spellEnd"/>
      <w:r w:rsidRPr="005D5005">
        <w:rPr>
          <w:lang w:val="de-DE"/>
        </w:rPr>
        <w:t xml:space="preserve"> </w:t>
      </w:r>
      <w:proofErr w:type="spellStart"/>
      <w:r w:rsidRPr="005D5005">
        <w:rPr>
          <w:lang w:val="de-DE"/>
        </w:rPr>
        <w:t>sasite</w:t>
      </w:r>
      <w:proofErr w:type="spellEnd"/>
      <w:r w:rsidRPr="005D5005">
        <w:rPr>
          <w:lang w:val="de-DE"/>
        </w:rPr>
        <w:t xml:space="preserve">. Sistemi </w:t>
      </w:r>
      <w:proofErr w:type="spellStart"/>
      <w:r w:rsidRPr="005D5005">
        <w:rPr>
          <w:lang w:val="de-DE"/>
        </w:rPr>
        <w:t>mbeshtet</w:t>
      </w:r>
      <w:proofErr w:type="spellEnd"/>
      <w:r w:rsidRPr="005D5005">
        <w:rPr>
          <w:lang w:val="de-DE"/>
        </w:rPr>
        <w:t xml:space="preserve"> </w:t>
      </w:r>
      <w:proofErr w:type="spellStart"/>
      <w:r w:rsidRPr="005D5005">
        <w:rPr>
          <w:lang w:val="de-DE"/>
        </w:rPr>
        <w:t>price</w:t>
      </w:r>
      <w:proofErr w:type="spellEnd"/>
      <w:r w:rsidRPr="005D5005">
        <w:rPr>
          <w:lang w:val="de-DE"/>
        </w:rPr>
        <w:t xml:space="preserve"> </w:t>
      </w:r>
      <w:proofErr w:type="spellStart"/>
      <w:r w:rsidRPr="005D5005">
        <w:rPr>
          <w:lang w:val="de-DE"/>
        </w:rPr>
        <w:t>tier</w:t>
      </w:r>
      <w:proofErr w:type="spellEnd"/>
      <w:r w:rsidRPr="005D5005">
        <w:rPr>
          <w:lang w:val="de-DE"/>
        </w:rPr>
        <w:t xml:space="preserve"> per </w:t>
      </w:r>
      <w:proofErr w:type="spellStart"/>
      <w:r w:rsidRPr="005D5005">
        <w:rPr>
          <w:lang w:val="de-DE"/>
        </w:rPr>
        <w:t>dokumentin</w:t>
      </w:r>
      <w:proofErr w:type="spellEnd"/>
      <w:r w:rsidRPr="005D5005">
        <w:rPr>
          <w:lang w:val="de-DE"/>
        </w:rPr>
        <w:t xml:space="preserve"> </w:t>
      </w:r>
      <w:proofErr w:type="spellStart"/>
      <w:r w:rsidRPr="005D5005">
        <w:rPr>
          <w:lang w:val="de-DE"/>
        </w:rPr>
        <w:t>dhe</w:t>
      </w:r>
      <w:proofErr w:type="spellEnd"/>
      <w:r w:rsidRPr="005D5005">
        <w:rPr>
          <w:lang w:val="de-DE"/>
        </w:rPr>
        <w:t xml:space="preserve"> per </w:t>
      </w:r>
      <w:proofErr w:type="spellStart"/>
      <w:r w:rsidRPr="005D5005">
        <w:rPr>
          <w:lang w:val="de-DE"/>
        </w:rPr>
        <w:t>linjat</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lejuar</w:t>
      </w:r>
      <w:proofErr w:type="spellEnd"/>
      <w:r w:rsidRPr="005D5005">
        <w:rPr>
          <w:lang w:val="de-DE"/>
        </w:rPr>
        <w:t xml:space="preserve"> </w:t>
      </w:r>
      <w:proofErr w:type="spellStart"/>
      <w:r w:rsidRPr="005D5005">
        <w:rPr>
          <w:lang w:val="de-DE"/>
        </w:rPr>
        <w:t>perdorimin</w:t>
      </w:r>
      <w:proofErr w:type="spellEnd"/>
      <w:r w:rsidRPr="005D5005">
        <w:rPr>
          <w:lang w:val="de-DE"/>
        </w:rPr>
        <w:t xml:space="preserve"> e </w:t>
      </w:r>
      <w:proofErr w:type="spellStart"/>
      <w:r w:rsidRPr="005D5005">
        <w:rPr>
          <w:lang w:val="de-DE"/>
        </w:rPr>
        <w:t>cmimeve</w:t>
      </w:r>
      <w:proofErr w:type="spellEnd"/>
      <w:r w:rsidRPr="005D5005">
        <w:rPr>
          <w:lang w:val="de-DE"/>
        </w:rPr>
        <w:t xml:space="preserve"> si </w:t>
      </w:r>
      <w:proofErr w:type="spellStart"/>
      <w:r w:rsidRPr="005D5005">
        <w:rPr>
          <w:lang w:val="de-DE"/>
        </w:rPr>
        <w:t>retail</w:t>
      </w:r>
      <w:proofErr w:type="spellEnd"/>
      <w:r w:rsidRPr="005D5005">
        <w:rPr>
          <w:lang w:val="de-DE"/>
        </w:rPr>
        <w:t xml:space="preserve">, </w:t>
      </w:r>
      <w:proofErr w:type="spellStart"/>
      <w:r w:rsidRPr="005D5005">
        <w:rPr>
          <w:lang w:val="de-DE"/>
        </w:rPr>
        <w:t>wholesale</w:t>
      </w:r>
      <w:proofErr w:type="spellEnd"/>
      <w:r w:rsidRPr="005D5005">
        <w:rPr>
          <w:lang w:val="de-DE"/>
        </w:rPr>
        <w:t xml:space="preserve"> </w:t>
      </w:r>
      <w:proofErr w:type="spellStart"/>
      <w:r w:rsidRPr="005D5005">
        <w:rPr>
          <w:lang w:val="de-DE"/>
        </w:rPr>
        <w:t>ose</w:t>
      </w:r>
      <w:proofErr w:type="spellEnd"/>
      <w:r w:rsidRPr="005D5005">
        <w:rPr>
          <w:lang w:val="de-DE"/>
        </w:rPr>
        <w:t xml:space="preserve"> VIP.</w:t>
      </w:r>
    </w:p>
    <w:p w14:paraId="13011724" w14:textId="77777777" w:rsidR="00273E0A" w:rsidRPr="005D5005" w:rsidRDefault="00AE41F7">
      <w:pPr>
        <w:spacing w:after="120"/>
        <w:rPr>
          <w:lang w:val="de-DE"/>
        </w:rPr>
      </w:pPr>
      <w:r w:rsidRPr="005D5005">
        <w:rPr>
          <w:lang w:val="de-DE"/>
        </w:rPr>
        <w:t xml:space="preserve">Ne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mbeshtetur</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lot</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batch</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expiry</w:t>
      </w:r>
      <w:proofErr w:type="spellEnd"/>
      <w:r w:rsidRPr="005D5005">
        <w:rPr>
          <w:lang w:val="de-DE"/>
        </w:rPr>
        <w:t xml:space="preserve"> date. </w:t>
      </w:r>
      <w:proofErr w:type="spellStart"/>
      <w:r w:rsidRPr="005D5005">
        <w:rPr>
          <w:lang w:val="de-DE"/>
        </w:rPr>
        <w:t>Kjo</w:t>
      </w:r>
      <w:proofErr w:type="spellEnd"/>
      <w:r w:rsidRPr="005D5005">
        <w:rPr>
          <w:lang w:val="de-DE"/>
        </w:rPr>
        <w:t xml:space="preserve"> </w:t>
      </w:r>
      <w:proofErr w:type="spellStart"/>
      <w:r w:rsidRPr="005D5005">
        <w:rPr>
          <w:lang w:val="de-DE"/>
        </w:rPr>
        <w:t>krijon</w:t>
      </w:r>
      <w:proofErr w:type="spellEnd"/>
      <w:r w:rsidRPr="005D5005">
        <w:rPr>
          <w:lang w:val="de-DE"/>
        </w:rPr>
        <w:t xml:space="preserve"> </w:t>
      </w:r>
      <w:proofErr w:type="spellStart"/>
      <w:r w:rsidRPr="005D5005">
        <w:rPr>
          <w:lang w:val="de-DE"/>
        </w:rPr>
        <w:t>bazen</w:t>
      </w:r>
      <w:proofErr w:type="spellEnd"/>
      <w:r w:rsidRPr="005D5005">
        <w:rPr>
          <w:lang w:val="de-DE"/>
        </w:rPr>
        <w:t xml:space="preserve"> per </w:t>
      </w:r>
      <w:proofErr w:type="spellStart"/>
      <w:r w:rsidRPr="005D5005">
        <w:rPr>
          <w:lang w:val="de-DE"/>
        </w:rPr>
        <w:t>logjiken</w:t>
      </w:r>
      <w:proofErr w:type="spellEnd"/>
      <w:r w:rsidRPr="005D5005">
        <w:rPr>
          <w:lang w:val="de-DE"/>
        </w:rPr>
        <w:t xml:space="preserve"> FEFO, </w:t>
      </w:r>
      <w:proofErr w:type="spellStart"/>
      <w:r w:rsidRPr="005D5005">
        <w:rPr>
          <w:lang w:val="de-DE"/>
        </w:rPr>
        <w:t>ku</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date </w:t>
      </w:r>
      <w:proofErr w:type="spellStart"/>
      <w:r w:rsidRPr="005D5005">
        <w:rPr>
          <w:lang w:val="de-DE"/>
        </w:rPr>
        <w:t>skadence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afert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dalin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pare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shtimit</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linjave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disponueshmerine</w:t>
      </w:r>
      <w:proofErr w:type="spellEnd"/>
      <w:r w:rsidRPr="005D5005">
        <w:rPr>
          <w:lang w:val="de-DE"/>
        </w:rPr>
        <w:t xml:space="preserve"> e </w:t>
      </w:r>
      <w:proofErr w:type="spellStart"/>
      <w:r w:rsidRPr="005D5005">
        <w:rPr>
          <w:lang w:val="de-DE"/>
        </w:rPr>
        <w:t>stokut</w:t>
      </w:r>
      <w:proofErr w:type="spellEnd"/>
      <w:r w:rsidRPr="005D5005">
        <w:rPr>
          <w:lang w:val="de-DE"/>
        </w:rPr>
        <w:t>.</w:t>
      </w:r>
    </w:p>
    <w:p w14:paraId="2BE17355" w14:textId="77777777" w:rsidR="00273E0A" w:rsidRPr="005D5005" w:rsidRDefault="00AE41F7">
      <w:pPr>
        <w:spacing w:after="120"/>
        <w:rPr>
          <w:lang w:val="de-DE"/>
        </w:rPr>
      </w:pPr>
      <w:r w:rsidRPr="005D5005">
        <w:rPr>
          <w:lang w:val="de-DE"/>
        </w:rPr>
        <w:t xml:space="preserve">Kur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konfirmohet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zbret</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inventari</w:t>
      </w:r>
      <w:proofErr w:type="spellEnd"/>
      <w:r w:rsidRPr="005D5005">
        <w:rPr>
          <w:lang w:val="de-DE"/>
        </w:rPr>
        <w:t xml:space="preserve">. Nese </w:t>
      </w:r>
      <w:proofErr w:type="spellStart"/>
      <w:r w:rsidRPr="005D5005">
        <w:rPr>
          <w:lang w:val="de-DE"/>
        </w:rPr>
        <w:t>sasia</w:t>
      </w:r>
      <w:proofErr w:type="spellEnd"/>
      <w:r w:rsidRPr="005D5005">
        <w:rPr>
          <w:lang w:val="de-DE"/>
        </w:rPr>
        <w:t xml:space="preserve"> e </w:t>
      </w:r>
      <w:proofErr w:type="spellStart"/>
      <w:r w:rsidRPr="005D5005">
        <w:rPr>
          <w:lang w:val="de-DE"/>
        </w:rPr>
        <w:t>disponueshme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mjaftueshme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lejoje</w:t>
      </w:r>
      <w:proofErr w:type="spellEnd"/>
      <w:r w:rsidRPr="005D5005">
        <w:rPr>
          <w:lang w:val="de-DE"/>
        </w:rPr>
        <w:t xml:space="preserve"> </w:t>
      </w:r>
      <w:proofErr w:type="spellStart"/>
      <w:r w:rsidRPr="005D5005">
        <w:rPr>
          <w:lang w:val="de-DE"/>
        </w:rPr>
        <w:t>konfirmimin</w:t>
      </w:r>
      <w:proofErr w:type="spellEnd"/>
      <w:r w:rsidRPr="005D5005">
        <w:rPr>
          <w:lang w:val="de-DE"/>
        </w:rPr>
        <w:t xml:space="preserve">. Pas </w:t>
      </w:r>
      <w:proofErr w:type="spellStart"/>
      <w:r w:rsidRPr="005D5005">
        <w:rPr>
          <w:lang w:val="de-DE"/>
        </w:rPr>
        <w:t>konfirmimit</w:t>
      </w:r>
      <w:proofErr w:type="spellEnd"/>
      <w:r w:rsidRPr="005D5005">
        <w:rPr>
          <w:lang w:val="de-DE"/>
        </w:rPr>
        <w:t xml:space="preserve">, </w:t>
      </w:r>
      <w:proofErr w:type="spellStart"/>
      <w:r w:rsidRPr="005D5005">
        <w:rPr>
          <w:lang w:val="de-DE"/>
        </w:rPr>
        <w:t>dokumenti</w:t>
      </w:r>
      <w:proofErr w:type="spellEnd"/>
      <w:r w:rsidRPr="005D5005">
        <w:rPr>
          <w:lang w:val="de-DE"/>
        </w:rPr>
        <w:t xml:space="preserve"> ruhet si </w:t>
      </w:r>
      <w:proofErr w:type="spellStart"/>
      <w:r w:rsidRPr="005D5005">
        <w:rPr>
          <w:lang w:val="de-DE"/>
        </w:rPr>
        <w:t>pjese</w:t>
      </w:r>
      <w:proofErr w:type="spellEnd"/>
      <w:r w:rsidRPr="005D5005">
        <w:rPr>
          <w:lang w:val="de-DE"/>
        </w:rPr>
        <w:t xml:space="preserve"> e </w:t>
      </w:r>
      <w:proofErr w:type="spellStart"/>
      <w:r w:rsidRPr="005D5005">
        <w:rPr>
          <w:lang w:val="de-DE"/>
        </w:rPr>
        <w:t>historikut</w:t>
      </w:r>
      <w:proofErr w:type="spellEnd"/>
      <w:r w:rsidRPr="005D5005">
        <w:rPr>
          <w:lang w:val="de-DE"/>
        </w:rPr>
        <w:t xml:space="preserve"> </w:t>
      </w:r>
      <w:proofErr w:type="spellStart"/>
      <w:r w:rsidRPr="005D5005">
        <w:rPr>
          <w:lang w:val="de-DE"/>
        </w:rPr>
        <w:t>zyrtar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daljeve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krijohen</w:t>
      </w:r>
      <w:proofErr w:type="spellEnd"/>
      <w:r w:rsidRPr="005D5005">
        <w:rPr>
          <w:lang w:val="de-DE"/>
        </w:rPr>
        <w:t xml:space="preserve"> </w:t>
      </w:r>
      <w:proofErr w:type="spellStart"/>
      <w:r w:rsidRPr="005D5005">
        <w:rPr>
          <w:lang w:val="de-DE"/>
        </w:rPr>
        <w:t>levizjet</w:t>
      </w:r>
      <w:proofErr w:type="spellEnd"/>
      <w:r w:rsidRPr="005D5005">
        <w:rPr>
          <w:lang w:val="de-DE"/>
        </w:rPr>
        <w:t xml:space="preserve"> </w:t>
      </w:r>
      <w:proofErr w:type="spellStart"/>
      <w:r w:rsidRPr="005D5005">
        <w:rPr>
          <w:lang w:val="de-DE"/>
        </w:rPr>
        <w:t>perkatese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w:t>
      </w:r>
    </w:p>
    <w:p w14:paraId="031240A6" w14:textId="77777777" w:rsidR="00273E0A" w:rsidRPr="005D5005" w:rsidRDefault="00AE41F7">
      <w:pPr>
        <w:spacing w:after="120"/>
        <w:rPr>
          <w:lang w:val="de-DE"/>
        </w:rPr>
      </w:pP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anulohet</w:t>
      </w:r>
      <w:proofErr w:type="spellEnd"/>
      <w:r w:rsidRPr="005D5005">
        <w:rPr>
          <w:lang w:val="de-DE"/>
        </w:rPr>
        <w:t xml:space="preserve"> kur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vazhdoje</w:t>
      </w:r>
      <w:proofErr w:type="spellEnd"/>
      <w:r w:rsidRPr="005D5005">
        <w:rPr>
          <w:lang w:val="de-DE"/>
        </w:rPr>
        <w:t xml:space="preserve">. Anulimi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zbrese</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konfirmuar</w:t>
      </w:r>
      <w:proofErr w:type="spellEnd"/>
      <w:r w:rsidRPr="005D5005">
        <w:rPr>
          <w:lang w:val="de-DE"/>
        </w:rPr>
        <w:t>.</w:t>
      </w:r>
    </w:p>
    <w:p w14:paraId="6E46DFB1" w14:textId="77777777" w:rsidR="00273E0A" w:rsidRPr="005D5005" w:rsidRDefault="00AE41F7">
      <w:pPr>
        <w:spacing w:after="120"/>
        <w:rPr>
          <w:lang w:val="de-DE"/>
        </w:rPr>
      </w:pPr>
      <w:r>
        <w:t xml:space="preserve">Ne backend, </w:t>
      </w:r>
      <w:proofErr w:type="spellStart"/>
      <w:r>
        <w:t>funksionaliteti</w:t>
      </w:r>
      <w:proofErr w:type="spellEnd"/>
      <w:r>
        <w:t xml:space="preserve"> </w:t>
      </w:r>
      <w:proofErr w:type="spellStart"/>
      <w:r>
        <w:t>menaxhohet</w:t>
      </w:r>
      <w:proofErr w:type="spellEnd"/>
      <w:r>
        <w:t xml:space="preserve"> </w:t>
      </w:r>
      <w:proofErr w:type="spellStart"/>
      <w:r>
        <w:t>nga</w:t>
      </w:r>
      <w:proofErr w:type="spellEnd"/>
      <w:r>
        <w:t xml:space="preserve"> </w:t>
      </w:r>
      <w:proofErr w:type="spellStart"/>
      <w:r>
        <w:t>OutboundDocumentController</w:t>
      </w:r>
      <w:proofErr w:type="spellEnd"/>
      <w:r>
        <w:t xml:space="preserve"> dhe DocumentService. </w:t>
      </w:r>
      <w:r w:rsidRPr="005D5005">
        <w:rPr>
          <w:lang w:val="de-DE"/>
        </w:rPr>
        <w:t xml:space="preserve">Ne frontend, </w:t>
      </w:r>
      <w:proofErr w:type="spellStart"/>
      <w:r w:rsidRPr="005D5005">
        <w:rPr>
          <w:lang w:val="de-DE"/>
        </w:rPr>
        <w:t>perdoruesi</w:t>
      </w:r>
      <w:proofErr w:type="spellEnd"/>
      <w:r w:rsidRPr="005D5005">
        <w:rPr>
          <w:lang w:val="de-DE"/>
        </w:rPr>
        <w:t xml:space="preserve"> </w:t>
      </w:r>
      <w:proofErr w:type="spellStart"/>
      <w:r w:rsidRPr="005D5005">
        <w:rPr>
          <w:lang w:val="de-DE"/>
        </w:rPr>
        <w:t>punon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OutboundList</w:t>
      </w:r>
      <w:proofErr w:type="spellEnd"/>
      <w:r w:rsidRPr="005D5005">
        <w:rPr>
          <w:lang w:val="de-DE"/>
        </w:rPr>
        <w:t xml:space="preserve">, </w:t>
      </w:r>
      <w:proofErr w:type="spellStart"/>
      <w:r w:rsidRPr="005D5005">
        <w:rPr>
          <w:lang w:val="de-DE"/>
        </w:rPr>
        <w:t>OutboundDetails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faqen</w:t>
      </w:r>
      <w:proofErr w:type="spellEnd"/>
      <w:r w:rsidRPr="005D5005">
        <w:rPr>
          <w:lang w:val="de-DE"/>
        </w:rPr>
        <w:t xml:space="preserve"> e </w:t>
      </w:r>
      <w:proofErr w:type="spellStart"/>
      <w:r w:rsidRPr="005D5005">
        <w:rPr>
          <w:lang w:val="de-DE"/>
        </w:rPr>
        <w:t>krijimit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dokumentit</w:t>
      </w:r>
      <w:proofErr w:type="spellEnd"/>
      <w:r w:rsidRPr="005D5005">
        <w:rPr>
          <w:lang w:val="de-DE"/>
        </w:rPr>
        <w:t>.</w:t>
      </w:r>
    </w:p>
    <w:p w14:paraId="30007CC5" w14:textId="77777777" w:rsidR="00273E0A" w:rsidRPr="005D5005" w:rsidRDefault="00AE41F7">
      <w:pPr>
        <w:spacing w:after="120"/>
        <w:rPr>
          <w:lang w:val="de-DE"/>
        </w:rPr>
      </w:pPr>
      <w:r w:rsidRPr="005D5005">
        <w:rPr>
          <w:lang w:val="de-DE"/>
        </w:rPr>
        <w:t xml:space="preserve">Rrjedha e </w:t>
      </w:r>
      <w:proofErr w:type="spellStart"/>
      <w:r w:rsidRPr="005D5005">
        <w:rPr>
          <w:lang w:val="de-DE"/>
        </w:rPr>
        <w:t>thjeshtuar</w:t>
      </w:r>
      <w:proofErr w:type="spellEnd"/>
      <w:r w:rsidRPr="005D5005">
        <w:rPr>
          <w:lang w:val="de-DE"/>
        </w:rPr>
        <w:t xml:space="preserve"> e </w:t>
      </w:r>
      <w:proofErr w:type="spellStart"/>
      <w:r w:rsidRPr="005D5005">
        <w:rPr>
          <w:lang w:val="de-DE"/>
        </w:rPr>
        <w:t>dokumentit</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paraqitet</w:t>
      </w:r>
      <w:proofErr w:type="spellEnd"/>
      <w:r w:rsidRPr="005D5005">
        <w:rPr>
          <w:lang w:val="de-DE"/>
        </w:rPr>
        <w:t xml:space="preserve"> </w:t>
      </w:r>
      <w:proofErr w:type="spellStart"/>
      <w:r w:rsidRPr="005D5005">
        <w:rPr>
          <w:lang w:val="de-DE"/>
        </w:rPr>
        <w:t>keshtu</w:t>
      </w:r>
      <w:proofErr w:type="spellEnd"/>
      <w:r w:rsidRPr="005D5005">
        <w:rPr>
          <w:lang w:val="de-DE"/>
        </w:rPr>
        <w:t>:</w:t>
      </w:r>
    </w:p>
    <w:p w14:paraId="1DBF5887" w14:textId="77777777" w:rsidR="00273E0A" w:rsidRDefault="00AE41F7">
      <w:pPr>
        <w:pStyle w:val="CodeBlockSMD"/>
        <w:spacing w:after="160"/>
        <w:ind w:left="360"/>
      </w:pPr>
      <w:proofErr w:type="spellStart"/>
      <w:r>
        <w:t>sequenceDiagram</w:t>
      </w:r>
      <w:proofErr w:type="spellEnd"/>
      <w:r>
        <w:br/>
        <w:t xml:space="preserve">    participant U as Perdoruesi</w:t>
      </w:r>
      <w:r>
        <w:br/>
        <w:t xml:space="preserve">    participant UI as Frontend</w:t>
      </w:r>
      <w:r>
        <w:br/>
        <w:t xml:space="preserve">    participant API as API</w:t>
      </w:r>
      <w:r>
        <w:br/>
        <w:t xml:space="preserve">    participant S as DocumentService</w:t>
      </w:r>
      <w:r>
        <w:br/>
        <w:t xml:space="preserve">    participant DB as SQL Server</w:t>
      </w:r>
      <w:r>
        <w:br/>
        <w:t xml:space="preserve">    U-&gt;&gt;UI: Krijon dokument dales</w:t>
      </w:r>
      <w:r>
        <w:br/>
        <w:t xml:space="preserve">    UI-&gt;&gt;API: POST outbound-documents</w:t>
      </w:r>
      <w:r>
        <w:br/>
        <w:t xml:space="preserve">    API-&gt;&gt;S: Krijo draft</w:t>
      </w:r>
      <w:r>
        <w:br/>
        <w:t xml:space="preserve">    S-&gt;&gt;DB: Ruaj dokumentin</w:t>
      </w:r>
      <w:r>
        <w:br/>
        <w:t xml:space="preserve">    U-&gt;&gt;UI: Shton produkte dhe sasi</w:t>
      </w:r>
      <w:r>
        <w:br/>
        <w:t xml:space="preserve">    UI-&gt;&gt;API: POST lines</w:t>
      </w:r>
      <w:r>
        <w:br/>
        <w:t xml:space="preserve">    API-&gt;&gt;S: Kontrollo stokun</w:t>
      </w:r>
      <w:r>
        <w:br/>
        <w:t xml:space="preserve">    U-&gt;&gt;UI: Konfirmon dokumentin</w:t>
      </w:r>
      <w:r>
        <w:br/>
        <w:t xml:space="preserve">    UI-&gt;&gt;API: POST confirm</w:t>
      </w:r>
      <w:r>
        <w:br/>
        <w:t xml:space="preserve">    API-&gt;&gt;S: Zbrit sasine nga inventari</w:t>
      </w:r>
      <w:r>
        <w:br/>
        <w:t xml:space="preserve">    S-&gt;&gt;DB: Perditeso inventarin dhe levizjet</w:t>
      </w:r>
    </w:p>
    <w:p w14:paraId="50B3E70B" w14:textId="77777777" w:rsidR="00273E0A" w:rsidRDefault="00AE41F7">
      <w:pPr>
        <w:pStyle w:val="Heading2"/>
        <w:spacing w:before="160" w:after="80"/>
      </w:pPr>
      <w:r>
        <w:t>5.9 Implementimi i klienteve dhe furnizuesve</w:t>
      </w:r>
    </w:p>
    <w:p w14:paraId="20B36D16" w14:textId="77777777" w:rsidR="00273E0A" w:rsidRPr="005D5005" w:rsidRDefault="00AE41F7">
      <w:pPr>
        <w:spacing w:after="120"/>
        <w:rPr>
          <w:lang w:val="de-DE"/>
        </w:rPr>
      </w:pPr>
      <w:r>
        <w:t xml:space="preserve">Klientet dhe furnizuesit jane implementuar si module te vecanta, sepse ata lidhen me procese te ndryshme te depos. </w:t>
      </w:r>
      <w:proofErr w:type="spellStart"/>
      <w:r w:rsidRPr="005D5005">
        <w:rPr>
          <w:lang w:val="de-DE"/>
        </w:rPr>
        <w:t>Furnizuesit</w:t>
      </w:r>
      <w:proofErr w:type="spellEnd"/>
      <w:r w:rsidRPr="005D5005">
        <w:rPr>
          <w:lang w:val="de-DE"/>
        </w:rPr>
        <w:t xml:space="preserve"> </w:t>
      </w:r>
      <w:proofErr w:type="spellStart"/>
      <w:r w:rsidRPr="005D5005">
        <w:rPr>
          <w:lang w:val="de-DE"/>
        </w:rPr>
        <w:t>perdoren</w:t>
      </w:r>
      <w:proofErr w:type="spellEnd"/>
      <w:r w:rsidRPr="005D5005">
        <w:rPr>
          <w:lang w:val="de-DE"/>
        </w:rPr>
        <w:t xml:space="preserve"> </w:t>
      </w:r>
      <w:proofErr w:type="spellStart"/>
      <w:r w:rsidRPr="005D5005">
        <w:rPr>
          <w:lang w:val="de-DE"/>
        </w:rPr>
        <w:t>kryesisht</w:t>
      </w:r>
      <w:proofErr w:type="spellEnd"/>
      <w:r w:rsidRPr="005D5005">
        <w:rPr>
          <w:lang w:val="de-DE"/>
        </w:rPr>
        <w:t xml:space="preserve"> ne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klientet</w:t>
      </w:r>
      <w:proofErr w:type="spellEnd"/>
      <w:r w:rsidRPr="005D5005">
        <w:rPr>
          <w:lang w:val="de-DE"/>
        </w:rPr>
        <w:t xml:space="preserve"> </w:t>
      </w:r>
      <w:proofErr w:type="spellStart"/>
      <w:r w:rsidRPr="005D5005">
        <w:rPr>
          <w:lang w:val="de-DE"/>
        </w:rPr>
        <w:t>perdoren</w:t>
      </w:r>
      <w:proofErr w:type="spellEnd"/>
      <w:r w:rsidRPr="005D5005">
        <w:rPr>
          <w:lang w:val="de-DE"/>
        </w:rPr>
        <w:t xml:space="preserve"> ne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financat</w:t>
      </w:r>
      <w:proofErr w:type="spellEnd"/>
      <w:r w:rsidRPr="005D5005">
        <w:rPr>
          <w:lang w:val="de-DE"/>
        </w:rPr>
        <w:t xml:space="preserve"> e </w:t>
      </w:r>
      <w:proofErr w:type="spellStart"/>
      <w:r w:rsidRPr="005D5005">
        <w:rPr>
          <w:lang w:val="de-DE"/>
        </w:rPr>
        <w:t>partnereve</w:t>
      </w:r>
      <w:proofErr w:type="spellEnd"/>
      <w:r w:rsidRPr="005D5005">
        <w:rPr>
          <w:lang w:val="de-DE"/>
        </w:rPr>
        <w:t>.</w:t>
      </w:r>
    </w:p>
    <w:p w14:paraId="1E6CA189" w14:textId="77777777" w:rsidR="00273E0A" w:rsidRPr="005D5005" w:rsidRDefault="00AE41F7">
      <w:pPr>
        <w:spacing w:after="120"/>
        <w:rPr>
          <w:lang w:val="de-DE"/>
        </w:rPr>
      </w:pPr>
      <w:r w:rsidRPr="005D5005">
        <w:rPr>
          <w:lang w:val="de-DE"/>
        </w:rPr>
        <w:t xml:space="preserve">Ne backend </w:t>
      </w:r>
      <w:proofErr w:type="spellStart"/>
      <w:r w:rsidRPr="005D5005">
        <w:rPr>
          <w:lang w:val="de-DE"/>
        </w:rPr>
        <w:t>jane</w:t>
      </w:r>
      <w:proofErr w:type="spellEnd"/>
      <w:r w:rsidRPr="005D5005">
        <w:rPr>
          <w:lang w:val="de-DE"/>
        </w:rPr>
        <w:t xml:space="preserve"> </w:t>
      </w:r>
      <w:proofErr w:type="spellStart"/>
      <w:r w:rsidRPr="005D5005">
        <w:rPr>
          <w:lang w:val="de-DE"/>
        </w:rPr>
        <w:t>krijuar</w:t>
      </w:r>
      <w:proofErr w:type="spellEnd"/>
      <w:r w:rsidRPr="005D5005">
        <w:rPr>
          <w:lang w:val="de-DE"/>
        </w:rPr>
        <w:t xml:space="preserve"> </w:t>
      </w:r>
      <w:proofErr w:type="spellStart"/>
      <w:r w:rsidRPr="005D5005">
        <w:rPr>
          <w:lang w:val="de-DE"/>
        </w:rPr>
        <w:t>entitetet</w:t>
      </w:r>
      <w:proofErr w:type="spellEnd"/>
      <w:r w:rsidRPr="005D5005">
        <w:rPr>
          <w:lang w:val="de-DE"/>
        </w:rPr>
        <w:t xml:space="preserve"> Customer </w:t>
      </w:r>
      <w:proofErr w:type="spellStart"/>
      <w:r w:rsidRPr="005D5005">
        <w:rPr>
          <w:lang w:val="de-DE"/>
        </w:rPr>
        <w:t>dhe</w:t>
      </w:r>
      <w:proofErr w:type="spellEnd"/>
      <w:r w:rsidRPr="005D5005">
        <w:rPr>
          <w:lang w:val="de-DE"/>
        </w:rPr>
        <w:t xml:space="preserve"> </w:t>
      </w:r>
      <w:proofErr w:type="gramStart"/>
      <w:r w:rsidRPr="005D5005">
        <w:rPr>
          <w:lang w:val="de-DE"/>
        </w:rPr>
        <w:t>Supplier</w:t>
      </w:r>
      <w:proofErr w:type="gramEnd"/>
      <w:r w:rsidRPr="005D5005">
        <w:rPr>
          <w:lang w:val="de-DE"/>
        </w:rPr>
        <w:t xml:space="preserve">. Per </w:t>
      </w:r>
      <w:proofErr w:type="spellStart"/>
      <w:r w:rsidRPr="005D5005">
        <w:rPr>
          <w:lang w:val="de-DE"/>
        </w:rPr>
        <w:t>secilin</w:t>
      </w:r>
      <w:proofErr w:type="spellEnd"/>
      <w:r w:rsidRPr="005D5005">
        <w:rPr>
          <w:lang w:val="de-DE"/>
        </w:rPr>
        <w:t xml:space="preserve"> ruhen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si </w:t>
      </w:r>
      <w:proofErr w:type="spellStart"/>
      <w:r w:rsidRPr="005D5005">
        <w:rPr>
          <w:lang w:val="de-DE"/>
        </w:rPr>
        <w:t>kod</w:t>
      </w:r>
      <w:proofErr w:type="spellEnd"/>
      <w:r w:rsidRPr="005D5005">
        <w:rPr>
          <w:lang w:val="de-DE"/>
        </w:rPr>
        <w:t xml:space="preserve">, </w:t>
      </w:r>
      <w:proofErr w:type="spellStart"/>
      <w:r w:rsidRPr="005D5005">
        <w:rPr>
          <w:lang w:val="de-DE"/>
        </w:rPr>
        <w:t>emer</w:t>
      </w:r>
      <w:proofErr w:type="spellEnd"/>
      <w:r w:rsidRPr="005D5005">
        <w:rPr>
          <w:lang w:val="de-DE"/>
        </w:rPr>
        <w:t xml:space="preserve">, </w:t>
      </w:r>
      <w:proofErr w:type="spellStart"/>
      <w:r w:rsidRPr="005D5005">
        <w:rPr>
          <w:lang w:val="de-DE"/>
        </w:rPr>
        <w:t>person</w:t>
      </w:r>
      <w:proofErr w:type="spellEnd"/>
      <w:r w:rsidRPr="005D5005">
        <w:rPr>
          <w:lang w:val="de-DE"/>
        </w:rPr>
        <w:t xml:space="preserve"> </w:t>
      </w:r>
      <w:proofErr w:type="spellStart"/>
      <w:r w:rsidRPr="005D5005">
        <w:rPr>
          <w:lang w:val="de-DE"/>
        </w:rPr>
        <w:t>kontakti</w:t>
      </w:r>
      <w:proofErr w:type="spellEnd"/>
      <w:r w:rsidRPr="005D5005">
        <w:rPr>
          <w:lang w:val="de-DE"/>
        </w:rPr>
        <w:t xml:space="preserve">, </w:t>
      </w:r>
      <w:proofErr w:type="spellStart"/>
      <w:r w:rsidRPr="005D5005">
        <w:rPr>
          <w:lang w:val="de-DE"/>
        </w:rPr>
        <w:t>telefon</w:t>
      </w:r>
      <w:proofErr w:type="spellEnd"/>
      <w:r w:rsidRPr="005D5005">
        <w:rPr>
          <w:lang w:val="de-DE"/>
        </w:rPr>
        <w:t xml:space="preserve">, </w:t>
      </w:r>
      <w:proofErr w:type="gramStart"/>
      <w:r w:rsidRPr="005D5005">
        <w:rPr>
          <w:lang w:val="de-DE"/>
        </w:rPr>
        <w:t>email</w:t>
      </w:r>
      <w:proofErr w:type="gramEnd"/>
      <w:r w:rsidRPr="005D5005">
        <w:rPr>
          <w:lang w:val="de-DE"/>
        </w:rPr>
        <w:t xml:space="preserve">, </w:t>
      </w:r>
      <w:proofErr w:type="spellStart"/>
      <w:r w:rsidRPr="005D5005">
        <w:rPr>
          <w:lang w:val="de-DE"/>
        </w:rPr>
        <w:t>adrese</w:t>
      </w:r>
      <w:proofErr w:type="spellEnd"/>
      <w:r w:rsidRPr="005D5005">
        <w:rPr>
          <w:lang w:val="de-DE"/>
        </w:rPr>
        <w:t xml:space="preserve">, </w:t>
      </w:r>
      <w:proofErr w:type="spellStart"/>
      <w:r w:rsidRPr="005D5005">
        <w:rPr>
          <w:lang w:val="de-DE"/>
        </w:rPr>
        <w:t>shenime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status</w:t>
      </w:r>
      <w:proofErr w:type="spellEnd"/>
      <w:r w:rsidRPr="005D5005">
        <w:rPr>
          <w:lang w:val="de-DE"/>
        </w:rPr>
        <w:t xml:space="preserve"> aktiv. Keto </w:t>
      </w:r>
      <w:proofErr w:type="spellStart"/>
      <w:r w:rsidRPr="005D5005">
        <w:rPr>
          <w:lang w:val="de-DE"/>
        </w:rPr>
        <w:t>fusha</w:t>
      </w:r>
      <w:proofErr w:type="spellEnd"/>
      <w:r w:rsidRPr="005D5005">
        <w:rPr>
          <w:lang w:val="de-DE"/>
        </w:rPr>
        <w:t xml:space="preserve"> e </w:t>
      </w:r>
      <w:proofErr w:type="spellStart"/>
      <w:r w:rsidRPr="005D5005">
        <w:rPr>
          <w:lang w:val="de-DE"/>
        </w:rPr>
        <w:t>bejne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informacionet</w:t>
      </w:r>
      <w:proofErr w:type="spellEnd"/>
      <w:r w:rsidRPr="005D5005">
        <w:rPr>
          <w:lang w:val="de-DE"/>
        </w:rPr>
        <w:t xml:space="preserve"> </w:t>
      </w:r>
      <w:proofErr w:type="spellStart"/>
      <w:r w:rsidRPr="005D5005">
        <w:rPr>
          <w:lang w:val="de-DE"/>
        </w:rPr>
        <w:t>baze</w:t>
      </w:r>
      <w:proofErr w:type="spellEnd"/>
      <w:r w:rsidRPr="005D5005">
        <w:rPr>
          <w:lang w:val="de-DE"/>
        </w:rPr>
        <w:t xml:space="preserve"> per </w:t>
      </w:r>
      <w:proofErr w:type="spellStart"/>
      <w:r w:rsidRPr="005D5005">
        <w:rPr>
          <w:lang w:val="de-DE"/>
        </w:rPr>
        <w:t>partneret</w:t>
      </w:r>
      <w:proofErr w:type="spellEnd"/>
      <w:r w:rsidRPr="005D5005">
        <w:rPr>
          <w:lang w:val="de-DE"/>
        </w:rPr>
        <w:t>.</w:t>
      </w:r>
    </w:p>
    <w:p w14:paraId="487DD59E" w14:textId="77777777" w:rsidR="00273E0A" w:rsidRPr="005D5005" w:rsidRDefault="00AE41F7">
      <w:pPr>
        <w:spacing w:after="120"/>
        <w:rPr>
          <w:lang w:val="de-DE"/>
        </w:rPr>
      </w:pPr>
      <w:proofErr w:type="spellStart"/>
      <w:r>
        <w:lastRenderedPageBreak/>
        <w:t>CustomersController</w:t>
      </w:r>
      <w:proofErr w:type="spellEnd"/>
      <w:r>
        <w:t xml:space="preserve"> </w:t>
      </w:r>
      <w:proofErr w:type="spellStart"/>
      <w:r>
        <w:t>dhe</w:t>
      </w:r>
      <w:proofErr w:type="spellEnd"/>
      <w:r>
        <w:t xml:space="preserve"> </w:t>
      </w:r>
      <w:proofErr w:type="spellStart"/>
      <w:r>
        <w:t>SuppliersController</w:t>
      </w:r>
      <w:proofErr w:type="spellEnd"/>
      <w:r>
        <w:t xml:space="preserve"> </w:t>
      </w:r>
      <w:proofErr w:type="spellStart"/>
      <w:r>
        <w:t>ofrojne</w:t>
      </w:r>
      <w:proofErr w:type="spellEnd"/>
      <w:r>
        <w:t xml:space="preserve"> endpoint-e per listim, lookup, detaje, krijim dhe perditesim. </w:t>
      </w:r>
      <w:r w:rsidRPr="005D5005">
        <w:rPr>
          <w:lang w:val="de-DE"/>
        </w:rPr>
        <w:t xml:space="preserve">Lookup-et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per </w:t>
      </w:r>
      <w:proofErr w:type="spellStart"/>
      <w:r w:rsidRPr="005D5005">
        <w:rPr>
          <w:lang w:val="de-DE"/>
        </w:rPr>
        <w:t>dokumente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zgjedhe</w:t>
      </w:r>
      <w:proofErr w:type="spellEnd"/>
      <w:r w:rsidRPr="005D5005">
        <w:rPr>
          <w:lang w:val="de-DE"/>
        </w:rPr>
        <w:t xml:space="preserve"> </w:t>
      </w:r>
      <w:proofErr w:type="spellStart"/>
      <w:r w:rsidRPr="005D5005">
        <w:rPr>
          <w:lang w:val="de-DE"/>
        </w:rPr>
        <w:t>shpejt</w:t>
      </w:r>
      <w:proofErr w:type="spellEnd"/>
      <w:r w:rsidRPr="005D5005">
        <w:rPr>
          <w:lang w:val="de-DE"/>
        </w:rPr>
        <w:t xml:space="preserve"> </w:t>
      </w:r>
      <w:proofErr w:type="spellStart"/>
      <w:r w:rsidRPr="005D5005">
        <w:rPr>
          <w:lang w:val="de-DE"/>
        </w:rPr>
        <w:t>furnizuesin</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krijimit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dokumentit</w:t>
      </w:r>
      <w:proofErr w:type="spellEnd"/>
      <w:r w:rsidRPr="005D5005">
        <w:rPr>
          <w:lang w:val="de-DE"/>
        </w:rPr>
        <w:t>.</w:t>
      </w:r>
    </w:p>
    <w:p w14:paraId="1E78E7DD"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modulet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lidhura</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CustomersPage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SuppliersPage</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menaxhoje</w:t>
      </w:r>
      <w:proofErr w:type="spellEnd"/>
      <w:r w:rsidRPr="005D5005">
        <w:rPr>
          <w:lang w:val="de-DE"/>
        </w:rPr>
        <w:t xml:space="preserve"> </w:t>
      </w:r>
      <w:proofErr w:type="spellStart"/>
      <w:r w:rsidRPr="005D5005">
        <w:rPr>
          <w:lang w:val="de-DE"/>
        </w:rPr>
        <w:t>partneret</w:t>
      </w:r>
      <w:proofErr w:type="spellEnd"/>
      <w:r w:rsidRPr="005D5005">
        <w:rPr>
          <w:lang w:val="de-DE"/>
        </w:rPr>
        <w:t xml:space="preserve"> e </w:t>
      </w:r>
      <w:proofErr w:type="spellStart"/>
      <w:r w:rsidRPr="005D5005">
        <w:rPr>
          <w:lang w:val="de-DE"/>
        </w:rPr>
        <w:t>sistemit</w:t>
      </w:r>
      <w:proofErr w:type="spellEnd"/>
      <w:r w:rsidRPr="005D5005">
        <w:rPr>
          <w:lang w:val="de-DE"/>
        </w:rPr>
        <w:t>.</w:t>
      </w:r>
    </w:p>
    <w:p w14:paraId="1F63DE7B" w14:textId="77777777" w:rsidR="00273E0A" w:rsidRDefault="00AE41F7">
      <w:pPr>
        <w:pStyle w:val="Heading2"/>
        <w:spacing w:before="160" w:after="80"/>
      </w:pPr>
      <w:r>
        <w:t xml:space="preserve">5.10 </w:t>
      </w:r>
      <w:proofErr w:type="spellStart"/>
      <w:r>
        <w:t>Implementimi</w:t>
      </w:r>
      <w:proofErr w:type="spellEnd"/>
      <w:r>
        <w:t xml:space="preserve"> </w:t>
      </w:r>
      <w:proofErr w:type="spellStart"/>
      <w:r>
        <w:t>i</w:t>
      </w:r>
      <w:proofErr w:type="spellEnd"/>
      <w:r>
        <w:t xml:space="preserve"> </w:t>
      </w:r>
      <w:proofErr w:type="spellStart"/>
      <w:r>
        <w:t>financave</w:t>
      </w:r>
      <w:proofErr w:type="spellEnd"/>
      <w:r>
        <w:t xml:space="preserve"> </w:t>
      </w:r>
      <w:proofErr w:type="spellStart"/>
      <w:r>
        <w:t>te</w:t>
      </w:r>
      <w:proofErr w:type="spellEnd"/>
      <w:r>
        <w:t xml:space="preserve"> partnereve</w:t>
      </w:r>
    </w:p>
    <w:p w14:paraId="555ADC50" w14:textId="77777777" w:rsidR="00273E0A" w:rsidRPr="005D5005" w:rsidRDefault="00AE41F7">
      <w:pPr>
        <w:spacing w:after="120"/>
        <w:rPr>
          <w:lang w:val="de-DE"/>
        </w:rPr>
      </w:pPr>
      <w:r>
        <w:t xml:space="preserve">Moduli i financave te partnereve eshte implementuar per te lidhur proceset e depos me aspektin financiar. </w:t>
      </w:r>
      <w:r w:rsidRPr="005D5005">
        <w:rPr>
          <w:lang w:val="de-DE"/>
        </w:rPr>
        <w:t xml:space="preserve">Ky </w:t>
      </w:r>
      <w:proofErr w:type="spellStart"/>
      <w:r w:rsidRPr="005D5005">
        <w:rPr>
          <w:lang w:val="de-DE"/>
        </w:rPr>
        <w:t>modul</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zevendeson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plote</w:t>
      </w:r>
      <w:proofErr w:type="spellEnd"/>
      <w:r w:rsidRPr="005D5005">
        <w:rPr>
          <w:lang w:val="de-DE"/>
        </w:rPr>
        <w:t xml:space="preserve"> </w:t>
      </w:r>
      <w:proofErr w:type="spellStart"/>
      <w:r w:rsidRPr="005D5005">
        <w:rPr>
          <w:lang w:val="de-DE"/>
        </w:rPr>
        <w:t>financiar</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ofron</w:t>
      </w:r>
      <w:proofErr w:type="spellEnd"/>
      <w:r w:rsidRPr="005D5005">
        <w:rPr>
          <w:lang w:val="de-DE"/>
        </w:rPr>
        <w:t xml:space="preserve"> </w:t>
      </w:r>
      <w:proofErr w:type="spellStart"/>
      <w:r w:rsidRPr="005D5005">
        <w:rPr>
          <w:lang w:val="de-DE"/>
        </w:rPr>
        <w:t>kontroll</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e </w:t>
      </w:r>
      <w:proofErr w:type="spellStart"/>
      <w:r w:rsidRPr="005D5005">
        <w:rPr>
          <w:lang w:val="de-DE"/>
        </w:rPr>
        <w:t>papaguara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balancat</w:t>
      </w:r>
      <w:proofErr w:type="spellEnd"/>
      <w:r w:rsidRPr="005D5005">
        <w:rPr>
          <w:lang w:val="de-DE"/>
        </w:rPr>
        <w:t xml:space="preserve"> e </w:t>
      </w:r>
      <w:proofErr w:type="spellStart"/>
      <w:r w:rsidRPr="005D5005">
        <w:rPr>
          <w:lang w:val="de-DE"/>
        </w:rPr>
        <w:t>klienteve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furnizuesve</w:t>
      </w:r>
      <w:proofErr w:type="spellEnd"/>
      <w:r w:rsidRPr="005D5005">
        <w:rPr>
          <w:lang w:val="de-DE"/>
        </w:rPr>
        <w:t>.</w:t>
      </w:r>
    </w:p>
    <w:p w14:paraId="19C2DBC8" w14:textId="77777777" w:rsidR="00273E0A" w:rsidRPr="005D5005" w:rsidRDefault="00AE41F7">
      <w:pPr>
        <w:spacing w:after="120"/>
        <w:rPr>
          <w:lang w:val="de-DE"/>
        </w:rPr>
      </w:pPr>
      <w:r w:rsidRPr="005D5005">
        <w:rPr>
          <w:lang w:val="de-DE"/>
        </w:rPr>
        <w:t xml:space="preserve">Ne backend </w:t>
      </w:r>
      <w:proofErr w:type="spellStart"/>
      <w:r w:rsidRPr="005D5005">
        <w:rPr>
          <w:lang w:val="de-DE"/>
        </w:rPr>
        <w:t>eshte</w:t>
      </w:r>
      <w:proofErr w:type="spellEnd"/>
      <w:r w:rsidRPr="005D5005">
        <w:rPr>
          <w:lang w:val="de-DE"/>
        </w:rPr>
        <w:t xml:space="preserve"> </w:t>
      </w:r>
      <w:proofErr w:type="spellStart"/>
      <w:r w:rsidRPr="005D5005">
        <w:rPr>
          <w:lang w:val="de-DE"/>
        </w:rPr>
        <w:t>krijuar</w:t>
      </w:r>
      <w:proofErr w:type="spellEnd"/>
      <w:r w:rsidRPr="005D5005">
        <w:rPr>
          <w:lang w:val="de-DE"/>
        </w:rPr>
        <w:t xml:space="preserve"> </w:t>
      </w:r>
      <w:proofErr w:type="spellStart"/>
      <w:r w:rsidRPr="005D5005">
        <w:rPr>
          <w:lang w:val="de-DE"/>
        </w:rPr>
        <w:t>entiteti</w:t>
      </w:r>
      <w:proofErr w:type="spellEnd"/>
      <w:r w:rsidRPr="005D5005">
        <w:rPr>
          <w:lang w:val="de-DE"/>
        </w:rPr>
        <w:t xml:space="preserve"> </w:t>
      </w:r>
      <w:proofErr w:type="spellStart"/>
      <w:r w:rsidRPr="005D5005">
        <w:rPr>
          <w:lang w:val="de-DE"/>
        </w:rPr>
        <w:t>PartnerPayment</w:t>
      </w:r>
      <w:proofErr w:type="spellEnd"/>
      <w:r w:rsidRPr="005D5005">
        <w:rPr>
          <w:lang w:val="de-DE"/>
        </w:rPr>
        <w:t xml:space="preserve">, i </w:t>
      </w:r>
      <w:proofErr w:type="spellStart"/>
      <w:r w:rsidRPr="005D5005">
        <w:rPr>
          <w:lang w:val="de-DE"/>
        </w:rPr>
        <w:t>cili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klientin</w:t>
      </w:r>
      <w:proofErr w:type="spellEnd"/>
      <w:r w:rsidRPr="005D5005">
        <w:rPr>
          <w:lang w:val="de-DE"/>
        </w:rPr>
        <w:t xml:space="preserve">, </w:t>
      </w:r>
      <w:proofErr w:type="spellStart"/>
      <w:r w:rsidRPr="005D5005">
        <w:rPr>
          <w:lang w:val="de-DE"/>
        </w:rPr>
        <w:t>furnizuesin</w:t>
      </w:r>
      <w:proofErr w:type="spellEnd"/>
      <w:r w:rsidRPr="005D5005">
        <w:rPr>
          <w:lang w:val="de-DE"/>
        </w:rPr>
        <w:t xml:space="preserve">, </w:t>
      </w:r>
      <w:proofErr w:type="spellStart"/>
      <w:r w:rsidRPr="005D5005">
        <w:rPr>
          <w:lang w:val="de-DE"/>
        </w:rPr>
        <w:t>dokumentin</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dokumentin</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lidhje</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gjurmueshme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perkatese</w:t>
      </w:r>
      <w:proofErr w:type="spellEnd"/>
      <w:r w:rsidRPr="005D5005">
        <w:rPr>
          <w:lang w:val="de-DE"/>
        </w:rPr>
        <w:t>.</w:t>
      </w:r>
    </w:p>
    <w:p w14:paraId="63763EA7" w14:textId="77777777" w:rsidR="00273E0A" w:rsidRDefault="00AE41F7">
      <w:pPr>
        <w:spacing w:after="120"/>
      </w:pPr>
      <w:proofErr w:type="spellStart"/>
      <w:r>
        <w:t>PartnerFinanceController</w:t>
      </w:r>
      <w:proofErr w:type="spellEnd"/>
      <w:r>
        <w:t xml:space="preserve"> </w:t>
      </w:r>
      <w:proofErr w:type="spellStart"/>
      <w:r>
        <w:t>ofron</w:t>
      </w:r>
      <w:proofErr w:type="spellEnd"/>
      <w:r>
        <w:t xml:space="preserve"> endpoint-e per balances, payments, unpaid documents, documents dhe regjistrim pagesash. Gjithashtu ofron eksporte per dokumentet e papaguara ne CSV, Excel dhe PDF.</w:t>
      </w:r>
    </w:p>
    <w:p w14:paraId="4A4E72F2" w14:textId="77777777" w:rsidR="00273E0A" w:rsidRPr="005D5005" w:rsidRDefault="00AE41F7">
      <w:pPr>
        <w:spacing w:after="120"/>
        <w:rPr>
          <w:lang w:val="de-DE"/>
        </w:rPr>
      </w:pPr>
      <w:r>
        <w:t xml:space="preserve">Ne frontend, PartnerFinancePage paraqet balancat, pagesat dhe dokumentet e papaguara.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regjistroje</w:t>
      </w:r>
      <w:proofErr w:type="spellEnd"/>
      <w:r w:rsidRPr="005D5005">
        <w:rPr>
          <w:lang w:val="de-DE"/>
        </w:rPr>
        <w:t xml:space="preserve"> </w:t>
      </w:r>
      <w:proofErr w:type="spellStart"/>
      <w:r w:rsidRPr="005D5005">
        <w:rPr>
          <w:lang w:val="de-DE"/>
        </w:rPr>
        <w:t>pagesa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eksportoje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per </w:t>
      </w:r>
      <w:proofErr w:type="spellStart"/>
      <w:r w:rsidRPr="005D5005">
        <w:rPr>
          <w:lang w:val="de-DE"/>
        </w:rPr>
        <w:t>analiza</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arkivim</w:t>
      </w:r>
      <w:proofErr w:type="spellEnd"/>
      <w:r w:rsidRPr="005D5005">
        <w:rPr>
          <w:lang w:val="de-DE"/>
        </w:rPr>
        <w:t>.</w:t>
      </w:r>
    </w:p>
    <w:p w14:paraId="3E9C856E" w14:textId="77777777" w:rsidR="00273E0A" w:rsidRDefault="00AE41F7">
      <w:pPr>
        <w:pStyle w:val="Heading2"/>
        <w:spacing w:before="160" w:after="80"/>
      </w:pPr>
      <w:r>
        <w:t xml:space="preserve">5.11 </w:t>
      </w:r>
      <w:proofErr w:type="spellStart"/>
      <w:r>
        <w:t>Implementimi</w:t>
      </w:r>
      <w:proofErr w:type="spellEnd"/>
      <w:r>
        <w:t xml:space="preserve"> </w:t>
      </w:r>
      <w:proofErr w:type="spellStart"/>
      <w:r>
        <w:t>i</w:t>
      </w:r>
      <w:proofErr w:type="spellEnd"/>
      <w:r>
        <w:t xml:space="preserve"> audit logs</w:t>
      </w:r>
    </w:p>
    <w:p w14:paraId="15B7ACCC" w14:textId="77777777" w:rsidR="00273E0A" w:rsidRDefault="00AE41F7">
      <w:pPr>
        <w:spacing w:after="120"/>
      </w:pPr>
      <w:r>
        <w:t>Audit logs jane implementuar per te ruajtur historikun e veprimeve te rendesishme ne sistem. Ky modul ndihmon ne transparence, kontroll dhe gjurmueshmeri. Ne nje sistem depoje, ku veprimet ndikojne ne stok dhe dokumente, auditimi eshte nje pjese e rendesishme e sigurise.</w:t>
      </w:r>
    </w:p>
    <w:p w14:paraId="426CCDCC" w14:textId="77777777" w:rsidR="00273E0A" w:rsidRPr="005D5005" w:rsidRDefault="00AE41F7">
      <w:pPr>
        <w:spacing w:after="120"/>
        <w:rPr>
          <w:lang w:val="de-DE"/>
        </w:rPr>
      </w:pPr>
      <w:r>
        <w:t xml:space="preserve">Ne backend eshte krijuar entiteti AuditLog dhe sherbimi AuditLogService. Cdo audit log mund te ruaje veprimin, entitetin, ID-ne e entitetit, detajet, perdoruesin, IP address dhe daten e krijimit. </w:t>
      </w:r>
      <w:proofErr w:type="spellStart"/>
      <w:r w:rsidRPr="005D5005">
        <w:rPr>
          <w:lang w:val="de-DE"/>
        </w:rPr>
        <w:t>Kjo</w:t>
      </w:r>
      <w:proofErr w:type="spellEnd"/>
      <w:r w:rsidRPr="005D5005">
        <w:rPr>
          <w:lang w:val="de-DE"/>
        </w:rPr>
        <w:t xml:space="preserve"> </w:t>
      </w:r>
      <w:proofErr w:type="spellStart"/>
      <w:r w:rsidRPr="005D5005">
        <w:rPr>
          <w:lang w:val="de-DE"/>
        </w:rPr>
        <w:t>strukture</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administratori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kuptoje</w:t>
      </w:r>
      <w:proofErr w:type="spellEnd"/>
      <w:r w:rsidRPr="005D5005">
        <w:rPr>
          <w:lang w:val="de-DE"/>
        </w:rPr>
        <w:t xml:space="preserve"> se </w:t>
      </w:r>
      <w:proofErr w:type="spellStart"/>
      <w:r w:rsidRPr="005D5005">
        <w:rPr>
          <w:lang w:val="de-DE"/>
        </w:rPr>
        <w:t>cfare</w:t>
      </w:r>
      <w:proofErr w:type="spellEnd"/>
      <w:r w:rsidRPr="005D5005">
        <w:rPr>
          <w:lang w:val="de-DE"/>
        </w:rPr>
        <w:t xml:space="preserve"> </w:t>
      </w:r>
      <w:proofErr w:type="spellStart"/>
      <w:r w:rsidRPr="005D5005">
        <w:rPr>
          <w:lang w:val="de-DE"/>
        </w:rPr>
        <w:t>veprimi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kryer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kush</w:t>
      </w:r>
      <w:proofErr w:type="spellEnd"/>
      <w:r w:rsidRPr="005D5005">
        <w:rPr>
          <w:lang w:val="de-DE"/>
        </w:rPr>
        <w:t>.</w:t>
      </w:r>
    </w:p>
    <w:p w14:paraId="631FF415" w14:textId="77777777" w:rsidR="00273E0A" w:rsidRPr="005D5005" w:rsidRDefault="00AE41F7">
      <w:pPr>
        <w:spacing w:after="120"/>
        <w:rPr>
          <w:lang w:val="de-DE"/>
        </w:rPr>
      </w:pPr>
      <w:proofErr w:type="spellStart"/>
      <w:r>
        <w:t>AuditLogsController</w:t>
      </w:r>
      <w:proofErr w:type="spellEnd"/>
      <w:r>
        <w:t xml:space="preserve"> </w:t>
      </w:r>
      <w:proofErr w:type="spellStart"/>
      <w:r>
        <w:t>ofron</w:t>
      </w:r>
      <w:proofErr w:type="spellEnd"/>
      <w:r>
        <w:t xml:space="preserve"> endpoint per listimin dhe filtrimin e audit logs, si dhe endpoint per veprimet e regjistruara. </w:t>
      </w:r>
      <w:proofErr w:type="spellStart"/>
      <w:r w:rsidRPr="005D5005">
        <w:rPr>
          <w:lang w:val="de-DE"/>
        </w:rPr>
        <w:t>Qasja</w:t>
      </w:r>
      <w:proofErr w:type="spellEnd"/>
      <w:r w:rsidRPr="005D5005">
        <w:rPr>
          <w:lang w:val="de-DE"/>
        </w:rPr>
        <w:t xml:space="preserve"> ne </w:t>
      </w:r>
      <w:proofErr w:type="spellStart"/>
      <w:r w:rsidRPr="005D5005">
        <w:rPr>
          <w:lang w:val="de-DE"/>
        </w:rPr>
        <w:t>kete</w:t>
      </w:r>
      <w:proofErr w:type="spellEnd"/>
      <w:r w:rsidRPr="005D5005">
        <w:rPr>
          <w:lang w:val="de-DE"/>
        </w:rPr>
        <w:t xml:space="preserve"> </w:t>
      </w:r>
      <w:proofErr w:type="spellStart"/>
      <w:r w:rsidRPr="005D5005">
        <w:rPr>
          <w:lang w:val="de-DE"/>
        </w:rPr>
        <w:t>modul</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kufizuar</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politika</w:t>
      </w:r>
      <w:proofErr w:type="spellEnd"/>
      <w:r w:rsidRPr="005D5005">
        <w:rPr>
          <w:lang w:val="de-DE"/>
        </w:rPr>
        <w:t xml:space="preserve"> </w:t>
      </w:r>
      <w:proofErr w:type="spellStart"/>
      <w:r w:rsidRPr="005D5005">
        <w:rPr>
          <w:lang w:val="de-DE"/>
        </w:rPr>
        <w:t>autorizimi</w:t>
      </w:r>
      <w:proofErr w:type="spellEnd"/>
      <w:r w:rsidRPr="005D5005">
        <w:rPr>
          <w:lang w:val="de-DE"/>
        </w:rPr>
        <w:t>.</w:t>
      </w:r>
    </w:p>
    <w:p w14:paraId="5BE3B5D3"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AuditLogsPage</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regjistrin</w:t>
      </w:r>
      <w:proofErr w:type="spellEnd"/>
      <w:r w:rsidRPr="005D5005">
        <w:rPr>
          <w:lang w:val="de-DE"/>
        </w:rPr>
        <w:t xml:space="preserve"> e </w:t>
      </w:r>
      <w:proofErr w:type="spellStart"/>
      <w:r w:rsidRPr="005D5005">
        <w:rPr>
          <w:lang w:val="de-DE"/>
        </w:rPr>
        <w:t>auditimit</w:t>
      </w:r>
      <w:proofErr w:type="spellEnd"/>
      <w:r w:rsidRPr="005D5005">
        <w:rPr>
          <w:lang w:val="de-DE"/>
        </w:rPr>
        <w:t xml:space="preserve">. </w:t>
      </w:r>
      <w:proofErr w:type="spellStart"/>
      <w:r w:rsidRPr="005D5005">
        <w:rPr>
          <w:lang w:val="de-DE"/>
        </w:rPr>
        <w:t>Perdoruesi</w:t>
      </w:r>
      <w:proofErr w:type="spellEnd"/>
      <w:r w:rsidRPr="005D5005">
        <w:rPr>
          <w:lang w:val="de-DE"/>
        </w:rPr>
        <w:t xml:space="preserve"> i </w:t>
      </w:r>
      <w:proofErr w:type="spellStart"/>
      <w:r w:rsidRPr="005D5005">
        <w:rPr>
          <w:lang w:val="de-DE"/>
        </w:rPr>
        <w:t>autorizuar</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filtroje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aktivitetin</w:t>
      </w:r>
      <w:proofErr w:type="spellEnd"/>
      <w:r w:rsidRPr="005D5005">
        <w:rPr>
          <w:lang w:val="de-DE"/>
        </w:rPr>
        <w:t xml:space="preserve"> e </w:t>
      </w:r>
      <w:proofErr w:type="spellStart"/>
      <w:r w:rsidRPr="005D5005">
        <w:rPr>
          <w:lang w:val="de-DE"/>
        </w:rPr>
        <w:t>sistemit</w:t>
      </w:r>
      <w:proofErr w:type="spellEnd"/>
      <w:r w:rsidRPr="005D5005">
        <w:rPr>
          <w:lang w:val="de-DE"/>
        </w:rPr>
        <w:t>.</w:t>
      </w:r>
    </w:p>
    <w:p w14:paraId="49C34495" w14:textId="77777777" w:rsidR="00273E0A" w:rsidRDefault="00AE41F7">
      <w:pPr>
        <w:pStyle w:val="Heading2"/>
        <w:spacing w:before="160" w:after="80"/>
      </w:pPr>
      <w:r>
        <w:t xml:space="preserve">5.12 </w:t>
      </w:r>
      <w:proofErr w:type="spellStart"/>
      <w:r>
        <w:t>Implementimi</w:t>
      </w:r>
      <w:proofErr w:type="spellEnd"/>
      <w:r>
        <w:t xml:space="preserve"> </w:t>
      </w:r>
      <w:proofErr w:type="spellStart"/>
      <w:r>
        <w:t>i</w:t>
      </w:r>
      <w:proofErr w:type="spellEnd"/>
      <w:r>
        <w:t xml:space="preserve"> dashboard-it</w:t>
      </w:r>
    </w:p>
    <w:p w14:paraId="632AD54E" w14:textId="77777777" w:rsidR="00273E0A" w:rsidRPr="005D5005" w:rsidRDefault="00AE41F7">
      <w:pPr>
        <w:spacing w:after="120"/>
        <w:rPr>
          <w:lang w:val="de-DE"/>
        </w:rPr>
      </w:pPr>
      <w:r>
        <w:t xml:space="preserve">Dashboard-i eshte implementuar si faqja kryesore e sistemit pas hyrjes ne aplikacion. </w:t>
      </w:r>
      <w:proofErr w:type="spellStart"/>
      <w:r w:rsidRPr="005D5005">
        <w:rPr>
          <w:lang w:val="de-DE"/>
        </w:rPr>
        <w:t>Qellimi</w:t>
      </w:r>
      <w:proofErr w:type="spellEnd"/>
      <w:r w:rsidRPr="005D5005">
        <w:rPr>
          <w:lang w:val="de-DE"/>
        </w:rPr>
        <w:t xml:space="preserve"> i </w:t>
      </w:r>
      <w:proofErr w:type="spellStart"/>
      <w:r w:rsidRPr="005D5005">
        <w:rPr>
          <w:lang w:val="de-DE"/>
        </w:rPr>
        <w:t>tij</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jape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pamje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shpejte</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gjendjen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ndihmoje</w:t>
      </w:r>
      <w:proofErr w:type="spellEnd"/>
      <w:r w:rsidRPr="005D5005">
        <w:rPr>
          <w:lang w:val="de-DE"/>
        </w:rPr>
        <w:t xml:space="preserve"> </w:t>
      </w:r>
      <w:proofErr w:type="spellStart"/>
      <w:r w:rsidRPr="005D5005">
        <w:rPr>
          <w:lang w:val="de-DE"/>
        </w:rPr>
        <w:t>perdoruesin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orientohet</w:t>
      </w:r>
      <w:proofErr w:type="spellEnd"/>
      <w:r w:rsidRPr="005D5005">
        <w:rPr>
          <w:lang w:val="de-DE"/>
        </w:rPr>
        <w:t xml:space="preserve"> ne </w:t>
      </w:r>
      <w:proofErr w:type="spellStart"/>
      <w:r w:rsidRPr="005D5005">
        <w:rPr>
          <w:lang w:val="de-DE"/>
        </w:rPr>
        <w:t>punen</w:t>
      </w:r>
      <w:proofErr w:type="spellEnd"/>
      <w:r w:rsidRPr="005D5005">
        <w:rPr>
          <w:lang w:val="de-DE"/>
        </w:rPr>
        <w:t xml:space="preserve"> e </w:t>
      </w:r>
      <w:proofErr w:type="spellStart"/>
      <w:r w:rsidRPr="005D5005">
        <w:rPr>
          <w:lang w:val="de-DE"/>
        </w:rPr>
        <w:t>perditshme</w:t>
      </w:r>
      <w:proofErr w:type="spellEnd"/>
      <w:r w:rsidRPr="005D5005">
        <w:rPr>
          <w:lang w:val="de-DE"/>
        </w:rPr>
        <w:t>.</w:t>
      </w:r>
    </w:p>
    <w:p w14:paraId="7D45EE9E" w14:textId="77777777" w:rsidR="00273E0A" w:rsidRDefault="00AE41F7">
      <w:pPr>
        <w:spacing w:after="120"/>
      </w:pPr>
      <w:r w:rsidRPr="005D5005">
        <w:rPr>
          <w:lang w:val="de-DE"/>
        </w:rPr>
        <w:t xml:space="preserve">Ne backend </w:t>
      </w:r>
      <w:proofErr w:type="spellStart"/>
      <w:r w:rsidRPr="005D5005">
        <w:rPr>
          <w:lang w:val="de-DE"/>
        </w:rPr>
        <w:t>eshte</w:t>
      </w:r>
      <w:proofErr w:type="spellEnd"/>
      <w:r w:rsidRPr="005D5005">
        <w:rPr>
          <w:lang w:val="de-DE"/>
        </w:rPr>
        <w:t xml:space="preserve"> </w:t>
      </w:r>
      <w:proofErr w:type="spellStart"/>
      <w:r w:rsidRPr="005D5005">
        <w:rPr>
          <w:lang w:val="de-DE"/>
        </w:rPr>
        <w:t>krijuar</w:t>
      </w:r>
      <w:proofErr w:type="spellEnd"/>
      <w:r w:rsidRPr="005D5005">
        <w:rPr>
          <w:lang w:val="de-DE"/>
        </w:rPr>
        <w:t xml:space="preserve"> </w:t>
      </w:r>
      <w:proofErr w:type="spellStart"/>
      <w:r w:rsidRPr="005D5005">
        <w:rPr>
          <w:lang w:val="de-DE"/>
        </w:rPr>
        <w:t>DashboardService</w:t>
      </w:r>
      <w:proofErr w:type="spellEnd"/>
      <w:r w:rsidRPr="005D5005">
        <w:rPr>
          <w:lang w:val="de-DE"/>
        </w:rPr>
        <w:t xml:space="preserve">, i </w:t>
      </w:r>
      <w:proofErr w:type="spellStart"/>
      <w:r w:rsidRPr="005D5005">
        <w:rPr>
          <w:lang w:val="de-DE"/>
        </w:rPr>
        <w:t>cili</w:t>
      </w:r>
      <w:proofErr w:type="spellEnd"/>
      <w:r w:rsidRPr="005D5005">
        <w:rPr>
          <w:lang w:val="de-DE"/>
        </w:rPr>
        <w:t xml:space="preserve"> </w:t>
      </w:r>
      <w:proofErr w:type="spellStart"/>
      <w:r w:rsidRPr="005D5005">
        <w:rPr>
          <w:lang w:val="de-DE"/>
        </w:rPr>
        <w:t>permbledh</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modulet</w:t>
      </w:r>
      <w:proofErr w:type="spellEnd"/>
      <w:r w:rsidRPr="005D5005">
        <w:rPr>
          <w:lang w:val="de-DE"/>
        </w:rPr>
        <w:t xml:space="preserve"> e </w:t>
      </w:r>
      <w:proofErr w:type="spellStart"/>
      <w:r w:rsidRPr="005D5005">
        <w:rPr>
          <w:lang w:val="de-DE"/>
        </w:rPr>
        <w:t>ndryshme</w:t>
      </w:r>
      <w:proofErr w:type="spellEnd"/>
      <w:r w:rsidRPr="005D5005">
        <w:rPr>
          <w:lang w:val="de-DE"/>
        </w:rPr>
        <w:t xml:space="preserve">. </w:t>
      </w:r>
      <w:proofErr w:type="spellStart"/>
      <w:r>
        <w:t>DashboardController</w:t>
      </w:r>
      <w:proofErr w:type="spellEnd"/>
      <w:r>
        <w:t xml:space="preserve"> </w:t>
      </w:r>
      <w:proofErr w:type="spellStart"/>
      <w:r>
        <w:t>ekspozon</w:t>
      </w:r>
      <w:proofErr w:type="spellEnd"/>
      <w:r>
        <w:t xml:space="preserve"> endpoint-in </w:t>
      </w:r>
      <w:proofErr w:type="spellStart"/>
      <w:r>
        <w:t>api</w:t>
      </w:r>
      <w:proofErr w:type="spellEnd"/>
      <w:r>
        <w:t>/dashboard/summary, i cili kthen informacionet kryesore per frontend-in.</w:t>
      </w:r>
    </w:p>
    <w:p w14:paraId="7EE02911" w14:textId="77777777" w:rsidR="00273E0A" w:rsidRDefault="00AE41F7">
      <w:pPr>
        <w:spacing w:after="120"/>
      </w:pPr>
      <w:r>
        <w:t>Ne frontend, DashboardPage konsumon kete endpoint dhe shfaq permbledhjet ne nderfaqe. Dashboard-i eshte i rendesishem sepse e kthen sistemin nga nje koleksion faqesh operative ne nje platforme me pamje te qarte menaxheriale.</w:t>
      </w:r>
    </w:p>
    <w:p w14:paraId="7894732C" w14:textId="77777777" w:rsidR="00273E0A" w:rsidRPr="005D5005" w:rsidRDefault="00AE41F7">
      <w:pPr>
        <w:pStyle w:val="Heading2"/>
        <w:spacing w:before="160" w:after="80"/>
        <w:rPr>
          <w:lang w:val="de-DE"/>
        </w:rPr>
      </w:pPr>
      <w:r w:rsidRPr="005D5005">
        <w:rPr>
          <w:lang w:val="de-DE"/>
        </w:rPr>
        <w:t xml:space="preserve">5.13 </w:t>
      </w:r>
      <w:proofErr w:type="spellStart"/>
      <w:r w:rsidRPr="005D5005">
        <w:rPr>
          <w:lang w:val="de-DE"/>
        </w:rPr>
        <w:t>Implementimi</w:t>
      </w:r>
      <w:proofErr w:type="spellEnd"/>
      <w:r w:rsidRPr="005D5005">
        <w:rPr>
          <w:lang w:val="de-DE"/>
        </w:rPr>
        <w:t xml:space="preserve"> i </w:t>
      </w:r>
      <w:proofErr w:type="spellStart"/>
      <w:r w:rsidRPr="005D5005">
        <w:rPr>
          <w:lang w:val="de-DE"/>
        </w:rPr>
        <w:t>eksporteve</w:t>
      </w:r>
      <w:proofErr w:type="spellEnd"/>
    </w:p>
    <w:p w14:paraId="721364E1" w14:textId="77777777" w:rsidR="00273E0A" w:rsidRPr="005D5005" w:rsidRDefault="00AE41F7">
      <w:pPr>
        <w:spacing w:after="120"/>
        <w:rPr>
          <w:lang w:val="de-DE"/>
        </w:rPr>
      </w:pPr>
      <w:proofErr w:type="spellStart"/>
      <w:r w:rsidRPr="005D5005">
        <w:rPr>
          <w:lang w:val="de-DE"/>
        </w:rPr>
        <w:t>Eksportet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mundesuar</w:t>
      </w:r>
      <w:proofErr w:type="spellEnd"/>
      <w:r w:rsidRPr="005D5005">
        <w:rPr>
          <w:lang w:val="de-DE"/>
        </w:rPr>
        <w:t xml:space="preserve"> </w:t>
      </w:r>
      <w:proofErr w:type="spellStart"/>
      <w:r w:rsidRPr="005D5005">
        <w:rPr>
          <w:lang w:val="de-DE"/>
        </w:rPr>
        <w:t>perdorimin</w:t>
      </w:r>
      <w:proofErr w:type="spellEnd"/>
      <w:r w:rsidRPr="005D5005">
        <w:rPr>
          <w:lang w:val="de-DE"/>
        </w:rPr>
        <w:t xml:space="preserve"> 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w:t>
      </w:r>
      <w:proofErr w:type="spellStart"/>
      <w:r w:rsidRPr="005D5005">
        <w:rPr>
          <w:lang w:val="de-DE"/>
        </w:rPr>
        <w:t>jashte</w:t>
      </w:r>
      <w:proofErr w:type="spellEnd"/>
      <w:r w:rsidRPr="005D5005">
        <w:rPr>
          <w:lang w:val="de-DE"/>
        </w:rPr>
        <w:t xml:space="preserve"> </w:t>
      </w:r>
      <w:proofErr w:type="spellStart"/>
      <w:r w:rsidRPr="005D5005">
        <w:rPr>
          <w:lang w:val="de-DE"/>
        </w:rPr>
        <w:t>aplikacionit</w:t>
      </w:r>
      <w:proofErr w:type="spellEnd"/>
      <w:r w:rsidRPr="005D5005">
        <w:rPr>
          <w:lang w:val="de-DE"/>
        </w:rPr>
        <w:t xml:space="preserve">. Ne SMD </w:t>
      </w:r>
      <w:proofErr w:type="spellStart"/>
      <w:r w:rsidRPr="005D5005">
        <w:rPr>
          <w:lang w:val="de-DE"/>
        </w:rPr>
        <w:t>jane</w:t>
      </w:r>
      <w:proofErr w:type="spellEnd"/>
      <w:r w:rsidRPr="005D5005">
        <w:rPr>
          <w:lang w:val="de-DE"/>
        </w:rPr>
        <w:t xml:space="preserve"> </w:t>
      </w:r>
      <w:proofErr w:type="spellStart"/>
      <w:r w:rsidRPr="005D5005">
        <w:rPr>
          <w:lang w:val="de-DE"/>
        </w:rPr>
        <w:t>perdorur</w:t>
      </w:r>
      <w:proofErr w:type="spellEnd"/>
      <w:r w:rsidRPr="005D5005">
        <w:rPr>
          <w:lang w:val="de-DE"/>
        </w:rPr>
        <w:t xml:space="preserve"> </w:t>
      </w:r>
      <w:proofErr w:type="spellStart"/>
      <w:r w:rsidRPr="005D5005">
        <w:rPr>
          <w:lang w:val="de-DE"/>
        </w:rPr>
        <w:t>formate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secili</w:t>
      </w:r>
      <w:proofErr w:type="spellEnd"/>
      <w:r w:rsidRPr="005D5005">
        <w:rPr>
          <w:lang w:val="de-DE"/>
        </w:rPr>
        <w:t xml:space="preserve"> </w:t>
      </w:r>
      <w:proofErr w:type="spellStart"/>
      <w:r w:rsidRPr="005D5005">
        <w:rPr>
          <w:lang w:val="de-DE"/>
        </w:rPr>
        <w:t>format</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qellim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vecante</w:t>
      </w:r>
      <w:proofErr w:type="spellEnd"/>
      <w:r w:rsidRPr="005D5005">
        <w:rPr>
          <w:lang w:val="de-DE"/>
        </w:rPr>
        <w:t>.</w:t>
      </w:r>
    </w:p>
    <w:p w14:paraId="6D11FC5A" w14:textId="77777777" w:rsidR="00273E0A" w:rsidRDefault="00AE41F7">
      <w:pPr>
        <w:spacing w:after="120"/>
      </w:pPr>
      <w:r w:rsidRPr="005D5005">
        <w:rPr>
          <w:lang w:val="de-DE"/>
        </w:rPr>
        <w:lastRenderedPageBreak/>
        <w:t xml:space="preserve">PDF </w:t>
      </w:r>
      <w:proofErr w:type="spellStart"/>
      <w:r w:rsidRPr="005D5005">
        <w:rPr>
          <w:lang w:val="de-DE"/>
        </w:rPr>
        <w:t>perdoret</w:t>
      </w:r>
      <w:proofErr w:type="spellEnd"/>
      <w:r w:rsidRPr="005D5005">
        <w:rPr>
          <w:lang w:val="de-DE"/>
        </w:rPr>
        <w:t xml:space="preserve"> per </w:t>
      </w:r>
      <w:proofErr w:type="spellStart"/>
      <w:r w:rsidRPr="005D5005">
        <w:rPr>
          <w:lang w:val="de-DE"/>
        </w:rPr>
        <w:t>dokumente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ose</w:t>
      </w:r>
      <w:proofErr w:type="spellEnd"/>
      <w:r w:rsidRPr="005D5005">
        <w:rPr>
          <w:lang w:val="de-DE"/>
        </w:rPr>
        <w:t xml:space="preserve"> </w:t>
      </w:r>
      <w:proofErr w:type="spellStart"/>
      <w:r w:rsidRPr="005D5005">
        <w:rPr>
          <w:lang w:val="de-DE"/>
        </w:rPr>
        <w:t>printohen</w:t>
      </w:r>
      <w:proofErr w:type="spellEnd"/>
      <w:r w:rsidRPr="005D5005">
        <w:rPr>
          <w:lang w:val="de-DE"/>
        </w:rPr>
        <w:t xml:space="preserve"> ne forme </w:t>
      </w:r>
      <w:proofErr w:type="spellStart"/>
      <w:r w:rsidRPr="005D5005">
        <w:rPr>
          <w:lang w:val="de-DE"/>
        </w:rPr>
        <w:t>zyrtare</w:t>
      </w:r>
      <w:proofErr w:type="spellEnd"/>
      <w:r w:rsidRPr="005D5005">
        <w:rPr>
          <w:lang w:val="de-DE"/>
        </w:rPr>
        <w:t xml:space="preserve">. </w:t>
      </w:r>
      <w:r>
        <w:t xml:space="preserve">Excel </w:t>
      </w:r>
      <w:proofErr w:type="spellStart"/>
      <w:r>
        <w:t>perdoret</w:t>
      </w:r>
      <w:proofErr w:type="spellEnd"/>
      <w:r>
        <w:t xml:space="preserve"> per </w:t>
      </w:r>
      <w:proofErr w:type="spellStart"/>
      <w:r>
        <w:t>analiza</w:t>
      </w:r>
      <w:proofErr w:type="spellEnd"/>
      <w:r>
        <w:t xml:space="preserve">, </w:t>
      </w:r>
      <w:proofErr w:type="spellStart"/>
      <w:r>
        <w:t>filtrime</w:t>
      </w:r>
      <w:proofErr w:type="spellEnd"/>
      <w:r>
        <w:t xml:space="preserve"> dhe pune administrative. CSV perdoret per raporte te thjeshta dhe per shkembim te te dhenave me sisteme te tjera.</w:t>
      </w:r>
    </w:p>
    <w:p w14:paraId="660B0932" w14:textId="77777777" w:rsidR="00273E0A" w:rsidRDefault="00AE41F7">
      <w:pPr>
        <w:spacing w:after="120"/>
      </w:pPr>
      <w:r>
        <w:t>Ne backend jane krijuar DocumentExportController dhe ReportExportController. DocumentExportController mundeson eksportimin e dokumenteve hyrese dhe dalese ne PDF dhe Excel, si dhe eksport inventari ne Excel. ReportExportController mundeson raporte CSV per inventar dhe levizje stoku. Per financat, PartnerFinanceController ofron eksporte per dokumente te papaguara.</w:t>
      </w:r>
    </w:p>
    <w:p w14:paraId="506CB0C9" w14:textId="77777777" w:rsidR="00273E0A" w:rsidRPr="005D5005" w:rsidRDefault="00AE41F7">
      <w:pPr>
        <w:spacing w:after="120"/>
        <w:rPr>
          <w:lang w:val="de-DE"/>
        </w:rPr>
      </w:pPr>
      <w:r>
        <w:t xml:space="preserve">Logjika e gjenerimit te file-ve eshte vendosur ne ExportService.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lehte</w:t>
      </w:r>
      <w:proofErr w:type="spellEnd"/>
      <w:r w:rsidRPr="005D5005">
        <w:rPr>
          <w:lang w:val="de-DE"/>
        </w:rPr>
        <w:t xml:space="preserve"> </w:t>
      </w:r>
      <w:proofErr w:type="spellStart"/>
      <w:r w:rsidRPr="005D5005">
        <w:rPr>
          <w:lang w:val="de-DE"/>
        </w:rPr>
        <w:t>shtimin</w:t>
      </w:r>
      <w:proofErr w:type="spellEnd"/>
      <w:r w:rsidRPr="005D5005">
        <w:rPr>
          <w:lang w:val="de-DE"/>
        </w:rPr>
        <w:t xml:space="preserve"> e </w:t>
      </w:r>
      <w:proofErr w:type="spellStart"/>
      <w:r w:rsidRPr="005D5005">
        <w:rPr>
          <w:lang w:val="de-DE"/>
        </w:rPr>
        <w:t>raporteve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reja</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w:t>
      </w:r>
    </w:p>
    <w:p w14:paraId="74C6DEE4" w14:textId="77777777" w:rsidR="00273E0A" w:rsidRPr="005D5005" w:rsidRDefault="00AE41F7">
      <w:pPr>
        <w:spacing w:after="120"/>
        <w:rPr>
          <w:lang w:val="de-DE"/>
        </w:rPr>
      </w:pPr>
      <w:r w:rsidRPr="005D5005">
        <w:rPr>
          <w:lang w:val="de-DE"/>
        </w:rPr>
        <w:t xml:space="preserve">Ne frontend </w:t>
      </w:r>
      <w:proofErr w:type="spellStart"/>
      <w:r w:rsidRPr="005D5005">
        <w:rPr>
          <w:lang w:val="de-DE"/>
        </w:rPr>
        <w:t>eshte</w:t>
      </w:r>
      <w:proofErr w:type="spellEnd"/>
      <w:r w:rsidRPr="005D5005">
        <w:rPr>
          <w:lang w:val="de-DE"/>
        </w:rPr>
        <w:t xml:space="preserve"> </w:t>
      </w:r>
      <w:proofErr w:type="spellStart"/>
      <w:r w:rsidRPr="005D5005">
        <w:rPr>
          <w:lang w:val="de-DE"/>
        </w:rPr>
        <w:t>perdorur</w:t>
      </w:r>
      <w:proofErr w:type="spellEnd"/>
      <w:r w:rsidRPr="005D5005">
        <w:rPr>
          <w:lang w:val="de-DE"/>
        </w:rPr>
        <w:t xml:space="preserve"> </w:t>
      </w:r>
      <w:proofErr w:type="spellStart"/>
      <w:r w:rsidRPr="005D5005">
        <w:rPr>
          <w:lang w:val="de-DE"/>
        </w:rPr>
        <w:t>helper</w:t>
      </w:r>
      <w:proofErr w:type="spellEnd"/>
      <w:r w:rsidRPr="005D5005">
        <w:rPr>
          <w:lang w:val="de-DE"/>
        </w:rPr>
        <w:t xml:space="preserve"> per </w:t>
      </w:r>
      <w:proofErr w:type="spellStart"/>
      <w:r w:rsidRPr="005D5005">
        <w:rPr>
          <w:lang w:val="de-DE"/>
        </w:rPr>
        <w:t>shkarkime</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marre</w:t>
      </w:r>
      <w:proofErr w:type="spellEnd"/>
      <w:r w:rsidRPr="005D5005">
        <w:rPr>
          <w:lang w:val="de-DE"/>
        </w:rPr>
        <w:t xml:space="preserve"> file-in e </w:t>
      </w:r>
      <w:proofErr w:type="spellStart"/>
      <w:r w:rsidRPr="005D5005">
        <w:rPr>
          <w:lang w:val="de-DE"/>
        </w:rPr>
        <w:t>gjeneruar</w:t>
      </w:r>
      <w:proofErr w:type="spellEnd"/>
      <w:r w:rsidRPr="005D5005">
        <w:rPr>
          <w:lang w:val="de-DE"/>
        </w:rPr>
        <w:t xml:space="preserve"> </w:t>
      </w:r>
      <w:proofErr w:type="spellStart"/>
      <w:r w:rsidRPr="005D5005">
        <w:rPr>
          <w:lang w:val="de-DE"/>
        </w:rPr>
        <w:t>nga</w:t>
      </w:r>
      <w:proofErr w:type="spellEnd"/>
      <w:r w:rsidRPr="005D5005">
        <w:rPr>
          <w:lang w:val="de-DE"/>
        </w:rPr>
        <w:t xml:space="preserve"> API-ja </w:t>
      </w:r>
      <w:proofErr w:type="spellStart"/>
      <w:r w:rsidRPr="005D5005">
        <w:rPr>
          <w:lang w:val="de-DE"/>
        </w:rPr>
        <w:t>me</w:t>
      </w:r>
      <w:proofErr w:type="spellEnd"/>
      <w:r w:rsidRPr="005D5005">
        <w:rPr>
          <w:lang w:val="de-DE"/>
        </w:rPr>
        <w:t xml:space="preserve"> </w:t>
      </w:r>
      <w:proofErr w:type="spellStart"/>
      <w:r w:rsidRPr="005D5005">
        <w:rPr>
          <w:lang w:val="de-DE"/>
        </w:rPr>
        <w:t>emrin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formatin</w:t>
      </w:r>
      <w:proofErr w:type="spellEnd"/>
      <w:r w:rsidRPr="005D5005">
        <w:rPr>
          <w:lang w:val="de-DE"/>
        </w:rPr>
        <w:t xml:space="preserve"> e </w:t>
      </w:r>
      <w:proofErr w:type="spellStart"/>
      <w:r w:rsidRPr="005D5005">
        <w:rPr>
          <w:lang w:val="de-DE"/>
        </w:rPr>
        <w:t>duhur</w:t>
      </w:r>
      <w:proofErr w:type="spellEnd"/>
      <w:r w:rsidRPr="005D5005">
        <w:rPr>
          <w:lang w:val="de-DE"/>
        </w:rPr>
        <w:t>.</w:t>
      </w:r>
    </w:p>
    <w:p w14:paraId="0C61C2CC" w14:textId="77777777" w:rsidR="00273E0A" w:rsidRDefault="00AE41F7">
      <w:pPr>
        <w:pStyle w:val="Heading2"/>
        <w:spacing w:before="160" w:after="80"/>
      </w:pPr>
      <w:r>
        <w:t xml:space="preserve">5.14 </w:t>
      </w:r>
      <w:proofErr w:type="spellStart"/>
      <w:r>
        <w:t>Implementimi</w:t>
      </w:r>
      <w:proofErr w:type="spellEnd"/>
      <w:r>
        <w:t xml:space="preserve"> </w:t>
      </w:r>
      <w:proofErr w:type="spellStart"/>
      <w:r>
        <w:t>i</w:t>
      </w:r>
      <w:proofErr w:type="spellEnd"/>
      <w:r>
        <w:t xml:space="preserve"> frontend-it</w:t>
      </w:r>
    </w:p>
    <w:p w14:paraId="1D7ACA3A" w14:textId="77777777" w:rsidR="00273E0A" w:rsidRDefault="00AE41F7">
      <w:pPr>
        <w:spacing w:after="120"/>
      </w:pPr>
      <w:r>
        <w:t>Frontend-i eshte implementuar si aplikacion React me TypeScript dhe Vite. Ai permban faqet kryesore qe i nevojiten perdoruesit per te punuar me sistemin.</w:t>
      </w:r>
    </w:p>
    <w:p w14:paraId="0AACDCCE" w14:textId="77777777" w:rsidR="00273E0A" w:rsidRDefault="00AE41F7">
      <w:pPr>
        <w:spacing w:after="120"/>
      </w:pPr>
      <w:r>
        <w:t>Faqja LoginPage perdoret per autentikim. Pas hyrjes, perdoruesi kalon ne DashboardPage, ku shfaqet permbledhja e sistemit. DocumentCreatePage perdoret per krijimin e dokumenteve te reja. InboundList dhe InboundDetails perdoren per dokumentet hyrese, ndersa OutboundList dhe OutboundDetails per dokumentet dalese.</w:t>
      </w:r>
    </w:p>
    <w:p w14:paraId="249F7420" w14:textId="77777777" w:rsidR="00273E0A" w:rsidRDefault="00AE41F7">
      <w:pPr>
        <w:spacing w:after="120"/>
      </w:pPr>
      <w:r>
        <w:t>InventoryPage paraqet gjendjen e inventarit, ndersa StockMovementsPage paraqet historikun e levizjeve. ProductsPage perdoret per menaxhimin e produkteve. CustomersPage dhe SuppliersPage perdoren per partneret. PartnerFinancePage perdoret per pagesat dhe borxhet. AuditLogsPage perdoret per regjistrin e auditimit.</w:t>
      </w:r>
    </w:p>
    <w:p w14:paraId="1436A653" w14:textId="77777777" w:rsidR="00273E0A" w:rsidRDefault="00AE41F7">
      <w:pPr>
        <w:spacing w:after="120"/>
      </w:pPr>
      <w:r>
        <w:t>Frontend-i permban gjithashtu AppLayout, i cili krijon strukturen kryesore te aplikacionit me sidebar, informacion te perdoruesit aktiv, logout dhe theme dark/light. Komunikimi me API-ne eshte ndare ne services, si auth, products, inventory, inbound, outbound, partners, finance, audit dhe dashboard.</w:t>
      </w:r>
    </w:p>
    <w:p w14:paraId="0F97888F" w14:textId="77777777" w:rsidR="00273E0A" w:rsidRDefault="00AE41F7">
      <w:pPr>
        <w:spacing w:after="120"/>
      </w:pPr>
      <w:r>
        <w:t>Per te ruajtur qartesine e kodit, jane krijuar tipe TypeScript per dokumente, inventar, produkte, finance, audit, dashboard dhe levizje stoku. Kjo e ben frontend-in me te sigurt gjate zhvillimit dhe me te lehte per mirembajtje.</w:t>
      </w:r>
    </w:p>
    <w:p w14:paraId="435E9796" w14:textId="77777777" w:rsidR="00273E0A" w:rsidRDefault="00AE41F7">
      <w:pPr>
        <w:pStyle w:val="Heading2"/>
        <w:spacing w:before="160" w:after="80"/>
      </w:pPr>
      <w:r>
        <w:t>5.15 Integrimi ndermjet backend-it dhe frontend-it</w:t>
      </w:r>
    </w:p>
    <w:p w14:paraId="1EEA33D4" w14:textId="77777777" w:rsidR="00273E0A" w:rsidRDefault="00AE41F7">
      <w:pPr>
        <w:spacing w:after="120"/>
      </w:pPr>
      <w:r>
        <w:t>Integrimi ndermjet backend-it dhe frontend-it realizohet permes HTTP API. Frontend-i dergon kerkesa drejt endpoint-eve te backend-it dhe merr pergjigje ne format JSON ose file per rastet e eksportit. Token-i JWT dergohet me kerkesat e mbrojtura, duke siguruar qe API-ja te dije kush eshte perdoruesi dhe cfare qasje ka.</w:t>
      </w:r>
    </w:p>
    <w:p w14:paraId="19D319CB" w14:textId="77777777" w:rsidR="00273E0A" w:rsidRDefault="00AE41F7">
      <w:pPr>
        <w:spacing w:after="120"/>
      </w:pPr>
      <w:r w:rsidRPr="005D5005">
        <w:rPr>
          <w:lang w:val="de-DE"/>
        </w:rPr>
        <w:t xml:space="preserve">CORS </w:t>
      </w:r>
      <w:proofErr w:type="spellStart"/>
      <w:r w:rsidRPr="005D5005">
        <w:rPr>
          <w:lang w:val="de-DE"/>
        </w:rPr>
        <w:t>eshte</w:t>
      </w:r>
      <w:proofErr w:type="spellEnd"/>
      <w:r w:rsidRPr="005D5005">
        <w:rPr>
          <w:lang w:val="de-DE"/>
        </w:rPr>
        <w:t xml:space="preserve"> </w:t>
      </w:r>
      <w:proofErr w:type="spellStart"/>
      <w:r w:rsidRPr="005D5005">
        <w:rPr>
          <w:lang w:val="de-DE"/>
        </w:rPr>
        <w:t>konfiguruar</w:t>
      </w:r>
      <w:proofErr w:type="spellEnd"/>
      <w:r w:rsidRPr="005D5005">
        <w:rPr>
          <w:lang w:val="de-DE"/>
        </w:rPr>
        <w:t xml:space="preserve"> ne backend per </w:t>
      </w:r>
      <w:proofErr w:type="spellStart"/>
      <w:r w:rsidRPr="005D5005">
        <w:rPr>
          <w:lang w:val="de-DE"/>
        </w:rPr>
        <w:t>te</w:t>
      </w:r>
      <w:proofErr w:type="spellEnd"/>
      <w:r w:rsidRPr="005D5005">
        <w:rPr>
          <w:lang w:val="de-DE"/>
        </w:rPr>
        <w:t xml:space="preserve"> </w:t>
      </w:r>
      <w:proofErr w:type="spellStart"/>
      <w:r w:rsidRPr="005D5005">
        <w:rPr>
          <w:lang w:val="de-DE"/>
        </w:rPr>
        <w:t>lejuar</w:t>
      </w:r>
      <w:proofErr w:type="spellEnd"/>
      <w:r w:rsidRPr="005D5005">
        <w:rPr>
          <w:lang w:val="de-DE"/>
        </w:rPr>
        <w:t xml:space="preserve"> </w:t>
      </w:r>
      <w:proofErr w:type="spellStart"/>
      <w:r w:rsidRPr="005D5005">
        <w:rPr>
          <w:lang w:val="de-DE"/>
        </w:rPr>
        <w:t>komunikimin</w:t>
      </w:r>
      <w:proofErr w:type="spellEnd"/>
      <w:r w:rsidRPr="005D5005">
        <w:rPr>
          <w:lang w:val="de-DE"/>
        </w:rPr>
        <w:t xml:space="preserve"> </w:t>
      </w:r>
      <w:proofErr w:type="spellStart"/>
      <w:r w:rsidRPr="005D5005">
        <w:rPr>
          <w:lang w:val="de-DE"/>
        </w:rPr>
        <w:t>me</w:t>
      </w:r>
      <w:proofErr w:type="spellEnd"/>
      <w:r w:rsidRPr="005D5005">
        <w:rPr>
          <w:lang w:val="de-DE"/>
        </w:rPr>
        <w:t xml:space="preserve"> frontend-in lokal. </w:t>
      </w:r>
      <w:proofErr w:type="spellStart"/>
      <w:r>
        <w:t>Gjithashtu</w:t>
      </w:r>
      <w:proofErr w:type="spellEnd"/>
      <w:r>
        <w:t>, header-</w:t>
      </w:r>
      <w:proofErr w:type="spellStart"/>
      <w:r>
        <w:t>i</w:t>
      </w:r>
      <w:proofErr w:type="spellEnd"/>
      <w:r>
        <w:t xml:space="preserve"> Content-Disposition </w:t>
      </w:r>
      <w:proofErr w:type="spellStart"/>
      <w:r>
        <w:t>ekspozohet</w:t>
      </w:r>
      <w:proofErr w:type="spellEnd"/>
      <w:r>
        <w:t xml:space="preserve"> per rastet kur frontend-i duhet te shkarkoje file nga API-ja.</w:t>
      </w:r>
    </w:p>
    <w:p w14:paraId="5291490D" w14:textId="77777777" w:rsidR="00273E0A" w:rsidRDefault="00AE41F7">
      <w:pPr>
        <w:spacing w:after="120"/>
      </w:pPr>
      <w:r>
        <w:t>Kjo menyre integrimi e ben sistemin te ndare dhe fleksibel: frontend-i mund te zhvillohet dhe permiresohet pa ndryshuar strukturen e backend-it, ndersa backend-i mund te shtoje endpoint-e te reja pa prishur nderfaqen ekzistuese.</w:t>
      </w:r>
    </w:p>
    <w:p w14:paraId="2AAC5C6E" w14:textId="77777777" w:rsidR="00273E0A" w:rsidRPr="005D5005" w:rsidRDefault="00AE41F7">
      <w:pPr>
        <w:pStyle w:val="Heading2"/>
        <w:spacing w:before="160" w:after="80"/>
        <w:rPr>
          <w:lang w:val="de-DE"/>
        </w:rPr>
      </w:pPr>
      <w:r w:rsidRPr="005D5005">
        <w:rPr>
          <w:lang w:val="de-DE"/>
        </w:rPr>
        <w:t xml:space="preserve">5.16 </w:t>
      </w:r>
      <w:proofErr w:type="spellStart"/>
      <w:r w:rsidRPr="005D5005">
        <w:rPr>
          <w:lang w:val="de-DE"/>
        </w:rPr>
        <w:t>Permbledhje</w:t>
      </w:r>
      <w:proofErr w:type="spellEnd"/>
      <w:r w:rsidRPr="005D5005">
        <w:rPr>
          <w:lang w:val="de-DE"/>
        </w:rPr>
        <w:t xml:space="preserve"> e </w:t>
      </w:r>
      <w:proofErr w:type="spellStart"/>
      <w:r w:rsidRPr="005D5005">
        <w:rPr>
          <w:lang w:val="de-DE"/>
        </w:rPr>
        <w:t>kapitullit</w:t>
      </w:r>
      <w:proofErr w:type="spellEnd"/>
    </w:p>
    <w:p w14:paraId="3162A03C" w14:textId="77777777" w:rsidR="00273E0A" w:rsidRPr="005D5005" w:rsidRDefault="00AE41F7">
      <w:pPr>
        <w:spacing w:after="120"/>
        <w:rPr>
          <w:lang w:val="de-DE"/>
        </w:rPr>
      </w:pPr>
      <w:r w:rsidRPr="005D5005">
        <w:rPr>
          <w:lang w:val="de-DE"/>
        </w:rPr>
        <w:t xml:space="preserve">Ky </w:t>
      </w:r>
      <w:proofErr w:type="spellStart"/>
      <w:r w:rsidRPr="005D5005">
        <w:rPr>
          <w:lang w:val="de-DE"/>
        </w:rPr>
        <w:t>kapitull</w:t>
      </w:r>
      <w:proofErr w:type="spellEnd"/>
      <w:r w:rsidRPr="005D5005">
        <w:rPr>
          <w:lang w:val="de-DE"/>
        </w:rPr>
        <w:t xml:space="preserve"> </w:t>
      </w:r>
      <w:proofErr w:type="spellStart"/>
      <w:r w:rsidRPr="005D5005">
        <w:rPr>
          <w:lang w:val="de-DE"/>
        </w:rPr>
        <w:t>paraqiti</w:t>
      </w:r>
      <w:proofErr w:type="spellEnd"/>
      <w:r w:rsidRPr="005D5005">
        <w:rPr>
          <w:lang w:val="de-DE"/>
        </w:rPr>
        <w:t xml:space="preserve"> </w:t>
      </w:r>
      <w:proofErr w:type="spellStart"/>
      <w:r w:rsidRPr="005D5005">
        <w:rPr>
          <w:lang w:val="de-DE"/>
        </w:rPr>
        <w:t>implementimin</w:t>
      </w:r>
      <w:proofErr w:type="spellEnd"/>
      <w:r w:rsidRPr="005D5005">
        <w:rPr>
          <w:lang w:val="de-DE"/>
        </w:rPr>
        <w:t xml:space="preserve"> </w:t>
      </w:r>
      <w:proofErr w:type="spellStart"/>
      <w:r w:rsidRPr="005D5005">
        <w:rPr>
          <w:lang w:val="de-DE"/>
        </w:rPr>
        <w:t>praktik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SMD. U </w:t>
      </w:r>
      <w:proofErr w:type="spellStart"/>
      <w:r w:rsidRPr="005D5005">
        <w:rPr>
          <w:lang w:val="de-DE"/>
        </w:rPr>
        <w:t>shpjegua</w:t>
      </w:r>
      <w:proofErr w:type="spellEnd"/>
      <w:r w:rsidRPr="005D5005">
        <w:rPr>
          <w:lang w:val="de-DE"/>
        </w:rPr>
        <w:t xml:space="preserve"> si </w:t>
      </w:r>
      <w:proofErr w:type="spellStart"/>
      <w:r w:rsidRPr="005D5005">
        <w:rPr>
          <w:lang w:val="de-DE"/>
        </w:rPr>
        <w:t>jane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w:t>
      </w:r>
      <w:proofErr w:type="spellStart"/>
      <w:r w:rsidRPr="005D5005">
        <w:rPr>
          <w:lang w:val="de-DE"/>
        </w:rPr>
        <w:t>autentikimi</w:t>
      </w:r>
      <w:proofErr w:type="spellEnd"/>
      <w:r w:rsidRPr="005D5005">
        <w:rPr>
          <w:lang w:val="de-DE"/>
        </w:rPr>
        <w:t xml:space="preserve">, </w:t>
      </w:r>
      <w:proofErr w:type="spellStart"/>
      <w:r w:rsidRPr="005D5005">
        <w:rPr>
          <w:lang w:val="de-DE"/>
        </w:rPr>
        <w:t>rolet</w:t>
      </w:r>
      <w:proofErr w:type="spellEnd"/>
      <w:r w:rsidRPr="005D5005">
        <w:rPr>
          <w:lang w:val="de-DE"/>
        </w:rPr>
        <w:t xml:space="preserve">, </w:t>
      </w:r>
      <w:proofErr w:type="spellStart"/>
      <w:r w:rsidRPr="005D5005">
        <w:rPr>
          <w:lang w:val="de-DE"/>
        </w:rPr>
        <w:t>depoja</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financat</w:t>
      </w:r>
      <w:proofErr w:type="spellEnd"/>
      <w:r w:rsidRPr="005D5005">
        <w:rPr>
          <w:lang w:val="de-DE"/>
        </w:rPr>
        <w:t xml:space="preserve">, </w:t>
      </w:r>
      <w:proofErr w:type="spellStart"/>
      <w:r w:rsidRPr="005D5005">
        <w:rPr>
          <w:lang w:val="de-DE"/>
        </w:rPr>
        <w:lastRenderedPageBreak/>
        <w:t>audit</w:t>
      </w:r>
      <w:proofErr w:type="spellEnd"/>
      <w:r w:rsidRPr="005D5005">
        <w:rPr>
          <w:lang w:val="de-DE"/>
        </w:rPr>
        <w:t xml:space="preserve"> logs, </w:t>
      </w:r>
      <w:proofErr w:type="spellStart"/>
      <w:r w:rsidRPr="005D5005">
        <w:rPr>
          <w:lang w:val="de-DE"/>
        </w:rPr>
        <w:t>dashboard</w:t>
      </w:r>
      <w:proofErr w:type="spellEnd"/>
      <w:r w:rsidRPr="005D5005">
        <w:rPr>
          <w:lang w:val="de-DE"/>
        </w:rPr>
        <w:t xml:space="preserve">-i, </w:t>
      </w:r>
      <w:proofErr w:type="spellStart"/>
      <w:r w:rsidRPr="005D5005">
        <w:rPr>
          <w:lang w:val="de-DE"/>
        </w:rPr>
        <w:t>eksportet</w:t>
      </w:r>
      <w:proofErr w:type="spellEnd"/>
      <w:r w:rsidRPr="005D5005">
        <w:rPr>
          <w:lang w:val="de-DE"/>
        </w:rPr>
        <w:t xml:space="preserve"> </w:t>
      </w:r>
      <w:proofErr w:type="spellStart"/>
      <w:r w:rsidRPr="005D5005">
        <w:rPr>
          <w:lang w:val="de-DE"/>
        </w:rPr>
        <w:t>dhe</w:t>
      </w:r>
      <w:proofErr w:type="spellEnd"/>
      <w:r w:rsidRPr="005D5005">
        <w:rPr>
          <w:lang w:val="de-DE"/>
        </w:rPr>
        <w:t xml:space="preserve"> frontend-i. </w:t>
      </w:r>
      <w:proofErr w:type="spellStart"/>
      <w:r w:rsidRPr="005D5005">
        <w:rPr>
          <w:lang w:val="de-DE"/>
        </w:rPr>
        <w:t>Implementimi</w:t>
      </w:r>
      <w:proofErr w:type="spellEnd"/>
      <w:r w:rsidRPr="005D5005">
        <w:rPr>
          <w:lang w:val="de-DE"/>
        </w:rPr>
        <w:t xml:space="preserve"> </w:t>
      </w:r>
      <w:proofErr w:type="spellStart"/>
      <w:r w:rsidRPr="005D5005">
        <w:rPr>
          <w:lang w:val="de-DE"/>
        </w:rPr>
        <w:t>tregon</w:t>
      </w:r>
      <w:proofErr w:type="spellEnd"/>
      <w:r w:rsidRPr="005D5005">
        <w:rPr>
          <w:lang w:val="de-DE"/>
        </w:rPr>
        <w:t xml:space="preserve"> se </w:t>
      </w:r>
      <w:proofErr w:type="spellStart"/>
      <w:r w:rsidRPr="005D5005">
        <w:rPr>
          <w:lang w:val="de-DE"/>
        </w:rPr>
        <w:t>sistemi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projektim</w:t>
      </w:r>
      <w:proofErr w:type="spellEnd"/>
      <w:r w:rsidRPr="005D5005">
        <w:rPr>
          <w:lang w:val="de-DE"/>
        </w:rPr>
        <w:t xml:space="preserve"> </w:t>
      </w:r>
      <w:proofErr w:type="spellStart"/>
      <w:r w:rsidRPr="005D5005">
        <w:rPr>
          <w:lang w:val="de-DE"/>
        </w:rPr>
        <w:t>teorik</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aplikacion</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w:t>
      </w:r>
    </w:p>
    <w:p w14:paraId="2FA9E115" w14:textId="77777777" w:rsidR="00273E0A" w:rsidRPr="005D5005" w:rsidRDefault="00AE41F7">
      <w:pPr>
        <w:pStyle w:val="Heading1"/>
        <w:spacing w:before="160" w:after="120"/>
        <w:rPr>
          <w:lang w:val="de-DE"/>
        </w:rPr>
      </w:pPr>
      <w:r w:rsidRPr="005D5005">
        <w:rPr>
          <w:lang w:val="de-DE"/>
        </w:rPr>
        <w:t xml:space="preserve">Kapitulli 6 - </w:t>
      </w:r>
      <w:proofErr w:type="spellStart"/>
      <w:r w:rsidRPr="005D5005">
        <w:rPr>
          <w:lang w:val="de-DE"/>
        </w:rPr>
        <w:t>Testimi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validimi</w:t>
      </w:r>
      <w:proofErr w:type="spellEnd"/>
    </w:p>
    <w:p w14:paraId="232CC0D1" w14:textId="77777777" w:rsidR="00273E0A" w:rsidRPr="005D5005" w:rsidRDefault="00AE41F7">
      <w:pPr>
        <w:pStyle w:val="Heading2"/>
        <w:spacing w:before="160" w:after="80"/>
        <w:rPr>
          <w:lang w:val="de-DE"/>
        </w:rPr>
      </w:pPr>
      <w:r w:rsidRPr="005D5005">
        <w:rPr>
          <w:lang w:val="de-DE"/>
        </w:rPr>
        <w:t xml:space="preserve">6.1 </w:t>
      </w:r>
      <w:proofErr w:type="spellStart"/>
      <w:r w:rsidRPr="005D5005">
        <w:rPr>
          <w:lang w:val="de-DE"/>
        </w:rPr>
        <w:t>Strategjia</w:t>
      </w:r>
      <w:proofErr w:type="spellEnd"/>
      <w:r w:rsidRPr="005D5005">
        <w:rPr>
          <w:lang w:val="de-DE"/>
        </w:rPr>
        <w:t xml:space="preserve"> e </w:t>
      </w:r>
      <w:proofErr w:type="spellStart"/>
      <w:r w:rsidRPr="005D5005">
        <w:rPr>
          <w:lang w:val="de-DE"/>
        </w:rPr>
        <w:t>testimit</w:t>
      </w:r>
      <w:proofErr w:type="spellEnd"/>
    </w:p>
    <w:p w14:paraId="06EDD1C5" w14:textId="77777777" w:rsidR="00273E0A" w:rsidRPr="005D5005" w:rsidRDefault="00AE41F7">
      <w:pPr>
        <w:spacing w:after="120"/>
        <w:rPr>
          <w:lang w:val="de-DE"/>
        </w:rPr>
      </w:pPr>
      <w:proofErr w:type="spellStart"/>
      <w:r w:rsidRPr="005D5005">
        <w:rPr>
          <w:lang w:val="de-DE"/>
        </w:rPr>
        <w:t>Testimi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validimi</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faza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ne </w:t>
      </w:r>
      <w:proofErr w:type="spellStart"/>
      <w:r w:rsidRPr="005D5005">
        <w:rPr>
          <w:lang w:val="de-DE"/>
        </w:rPr>
        <w:t>zhvillimin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SMD, </w:t>
      </w:r>
      <w:proofErr w:type="spellStart"/>
      <w:r w:rsidRPr="005D5005">
        <w:rPr>
          <w:lang w:val="de-DE"/>
        </w:rPr>
        <w:t>sepse</w:t>
      </w:r>
      <w:proofErr w:type="spellEnd"/>
      <w:r w:rsidRPr="005D5005">
        <w:rPr>
          <w:lang w:val="de-DE"/>
        </w:rPr>
        <w:t xml:space="preserve"> </w:t>
      </w:r>
      <w:proofErr w:type="spellStart"/>
      <w:r w:rsidRPr="005D5005">
        <w:rPr>
          <w:lang w:val="de-DE"/>
        </w:rPr>
        <w:t>ato</w:t>
      </w:r>
      <w:proofErr w:type="spellEnd"/>
      <w:r w:rsidRPr="005D5005">
        <w:rPr>
          <w:lang w:val="de-DE"/>
        </w:rPr>
        <w:t xml:space="preserve"> </w:t>
      </w:r>
      <w:proofErr w:type="spellStart"/>
      <w:r w:rsidRPr="005D5005">
        <w:rPr>
          <w:lang w:val="de-DE"/>
        </w:rPr>
        <w:t>ndihmojne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verifikohet</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funksionon</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kerkesave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percaktuara</w:t>
      </w:r>
      <w:proofErr w:type="spellEnd"/>
      <w:r w:rsidRPr="005D5005">
        <w:rPr>
          <w:lang w:val="de-DE"/>
        </w:rPr>
        <w:t xml:space="preserve"> ne </w:t>
      </w:r>
      <w:proofErr w:type="spellStart"/>
      <w:r w:rsidRPr="005D5005">
        <w:rPr>
          <w:lang w:val="de-DE"/>
        </w:rPr>
        <w:t>kapitujt</w:t>
      </w:r>
      <w:proofErr w:type="spellEnd"/>
      <w:r w:rsidRPr="005D5005">
        <w:rPr>
          <w:lang w:val="de-DE"/>
        </w:rPr>
        <w:t xml:space="preserve"> e </w:t>
      </w:r>
      <w:proofErr w:type="spellStart"/>
      <w:r w:rsidRPr="005D5005">
        <w:rPr>
          <w:lang w:val="de-DE"/>
        </w:rPr>
        <w:t>meparshem</w:t>
      </w:r>
      <w:proofErr w:type="spellEnd"/>
      <w:r w:rsidRPr="005D5005">
        <w:rPr>
          <w:lang w:val="de-DE"/>
        </w:rPr>
        <w:t xml:space="preserve">. Duke </w:t>
      </w:r>
      <w:proofErr w:type="spellStart"/>
      <w:r w:rsidRPr="005D5005">
        <w:rPr>
          <w:lang w:val="de-DE"/>
        </w:rPr>
        <w:t>qene</w:t>
      </w:r>
      <w:proofErr w:type="spellEnd"/>
      <w:r w:rsidRPr="005D5005">
        <w:rPr>
          <w:lang w:val="de-DE"/>
        </w:rPr>
        <w:t xml:space="preserve"> se SMD </w:t>
      </w:r>
      <w:proofErr w:type="spellStart"/>
      <w:r w:rsidRPr="005D5005">
        <w:rPr>
          <w:lang w:val="de-DE"/>
        </w:rPr>
        <w:t>permban</w:t>
      </w:r>
      <w:proofErr w:type="spellEnd"/>
      <w:r w:rsidRPr="005D5005">
        <w:rPr>
          <w:lang w:val="de-DE"/>
        </w:rPr>
        <w:t xml:space="preserve"> </w:t>
      </w:r>
      <w:proofErr w:type="spellStart"/>
      <w:r w:rsidRPr="005D5005">
        <w:rPr>
          <w:lang w:val="de-DE"/>
        </w:rPr>
        <w:t>module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ndikojne</w:t>
      </w:r>
      <w:proofErr w:type="spellEnd"/>
      <w:r w:rsidRPr="005D5005">
        <w:rPr>
          <w:lang w:val="de-DE"/>
        </w:rPr>
        <w:t xml:space="preserve"> </w:t>
      </w:r>
      <w:proofErr w:type="spellStart"/>
      <w:r w:rsidRPr="005D5005">
        <w:rPr>
          <w:lang w:val="de-DE"/>
        </w:rPr>
        <w:t>drejtperdrejt</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w:t>
      </w:r>
      <w:proofErr w:type="spellEnd"/>
      <w:r w:rsidRPr="005D5005">
        <w:rPr>
          <w:lang w:val="de-DE"/>
        </w:rPr>
        <w:t xml:space="preserve"> </w:t>
      </w:r>
      <w:proofErr w:type="spellStart"/>
      <w:r w:rsidRPr="005D5005">
        <w:rPr>
          <w:lang w:val="de-DE"/>
        </w:rPr>
        <w:t>financiare</w:t>
      </w:r>
      <w:proofErr w:type="spellEnd"/>
      <w:r w:rsidRPr="005D5005">
        <w:rPr>
          <w:lang w:val="de-DE"/>
        </w:rPr>
        <w:t xml:space="preserve">, </w:t>
      </w:r>
      <w:proofErr w:type="spellStart"/>
      <w:r w:rsidRPr="005D5005">
        <w:rPr>
          <w:lang w:val="de-DE"/>
        </w:rPr>
        <w:t>testimi</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fokusohet</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ne </w:t>
      </w:r>
      <w:proofErr w:type="spellStart"/>
      <w:r w:rsidRPr="005D5005">
        <w:rPr>
          <w:lang w:val="de-DE"/>
        </w:rPr>
        <w:t>nderfaqen</w:t>
      </w:r>
      <w:proofErr w:type="spellEnd"/>
      <w:r w:rsidRPr="005D5005">
        <w:rPr>
          <w:lang w:val="de-DE"/>
        </w:rPr>
        <w:t xml:space="preserve"> </w:t>
      </w:r>
      <w:proofErr w:type="spellStart"/>
      <w:r w:rsidRPr="005D5005">
        <w:rPr>
          <w:lang w:val="de-DE"/>
        </w:rPr>
        <w:t>vizuale</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edhe</w:t>
      </w:r>
      <w:proofErr w:type="spellEnd"/>
      <w:r w:rsidRPr="005D5005">
        <w:rPr>
          <w:lang w:val="de-DE"/>
        </w:rPr>
        <w:t xml:space="preserve"> ne </w:t>
      </w:r>
      <w:proofErr w:type="spellStart"/>
      <w:r w:rsidRPr="005D5005">
        <w:rPr>
          <w:lang w:val="de-DE"/>
        </w:rPr>
        <w:t>saktesine</w:t>
      </w:r>
      <w:proofErr w:type="spellEnd"/>
      <w:r w:rsidRPr="005D5005">
        <w:rPr>
          <w:lang w:val="de-DE"/>
        </w:rPr>
        <w:t xml:space="preserve"> e </w:t>
      </w:r>
      <w:proofErr w:type="spellStart"/>
      <w:r w:rsidRPr="005D5005">
        <w:rPr>
          <w:lang w:val="de-DE"/>
        </w:rPr>
        <w:t>logjikes</w:t>
      </w:r>
      <w:proofErr w:type="spellEnd"/>
      <w:r w:rsidRPr="005D5005">
        <w:rPr>
          <w:lang w:val="de-DE"/>
        </w:rPr>
        <w:t xml:space="preserve"> se </w:t>
      </w:r>
      <w:proofErr w:type="spellStart"/>
      <w:r w:rsidRPr="005D5005">
        <w:rPr>
          <w:lang w:val="de-DE"/>
        </w:rPr>
        <w:t>biznesit</w:t>
      </w:r>
      <w:proofErr w:type="spellEnd"/>
      <w:r w:rsidRPr="005D5005">
        <w:rPr>
          <w:lang w:val="de-DE"/>
        </w:rPr>
        <w:t>.</w:t>
      </w:r>
    </w:p>
    <w:p w14:paraId="6C951CC0" w14:textId="77777777" w:rsidR="00273E0A" w:rsidRPr="005D5005" w:rsidRDefault="00AE41F7">
      <w:pPr>
        <w:spacing w:after="120"/>
        <w:rPr>
          <w:lang w:val="de-DE"/>
        </w:rPr>
      </w:pPr>
      <w:proofErr w:type="spellStart"/>
      <w:r w:rsidRPr="005D5005">
        <w:rPr>
          <w:lang w:val="de-DE"/>
        </w:rPr>
        <w:t>Strategjia</w:t>
      </w:r>
      <w:proofErr w:type="spellEnd"/>
      <w:r w:rsidRPr="005D5005">
        <w:rPr>
          <w:lang w:val="de-DE"/>
        </w:rPr>
        <w:t xml:space="preserve"> e </w:t>
      </w:r>
      <w:proofErr w:type="spellStart"/>
      <w:r w:rsidRPr="005D5005">
        <w:rPr>
          <w:lang w:val="de-DE"/>
        </w:rPr>
        <w:t>testimit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bazuar</w:t>
      </w:r>
      <w:proofErr w:type="spellEnd"/>
      <w:r w:rsidRPr="005D5005">
        <w:rPr>
          <w:lang w:val="de-DE"/>
        </w:rPr>
        <w:t xml:space="preserve"> ne </w:t>
      </w:r>
      <w:proofErr w:type="spellStart"/>
      <w:r w:rsidRPr="005D5005">
        <w:rPr>
          <w:lang w:val="de-DE"/>
        </w:rPr>
        <w:t>testim</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te</w:t>
      </w:r>
      <w:proofErr w:type="spellEnd"/>
      <w:r w:rsidRPr="005D5005">
        <w:rPr>
          <w:lang w:val="de-DE"/>
        </w:rPr>
        <w:t xml:space="preserve"> API-se, </w:t>
      </w:r>
      <w:proofErr w:type="spellStart"/>
      <w:r w:rsidRPr="005D5005">
        <w:rPr>
          <w:lang w:val="de-DE"/>
        </w:rPr>
        <w:t>testim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rrjedhave</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autorizimit</w:t>
      </w:r>
      <w:proofErr w:type="spellEnd"/>
      <w:r w:rsidRPr="005D5005">
        <w:rPr>
          <w:lang w:val="de-DE"/>
        </w:rPr>
        <w:t xml:space="preserve">. </w:t>
      </w:r>
      <w:proofErr w:type="spellStart"/>
      <w:r w:rsidRPr="005D5005">
        <w:rPr>
          <w:lang w:val="de-DE"/>
        </w:rPr>
        <w:t>Testimi</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synon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verifikoje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kryesore</w:t>
      </w:r>
      <w:proofErr w:type="spellEnd"/>
      <w:r w:rsidRPr="005D5005">
        <w:rPr>
          <w:lang w:val="de-DE"/>
        </w:rPr>
        <w:t xml:space="preserve"> ne </w:t>
      </w:r>
      <w:proofErr w:type="spellStart"/>
      <w:r w:rsidRPr="005D5005">
        <w:rPr>
          <w:lang w:val="de-DE"/>
        </w:rPr>
        <w:t>sistem</w:t>
      </w:r>
      <w:proofErr w:type="spellEnd"/>
      <w:r w:rsidRPr="005D5005">
        <w:rPr>
          <w:lang w:val="de-DE"/>
        </w:rPr>
        <w:t xml:space="preserve">, si </w:t>
      </w:r>
      <w:proofErr w:type="spellStart"/>
      <w:r w:rsidRPr="005D5005">
        <w:rPr>
          <w:lang w:val="de-DE"/>
        </w:rPr>
        <w:t>login</w:t>
      </w:r>
      <w:proofErr w:type="spellEnd"/>
      <w:r w:rsidRPr="005D5005">
        <w:rPr>
          <w:lang w:val="de-DE"/>
        </w:rPr>
        <w:t xml:space="preserve">, </w:t>
      </w:r>
      <w:proofErr w:type="spellStart"/>
      <w:r w:rsidRPr="005D5005">
        <w:rPr>
          <w:lang w:val="de-DE"/>
        </w:rPr>
        <w:t>krijim</w:t>
      </w:r>
      <w:proofErr w:type="spellEnd"/>
      <w:r w:rsidRPr="005D5005">
        <w:rPr>
          <w:lang w:val="de-DE"/>
        </w:rPr>
        <w:t xml:space="preserve"> </w:t>
      </w:r>
      <w:proofErr w:type="spellStart"/>
      <w:r w:rsidRPr="005D5005">
        <w:rPr>
          <w:lang w:val="de-DE"/>
        </w:rPr>
        <w:t>produkti</w:t>
      </w:r>
      <w:proofErr w:type="spellEnd"/>
      <w:r w:rsidRPr="005D5005">
        <w:rPr>
          <w:lang w:val="de-DE"/>
        </w:rPr>
        <w:t xml:space="preserve">, </w:t>
      </w:r>
      <w:proofErr w:type="spellStart"/>
      <w:r w:rsidRPr="005D5005">
        <w:rPr>
          <w:lang w:val="de-DE"/>
        </w:rPr>
        <w:t>krijim</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krijim</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transferim</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eksportim</w:t>
      </w:r>
      <w:proofErr w:type="spellEnd"/>
      <w:r w:rsidRPr="005D5005">
        <w:rPr>
          <w:lang w:val="de-DE"/>
        </w:rPr>
        <w:t xml:space="preserve"> </w:t>
      </w:r>
      <w:proofErr w:type="spellStart"/>
      <w:r w:rsidRPr="005D5005">
        <w:rPr>
          <w:lang w:val="de-DE"/>
        </w:rPr>
        <w:t>raporti</w:t>
      </w:r>
      <w:proofErr w:type="spellEnd"/>
      <w:r w:rsidRPr="005D5005">
        <w:rPr>
          <w:lang w:val="de-DE"/>
        </w:rPr>
        <w:t xml:space="preserve">. </w:t>
      </w:r>
      <w:proofErr w:type="spellStart"/>
      <w:r w:rsidRPr="005D5005">
        <w:rPr>
          <w:lang w:val="de-DE"/>
        </w:rPr>
        <w:t>Testimi</w:t>
      </w:r>
      <w:proofErr w:type="spellEnd"/>
      <w:r w:rsidRPr="005D5005">
        <w:rPr>
          <w:lang w:val="de-DE"/>
        </w:rPr>
        <w:t xml:space="preserve"> i API-se </w:t>
      </w:r>
      <w:proofErr w:type="spellStart"/>
      <w:r w:rsidRPr="005D5005">
        <w:rPr>
          <w:lang w:val="de-DE"/>
        </w:rPr>
        <w:t>synon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kontrolloje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endpoint</w:t>
      </w:r>
      <w:proofErr w:type="spellEnd"/>
      <w:r w:rsidRPr="005D5005">
        <w:rPr>
          <w:lang w:val="de-DE"/>
        </w:rPr>
        <w:t xml:space="preserve">-et </w:t>
      </w:r>
      <w:proofErr w:type="spellStart"/>
      <w:r w:rsidRPr="005D5005">
        <w:rPr>
          <w:lang w:val="de-DE"/>
        </w:rPr>
        <w:t>kthejne</w:t>
      </w:r>
      <w:proofErr w:type="spellEnd"/>
      <w:r w:rsidRPr="005D5005">
        <w:rPr>
          <w:lang w:val="de-DE"/>
        </w:rPr>
        <w:t xml:space="preserve"> </w:t>
      </w:r>
      <w:proofErr w:type="spellStart"/>
      <w:r w:rsidRPr="005D5005">
        <w:rPr>
          <w:lang w:val="de-DE"/>
        </w:rPr>
        <w:t>pergjigje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sakta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respektojne</w:t>
      </w:r>
      <w:proofErr w:type="spellEnd"/>
      <w:r w:rsidRPr="005D5005">
        <w:rPr>
          <w:lang w:val="de-DE"/>
        </w:rPr>
        <w:t xml:space="preserve"> </w:t>
      </w:r>
      <w:proofErr w:type="spellStart"/>
      <w:r w:rsidRPr="005D5005">
        <w:rPr>
          <w:lang w:val="de-DE"/>
        </w:rPr>
        <w:t>rregullat</w:t>
      </w:r>
      <w:proofErr w:type="spellEnd"/>
      <w:r w:rsidRPr="005D5005">
        <w:rPr>
          <w:lang w:val="de-DE"/>
        </w:rPr>
        <w:t xml:space="preserve"> e </w:t>
      </w:r>
      <w:proofErr w:type="spellStart"/>
      <w:r w:rsidRPr="005D5005">
        <w:rPr>
          <w:lang w:val="de-DE"/>
        </w:rPr>
        <w:t>autorizimit</w:t>
      </w:r>
      <w:proofErr w:type="spellEnd"/>
      <w:r w:rsidRPr="005D5005">
        <w:rPr>
          <w:lang w:val="de-DE"/>
        </w:rPr>
        <w:t>.</w:t>
      </w:r>
    </w:p>
    <w:p w14:paraId="2F7CD5B5" w14:textId="77777777" w:rsidR="00273E0A" w:rsidRPr="005D5005" w:rsidRDefault="00AE41F7">
      <w:pPr>
        <w:spacing w:after="120"/>
        <w:rPr>
          <w:lang w:val="de-DE"/>
        </w:rPr>
      </w:pPr>
      <w:proofErr w:type="spellStart"/>
      <w:r>
        <w:t>Testimi</w:t>
      </w:r>
      <w:proofErr w:type="spellEnd"/>
      <w:r>
        <w:t xml:space="preserve"> </w:t>
      </w:r>
      <w:proofErr w:type="spellStart"/>
      <w:r>
        <w:t>i</w:t>
      </w:r>
      <w:proofErr w:type="spellEnd"/>
      <w:r>
        <w:t xml:space="preserve"> </w:t>
      </w:r>
      <w:proofErr w:type="spellStart"/>
      <w:r>
        <w:t>rrjedhave</w:t>
      </w:r>
      <w:proofErr w:type="spellEnd"/>
      <w:r>
        <w:t xml:space="preserve"> </w:t>
      </w:r>
      <w:proofErr w:type="spellStart"/>
      <w:r>
        <w:t>kryesore</w:t>
      </w:r>
      <w:proofErr w:type="spellEnd"/>
      <w:r>
        <w:t xml:space="preserve"> eshte vecanerisht i rendesishem per SMD.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shtoje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zbrese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sasi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mjaftueshme</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Po </w:t>
      </w:r>
      <w:proofErr w:type="spellStart"/>
      <w:r w:rsidRPr="005D5005">
        <w:rPr>
          <w:lang w:val="de-DE"/>
        </w:rPr>
        <w:t>ashtu</w:t>
      </w:r>
      <w:proofErr w:type="spellEnd"/>
      <w:r w:rsidRPr="005D5005">
        <w:rPr>
          <w:lang w:val="de-DE"/>
        </w:rPr>
        <w:t xml:space="preserve">, </w:t>
      </w:r>
      <w:proofErr w:type="spellStart"/>
      <w:r w:rsidRPr="005D5005">
        <w:rPr>
          <w:lang w:val="de-DE"/>
        </w:rPr>
        <w:t>transferimi</w:t>
      </w:r>
      <w:proofErr w:type="spellEnd"/>
      <w:r w:rsidRPr="005D5005">
        <w:rPr>
          <w:lang w:val="de-DE"/>
        </w:rPr>
        <w:t xml:space="preserve"> i </w:t>
      </w:r>
      <w:proofErr w:type="spellStart"/>
      <w:r w:rsidRPr="005D5005">
        <w:rPr>
          <w:lang w:val="de-DE"/>
        </w:rPr>
        <w:t>stokut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ule</w:t>
      </w:r>
      <w:proofErr w:type="spellEnd"/>
      <w:r w:rsidRPr="005D5005">
        <w:rPr>
          <w:lang w:val="de-DE"/>
        </w:rPr>
        <w:t xml:space="preserve"> </w:t>
      </w:r>
      <w:proofErr w:type="spellStart"/>
      <w:r w:rsidRPr="005D5005">
        <w:rPr>
          <w:lang w:val="de-DE"/>
        </w:rPr>
        <w:t>sasine</w:t>
      </w:r>
      <w:proofErr w:type="spellEnd"/>
      <w:r w:rsidRPr="005D5005">
        <w:rPr>
          <w:lang w:val="de-DE"/>
        </w:rPr>
        <w:t xml:space="preserve"> ne </w:t>
      </w:r>
      <w:proofErr w:type="spellStart"/>
      <w:r w:rsidRPr="005D5005">
        <w:rPr>
          <w:lang w:val="de-DE"/>
        </w:rPr>
        <w:t>lokacionin</w:t>
      </w:r>
      <w:proofErr w:type="spellEnd"/>
      <w:r w:rsidRPr="005D5005">
        <w:rPr>
          <w:lang w:val="de-DE"/>
        </w:rPr>
        <w:t xml:space="preserve"> </w:t>
      </w:r>
      <w:proofErr w:type="spellStart"/>
      <w:r w:rsidRPr="005D5005">
        <w:rPr>
          <w:lang w:val="de-DE"/>
        </w:rPr>
        <w:t>burim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ta</w:t>
      </w:r>
      <w:proofErr w:type="spellEnd"/>
      <w:r w:rsidRPr="005D5005">
        <w:rPr>
          <w:lang w:val="de-DE"/>
        </w:rPr>
        <w:t xml:space="preserve"> </w:t>
      </w:r>
      <w:proofErr w:type="spellStart"/>
      <w:r w:rsidRPr="005D5005">
        <w:rPr>
          <w:lang w:val="de-DE"/>
        </w:rPr>
        <w:t>rrise</w:t>
      </w:r>
      <w:proofErr w:type="spellEnd"/>
      <w:r w:rsidRPr="005D5005">
        <w:rPr>
          <w:lang w:val="de-DE"/>
        </w:rPr>
        <w:t xml:space="preserve"> </w:t>
      </w:r>
      <w:proofErr w:type="spellStart"/>
      <w:r w:rsidRPr="005D5005">
        <w:rPr>
          <w:lang w:val="de-DE"/>
        </w:rPr>
        <w:t>ate</w:t>
      </w:r>
      <w:proofErr w:type="spellEnd"/>
      <w:r w:rsidRPr="005D5005">
        <w:rPr>
          <w:lang w:val="de-DE"/>
        </w:rPr>
        <w:t xml:space="preserve"> ne </w:t>
      </w:r>
      <w:proofErr w:type="spellStart"/>
      <w:r w:rsidRPr="005D5005">
        <w:rPr>
          <w:lang w:val="de-DE"/>
        </w:rPr>
        <w:t>lokacionin</w:t>
      </w:r>
      <w:proofErr w:type="spellEnd"/>
      <w:r w:rsidRPr="005D5005">
        <w:rPr>
          <w:lang w:val="de-DE"/>
        </w:rPr>
        <w:t xml:space="preserve"> </w:t>
      </w:r>
      <w:proofErr w:type="spellStart"/>
      <w:r w:rsidRPr="005D5005">
        <w:rPr>
          <w:lang w:val="de-DE"/>
        </w:rPr>
        <w:t>destinacion</w:t>
      </w:r>
      <w:proofErr w:type="spellEnd"/>
      <w:r w:rsidRPr="005D5005">
        <w:rPr>
          <w:lang w:val="de-DE"/>
        </w:rPr>
        <w:t xml:space="preserve">. Keto </w:t>
      </w:r>
      <w:proofErr w:type="spellStart"/>
      <w:r w:rsidRPr="005D5005">
        <w:rPr>
          <w:lang w:val="de-DE"/>
        </w:rPr>
        <w:t>rrjedha</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thelbesore</w:t>
      </w:r>
      <w:proofErr w:type="spellEnd"/>
      <w:r w:rsidRPr="005D5005">
        <w:rPr>
          <w:lang w:val="de-DE"/>
        </w:rPr>
        <w:t xml:space="preserve"> per </w:t>
      </w:r>
      <w:proofErr w:type="spellStart"/>
      <w:r w:rsidRPr="005D5005">
        <w:rPr>
          <w:lang w:val="de-DE"/>
        </w:rPr>
        <w:t>integritetin</w:t>
      </w:r>
      <w:proofErr w:type="spellEnd"/>
      <w:r w:rsidRPr="005D5005">
        <w:rPr>
          <w:lang w:val="de-DE"/>
        </w:rPr>
        <w:t xml:space="preserve"> e </w:t>
      </w:r>
      <w:proofErr w:type="spellStart"/>
      <w:r w:rsidRPr="005D5005">
        <w:rPr>
          <w:lang w:val="de-DE"/>
        </w:rPr>
        <w:t>inventarit</w:t>
      </w:r>
      <w:proofErr w:type="spellEnd"/>
      <w:r w:rsidRPr="005D5005">
        <w:rPr>
          <w:lang w:val="de-DE"/>
        </w:rPr>
        <w:t>.</w:t>
      </w:r>
    </w:p>
    <w:p w14:paraId="631F4037" w14:textId="77777777" w:rsidR="00273E0A" w:rsidRPr="005D5005" w:rsidRDefault="00AE41F7">
      <w:pPr>
        <w:spacing w:after="120"/>
        <w:rPr>
          <w:lang w:val="de-DE"/>
        </w:rPr>
      </w:pPr>
      <w:proofErr w:type="spellStart"/>
      <w:r w:rsidRPr="005D5005">
        <w:rPr>
          <w:lang w:val="de-DE"/>
        </w:rPr>
        <w:t>Testimi</w:t>
      </w:r>
      <w:proofErr w:type="spellEnd"/>
      <w:r w:rsidRPr="005D5005">
        <w:rPr>
          <w:lang w:val="de-DE"/>
        </w:rPr>
        <w:t xml:space="preserve"> i </w:t>
      </w:r>
      <w:proofErr w:type="spellStart"/>
      <w:r w:rsidRPr="005D5005">
        <w:rPr>
          <w:lang w:val="de-DE"/>
        </w:rPr>
        <w:t>autorizimit</w:t>
      </w:r>
      <w:proofErr w:type="spellEnd"/>
      <w:r w:rsidRPr="005D5005">
        <w:rPr>
          <w:lang w:val="de-DE"/>
        </w:rPr>
        <w:t xml:space="preserve"> </w:t>
      </w:r>
      <w:proofErr w:type="spellStart"/>
      <w:r w:rsidRPr="005D5005">
        <w:rPr>
          <w:lang w:val="de-DE"/>
        </w:rPr>
        <w:t>kontrollon</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rolet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politikat</w:t>
      </w:r>
      <w:proofErr w:type="spellEnd"/>
      <w:r w:rsidRPr="005D5005">
        <w:rPr>
          <w:lang w:val="de-DE"/>
        </w:rPr>
        <w:t xml:space="preserve"> e </w:t>
      </w:r>
      <w:proofErr w:type="spellStart"/>
      <w:r w:rsidRPr="005D5005">
        <w:rPr>
          <w:lang w:val="de-DE"/>
        </w:rPr>
        <w:t>qasjes</w:t>
      </w:r>
      <w:proofErr w:type="spellEnd"/>
      <w:r w:rsidRPr="005D5005">
        <w:rPr>
          <w:lang w:val="de-DE"/>
        </w:rPr>
        <w:t xml:space="preserve"> </w:t>
      </w:r>
      <w:proofErr w:type="spellStart"/>
      <w:r w:rsidRPr="005D5005">
        <w:rPr>
          <w:lang w:val="de-DE"/>
        </w:rPr>
        <w:t>funksionojne</w:t>
      </w:r>
      <w:proofErr w:type="spellEnd"/>
      <w:r w:rsidRPr="005D5005">
        <w:rPr>
          <w:lang w:val="de-DE"/>
        </w:rPr>
        <w:t xml:space="preserve"> si </w:t>
      </w:r>
      <w:proofErr w:type="spellStart"/>
      <w:r w:rsidRPr="005D5005">
        <w:rPr>
          <w:lang w:val="de-DE"/>
        </w:rPr>
        <w:t>duhet</w:t>
      </w:r>
      <w:proofErr w:type="spellEnd"/>
      <w:r w:rsidRPr="005D5005">
        <w:rPr>
          <w:lang w:val="de-DE"/>
        </w:rPr>
        <w:t xml:space="preserve">. Per </w:t>
      </w:r>
      <w:proofErr w:type="spellStart"/>
      <w:r w:rsidRPr="005D5005">
        <w:rPr>
          <w:lang w:val="de-DE"/>
        </w:rPr>
        <w:t>shembull</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rol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autorizuar</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kene</w:t>
      </w:r>
      <w:proofErr w:type="spellEnd"/>
      <w:r w:rsidRPr="005D5005">
        <w:rPr>
          <w:lang w:val="de-DE"/>
        </w:rPr>
        <w:t xml:space="preserve"> </w:t>
      </w:r>
      <w:proofErr w:type="spellStart"/>
      <w:r w:rsidRPr="005D5005">
        <w:rPr>
          <w:lang w:val="de-DE"/>
        </w:rPr>
        <w:t>qasje</w:t>
      </w:r>
      <w:proofErr w:type="spellEnd"/>
      <w:r w:rsidRPr="005D5005">
        <w:rPr>
          <w:lang w:val="de-DE"/>
        </w:rPr>
        <w:t xml:space="preserve"> ne </w:t>
      </w:r>
      <w:proofErr w:type="spellStart"/>
      <w:r w:rsidRPr="005D5005">
        <w:rPr>
          <w:lang w:val="de-DE"/>
        </w:rPr>
        <w:t>audit</w:t>
      </w:r>
      <w:proofErr w:type="spellEnd"/>
      <w:r w:rsidRPr="005D5005">
        <w:rPr>
          <w:lang w:val="de-DE"/>
        </w:rPr>
        <w:t xml:space="preserve"> logs, </w:t>
      </w:r>
      <w:proofErr w:type="spellStart"/>
      <w:r w:rsidRPr="005D5005">
        <w:rPr>
          <w:lang w:val="de-DE"/>
        </w:rPr>
        <w:t>menaxhimin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veprimet</w:t>
      </w:r>
      <w:proofErr w:type="spellEnd"/>
      <w:r w:rsidRPr="005D5005">
        <w:rPr>
          <w:lang w:val="de-DE"/>
        </w:rPr>
        <w:t xml:space="preserve"> </w:t>
      </w:r>
      <w:proofErr w:type="spellStart"/>
      <w:r w:rsidRPr="005D5005">
        <w:rPr>
          <w:lang w:val="de-DE"/>
        </w:rPr>
        <w:t>kritike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siguron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veprimet</w:t>
      </w:r>
      <w:proofErr w:type="spellEnd"/>
      <w:r w:rsidRPr="005D5005">
        <w:rPr>
          <w:lang w:val="de-DE"/>
        </w:rPr>
        <w:t xml:space="preserve"> e </w:t>
      </w:r>
      <w:proofErr w:type="spellStart"/>
      <w:r w:rsidRPr="005D5005">
        <w:rPr>
          <w:lang w:val="de-DE"/>
        </w:rPr>
        <w:t>ndjeshme</w:t>
      </w:r>
      <w:proofErr w:type="spellEnd"/>
      <w:r w:rsidRPr="005D5005">
        <w:rPr>
          <w:lang w:val="de-DE"/>
        </w:rPr>
        <w:t>.</w:t>
      </w:r>
    </w:p>
    <w:p w14:paraId="40EF786A" w14:textId="77777777" w:rsidR="00273E0A" w:rsidRPr="005D5005" w:rsidRDefault="00AE41F7">
      <w:pPr>
        <w:spacing w:after="120"/>
        <w:rPr>
          <w:lang w:val="de-DE"/>
        </w:rPr>
      </w:pPr>
      <w:proofErr w:type="spellStart"/>
      <w:r w:rsidRPr="005D5005">
        <w:rPr>
          <w:lang w:val="de-DE"/>
        </w:rPr>
        <w:t>Testimi</w:t>
      </w:r>
      <w:proofErr w:type="spellEnd"/>
      <w:r w:rsidRPr="005D5005">
        <w:rPr>
          <w:lang w:val="de-DE"/>
        </w:rPr>
        <w:t xml:space="preserve"> i </w:t>
      </w:r>
      <w:proofErr w:type="spellStart"/>
      <w:r w:rsidRPr="005D5005">
        <w:rPr>
          <w:lang w:val="de-DE"/>
        </w:rPr>
        <w:t>databazes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migrimeve</w:t>
      </w:r>
      <w:proofErr w:type="spellEnd"/>
      <w:r w:rsidRPr="005D5005">
        <w:rPr>
          <w:lang w:val="de-DE"/>
        </w:rPr>
        <w:t xml:space="preserve"> </w:t>
      </w:r>
      <w:proofErr w:type="spellStart"/>
      <w:r w:rsidRPr="005D5005">
        <w:rPr>
          <w:lang w:val="de-DE"/>
        </w:rPr>
        <w:t>fokusohet</w:t>
      </w:r>
      <w:proofErr w:type="spellEnd"/>
      <w:r w:rsidRPr="005D5005">
        <w:rPr>
          <w:lang w:val="de-DE"/>
        </w:rPr>
        <w:t xml:space="preserve"> ne </w:t>
      </w:r>
      <w:proofErr w:type="spellStart"/>
      <w:r w:rsidRPr="005D5005">
        <w:rPr>
          <w:lang w:val="de-DE"/>
        </w:rPr>
        <w:t>krijimin</w:t>
      </w:r>
      <w:proofErr w:type="spellEnd"/>
      <w:r w:rsidRPr="005D5005">
        <w:rPr>
          <w:lang w:val="de-DE"/>
        </w:rPr>
        <w:t xml:space="preserve"> e </w:t>
      </w:r>
      <w:proofErr w:type="spellStart"/>
      <w:r w:rsidRPr="005D5005">
        <w:rPr>
          <w:lang w:val="de-DE"/>
        </w:rPr>
        <w:t>tabelave</w:t>
      </w:r>
      <w:proofErr w:type="spellEnd"/>
      <w:r w:rsidRPr="005D5005">
        <w:rPr>
          <w:lang w:val="de-DE"/>
        </w:rPr>
        <w:t xml:space="preserve">, </w:t>
      </w:r>
      <w:proofErr w:type="spellStart"/>
      <w:r w:rsidRPr="005D5005">
        <w:rPr>
          <w:lang w:val="de-DE"/>
        </w:rPr>
        <w:t>lidhjet</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entiteteve</w:t>
      </w:r>
      <w:proofErr w:type="spellEnd"/>
      <w:r w:rsidRPr="005D5005">
        <w:rPr>
          <w:lang w:val="de-DE"/>
        </w:rPr>
        <w:t xml:space="preserve">, </w:t>
      </w:r>
      <w:proofErr w:type="spellStart"/>
      <w:r w:rsidRPr="005D5005">
        <w:rPr>
          <w:lang w:val="de-DE"/>
        </w:rPr>
        <w:t>kufizimet</w:t>
      </w:r>
      <w:proofErr w:type="spellEnd"/>
      <w:r w:rsidRPr="005D5005">
        <w:rPr>
          <w:lang w:val="de-DE"/>
        </w:rPr>
        <w:t xml:space="preserve"> </w:t>
      </w:r>
      <w:proofErr w:type="spellStart"/>
      <w:r w:rsidRPr="005D5005">
        <w:rPr>
          <w:lang w:val="de-DE"/>
        </w:rPr>
        <w:t>unike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ruajtjen</w:t>
      </w:r>
      <w:proofErr w:type="spellEnd"/>
      <w:r w:rsidRPr="005D5005">
        <w:rPr>
          <w:lang w:val="de-DE"/>
        </w:rPr>
        <w:t xml:space="preserve"> e </w:t>
      </w:r>
      <w:proofErr w:type="spellStart"/>
      <w:r w:rsidRPr="005D5005">
        <w:rPr>
          <w:lang w:val="de-DE"/>
        </w:rPr>
        <w:t>sakte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dhenave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perfshin</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SKU </w:t>
      </w:r>
      <w:proofErr w:type="spellStart"/>
      <w:r w:rsidRPr="005D5005">
        <w:rPr>
          <w:lang w:val="de-DE"/>
        </w:rPr>
        <w:t>unik</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unik</w:t>
      </w:r>
      <w:proofErr w:type="spellEnd"/>
      <w:r w:rsidRPr="005D5005">
        <w:rPr>
          <w:lang w:val="de-DE"/>
        </w:rPr>
        <w:t xml:space="preserve">, </w:t>
      </w:r>
      <w:proofErr w:type="spellStart"/>
      <w:r w:rsidRPr="005D5005">
        <w:rPr>
          <w:lang w:val="de-DE"/>
        </w:rPr>
        <w:t>numrave</w:t>
      </w:r>
      <w:proofErr w:type="spellEnd"/>
      <w:r w:rsidRPr="005D5005">
        <w:rPr>
          <w:lang w:val="de-DE"/>
        </w:rPr>
        <w:t xml:space="preserve"> </w:t>
      </w:r>
      <w:proofErr w:type="spellStart"/>
      <w:r w:rsidRPr="005D5005">
        <w:rPr>
          <w:lang w:val="de-DE"/>
        </w:rPr>
        <w:t>unik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lidhjeve</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linjave</w:t>
      </w:r>
      <w:proofErr w:type="spellEnd"/>
      <w:r w:rsidRPr="005D5005">
        <w:rPr>
          <w:lang w:val="de-DE"/>
        </w:rPr>
        <w:t xml:space="preserve">, </w:t>
      </w:r>
      <w:proofErr w:type="spellStart"/>
      <w:r w:rsidRPr="005D5005">
        <w:rPr>
          <w:lang w:val="de-DE"/>
        </w:rPr>
        <w:t>produkteve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inventarit</w:t>
      </w:r>
      <w:proofErr w:type="spellEnd"/>
      <w:r w:rsidRPr="005D5005">
        <w:rPr>
          <w:lang w:val="de-DE"/>
        </w:rPr>
        <w:t>.</w:t>
      </w:r>
    </w:p>
    <w:p w14:paraId="3DEB4CB4" w14:textId="77777777" w:rsidR="00273E0A" w:rsidRPr="005D5005" w:rsidRDefault="00AE41F7">
      <w:pPr>
        <w:pStyle w:val="Heading2"/>
        <w:spacing w:before="160" w:after="80"/>
        <w:rPr>
          <w:lang w:val="de-DE"/>
        </w:rPr>
      </w:pPr>
      <w:r w:rsidRPr="005D5005">
        <w:rPr>
          <w:lang w:val="de-DE"/>
        </w:rPr>
        <w:t xml:space="preserve">6.2 </w:t>
      </w:r>
      <w:proofErr w:type="spellStart"/>
      <w:r w:rsidRPr="005D5005">
        <w:rPr>
          <w:lang w:val="de-DE"/>
        </w:rPr>
        <w:t>Skenaret</w:t>
      </w:r>
      <w:proofErr w:type="spellEnd"/>
      <w:r w:rsidRPr="005D5005">
        <w:rPr>
          <w:lang w:val="de-DE"/>
        </w:rPr>
        <w:t xml:space="preserve"> e </w:t>
      </w:r>
      <w:proofErr w:type="spellStart"/>
      <w:r w:rsidRPr="005D5005">
        <w:rPr>
          <w:lang w:val="de-DE"/>
        </w:rPr>
        <w:t>testimit</w:t>
      </w:r>
      <w:proofErr w:type="spellEnd"/>
    </w:p>
    <w:p w14:paraId="06EA7933" w14:textId="77777777" w:rsidR="00273E0A" w:rsidRPr="005D5005" w:rsidRDefault="00AE41F7">
      <w:pPr>
        <w:spacing w:after="120"/>
        <w:rPr>
          <w:lang w:val="de-DE"/>
        </w:rPr>
      </w:pPr>
      <w:proofErr w:type="spellStart"/>
      <w:r w:rsidRPr="005D5005">
        <w:rPr>
          <w:lang w:val="de-DE"/>
        </w:rPr>
        <w:t>Skenaret</w:t>
      </w:r>
      <w:proofErr w:type="spellEnd"/>
      <w:r w:rsidRPr="005D5005">
        <w:rPr>
          <w:lang w:val="de-DE"/>
        </w:rPr>
        <w:t xml:space="preserve"> e </w:t>
      </w:r>
      <w:proofErr w:type="spellStart"/>
      <w:r w:rsidRPr="005D5005">
        <w:rPr>
          <w:lang w:val="de-DE"/>
        </w:rPr>
        <w:t>testimit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percaktuar</w:t>
      </w:r>
      <w:proofErr w:type="spellEnd"/>
      <w:r w:rsidRPr="005D5005">
        <w:rPr>
          <w:lang w:val="de-DE"/>
        </w:rPr>
        <w:t xml:space="preserve"> </w:t>
      </w:r>
      <w:proofErr w:type="spellStart"/>
      <w:r w:rsidRPr="005D5005">
        <w:rPr>
          <w:lang w:val="de-DE"/>
        </w:rPr>
        <w:t>duke</w:t>
      </w:r>
      <w:proofErr w:type="spellEnd"/>
      <w:r w:rsidRPr="005D5005">
        <w:rPr>
          <w:lang w:val="de-DE"/>
        </w:rPr>
        <w:t xml:space="preserve"> u </w:t>
      </w:r>
      <w:proofErr w:type="spellStart"/>
      <w:r w:rsidRPr="005D5005">
        <w:rPr>
          <w:lang w:val="de-DE"/>
        </w:rPr>
        <w:t>bazuar</w:t>
      </w:r>
      <w:proofErr w:type="spellEnd"/>
      <w:r w:rsidRPr="005D5005">
        <w:rPr>
          <w:lang w:val="de-DE"/>
        </w:rPr>
        <w:t xml:space="preserve"> ne </w:t>
      </w:r>
      <w:proofErr w:type="spellStart"/>
      <w:r w:rsidRPr="005D5005">
        <w:rPr>
          <w:lang w:val="de-DE"/>
        </w:rPr>
        <w:t>funksionalitetet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Secili</w:t>
      </w:r>
      <w:proofErr w:type="spellEnd"/>
      <w:r w:rsidRPr="005D5005">
        <w:rPr>
          <w:lang w:val="de-DE"/>
        </w:rPr>
        <w:t xml:space="preserve"> </w:t>
      </w:r>
      <w:proofErr w:type="spellStart"/>
      <w:r w:rsidRPr="005D5005">
        <w:rPr>
          <w:lang w:val="de-DE"/>
        </w:rPr>
        <w:t>skenar</w:t>
      </w:r>
      <w:proofErr w:type="spellEnd"/>
      <w:r w:rsidRPr="005D5005">
        <w:rPr>
          <w:lang w:val="de-DE"/>
        </w:rPr>
        <w:t xml:space="preserve"> </w:t>
      </w:r>
      <w:proofErr w:type="spellStart"/>
      <w:r w:rsidRPr="005D5005">
        <w:rPr>
          <w:lang w:val="de-DE"/>
        </w:rPr>
        <w:t>synon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validoje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pjese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w:t>
      </w:r>
      <w:proofErr w:type="spellStart"/>
      <w:r w:rsidRPr="005D5005">
        <w:rPr>
          <w:lang w:val="de-DE"/>
        </w:rPr>
        <w:t>te</w:t>
      </w:r>
      <w:proofErr w:type="spellEnd"/>
      <w:r w:rsidRPr="005D5005">
        <w:rPr>
          <w:lang w:val="de-DE"/>
        </w:rPr>
        <w:t xml:space="preserve"> SMD.</w:t>
      </w:r>
    </w:p>
    <w:tbl>
      <w:tblPr>
        <w:tblStyle w:val="TableGrid"/>
        <w:tblW w:w="0" w:type="auto"/>
        <w:tblLook w:val="04A0" w:firstRow="1" w:lastRow="0" w:firstColumn="1" w:lastColumn="0" w:noHBand="0" w:noVBand="1"/>
      </w:tblPr>
      <w:tblGrid>
        <w:gridCol w:w="2480"/>
        <w:gridCol w:w="2482"/>
        <w:gridCol w:w="2482"/>
        <w:gridCol w:w="2482"/>
      </w:tblGrid>
      <w:tr w:rsidR="00273E0A" w14:paraId="7CDBD8F6" w14:textId="77777777">
        <w:tc>
          <w:tcPr>
            <w:tcW w:w="2484" w:type="dxa"/>
          </w:tcPr>
          <w:p w14:paraId="6C384AE7" w14:textId="77777777" w:rsidR="00273E0A" w:rsidRDefault="00AE41F7">
            <w:r>
              <w:rPr>
                <w:b/>
                <w:sz w:val="17"/>
              </w:rPr>
              <w:t>Nr.</w:t>
            </w:r>
          </w:p>
        </w:tc>
        <w:tc>
          <w:tcPr>
            <w:tcW w:w="2484" w:type="dxa"/>
          </w:tcPr>
          <w:p w14:paraId="469E74A8" w14:textId="77777777" w:rsidR="00273E0A" w:rsidRDefault="00AE41F7">
            <w:r>
              <w:rPr>
                <w:b/>
                <w:sz w:val="17"/>
              </w:rPr>
              <w:t>Skenari i testimit</w:t>
            </w:r>
          </w:p>
        </w:tc>
        <w:tc>
          <w:tcPr>
            <w:tcW w:w="2484" w:type="dxa"/>
          </w:tcPr>
          <w:p w14:paraId="47EE2ADF" w14:textId="77777777" w:rsidR="00273E0A" w:rsidRDefault="00AE41F7">
            <w:r>
              <w:rPr>
                <w:b/>
                <w:sz w:val="17"/>
              </w:rPr>
              <w:t>Hapat kryesore</w:t>
            </w:r>
          </w:p>
        </w:tc>
        <w:tc>
          <w:tcPr>
            <w:tcW w:w="2484" w:type="dxa"/>
          </w:tcPr>
          <w:p w14:paraId="16EF7EB0" w14:textId="77777777" w:rsidR="00273E0A" w:rsidRDefault="00AE41F7">
            <w:r>
              <w:rPr>
                <w:b/>
                <w:sz w:val="17"/>
              </w:rPr>
              <w:t>Rezultati i pritur</w:t>
            </w:r>
          </w:p>
        </w:tc>
      </w:tr>
      <w:tr w:rsidR="00273E0A" w14:paraId="663482B2" w14:textId="77777777">
        <w:tc>
          <w:tcPr>
            <w:tcW w:w="2484" w:type="dxa"/>
          </w:tcPr>
          <w:p w14:paraId="191F49F5" w14:textId="77777777" w:rsidR="00273E0A" w:rsidRDefault="00AE41F7">
            <w:r>
              <w:rPr>
                <w:sz w:val="17"/>
              </w:rPr>
              <w:t>1</w:t>
            </w:r>
          </w:p>
        </w:tc>
        <w:tc>
          <w:tcPr>
            <w:tcW w:w="2484" w:type="dxa"/>
          </w:tcPr>
          <w:p w14:paraId="606507C1" w14:textId="77777777" w:rsidR="00273E0A" w:rsidRDefault="00AE41F7">
            <w:r>
              <w:rPr>
                <w:sz w:val="17"/>
              </w:rPr>
              <w:t>Login me kredenciale valide</w:t>
            </w:r>
          </w:p>
        </w:tc>
        <w:tc>
          <w:tcPr>
            <w:tcW w:w="2484" w:type="dxa"/>
          </w:tcPr>
          <w:p w14:paraId="1EE76975" w14:textId="77777777" w:rsidR="00273E0A" w:rsidRDefault="00AE41F7">
            <w:r>
              <w:rPr>
                <w:sz w:val="17"/>
              </w:rPr>
              <w:t>Perdoruesi vendos email dhe password te sakte</w:t>
            </w:r>
          </w:p>
        </w:tc>
        <w:tc>
          <w:tcPr>
            <w:tcW w:w="2484" w:type="dxa"/>
          </w:tcPr>
          <w:p w14:paraId="2EC56806" w14:textId="77777777" w:rsidR="00273E0A" w:rsidRDefault="00AE41F7">
            <w:r>
              <w:rPr>
                <w:sz w:val="17"/>
              </w:rPr>
              <w:t>Sistemi gjeneron token dhe hap dashboard-in</w:t>
            </w:r>
          </w:p>
        </w:tc>
      </w:tr>
      <w:tr w:rsidR="00273E0A" w14:paraId="33EAFF47" w14:textId="77777777">
        <w:tc>
          <w:tcPr>
            <w:tcW w:w="2484" w:type="dxa"/>
          </w:tcPr>
          <w:p w14:paraId="0786E2AD" w14:textId="77777777" w:rsidR="00273E0A" w:rsidRDefault="00AE41F7">
            <w:r>
              <w:rPr>
                <w:sz w:val="17"/>
              </w:rPr>
              <w:t>2</w:t>
            </w:r>
          </w:p>
        </w:tc>
        <w:tc>
          <w:tcPr>
            <w:tcW w:w="2484" w:type="dxa"/>
          </w:tcPr>
          <w:p w14:paraId="5CB2AB90" w14:textId="77777777" w:rsidR="00273E0A" w:rsidRDefault="00AE41F7">
            <w:r>
              <w:rPr>
                <w:sz w:val="17"/>
              </w:rPr>
              <w:t>Login me kredenciale jo valide</w:t>
            </w:r>
          </w:p>
        </w:tc>
        <w:tc>
          <w:tcPr>
            <w:tcW w:w="2484" w:type="dxa"/>
          </w:tcPr>
          <w:p w14:paraId="4D6C8D4D" w14:textId="77777777" w:rsidR="00273E0A" w:rsidRPr="005D5005" w:rsidRDefault="00AE41F7">
            <w:pPr>
              <w:rPr>
                <w:lang w:val="de-DE"/>
              </w:rPr>
            </w:pPr>
            <w:proofErr w:type="spellStart"/>
            <w:r w:rsidRPr="005D5005">
              <w:rPr>
                <w:sz w:val="17"/>
                <w:lang w:val="de-DE"/>
              </w:rPr>
              <w:t>Perdoruesi</w:t>
            </w:r>
            <w:proofErr w:type="spellEnd"/>
            <w:r w:rsidRPr="005D5005">
              <w:rPr>
                <w:sz w:val="17"/>
                <w:lang w:val="de-DE"/>
              </w:rPr>
              <w:t xml:space="preserve"> </w:t>
            </w:r>
            <w:proofErr w:type="spellStart"/>
            <w:r w:rsidRPr="005D5005">
              <w:rPr>
                <w:sz w:val="17"/>
                <w:lang w:val="de-DE"/>
              </w:rPr>
              <w:t>vendos</w:t>
            </w:r>
            <w:proofErr w:type="spellEnd"/>
            <w:r w:rsidRPr="005D5005">
              <w:rPr>
                <w:sz w:val="17"/>
                <w:lang w:val="de-DE"/>
              </w:rPr>
              <w:t xml:space="preserve"> </w:t>
            </w:r>
            <w:proofErr w:type="spellStart"/>
            <w:r w:rsidRPr="005D5005">
              <w:rPr>
                <w:sz w:val="17"/>
                <w:lang w:val="de-DE"/>
              </w:rPr>
              <w:t>kredenciale</w:t>
            </w:r>
            <w:proofErr w:type="spellEnd"/>
            <w:r w:rsidRPr="005D5005">
              <w:rPr>
                <w:sz w:val="17"/>
                <w:lang w:val="de-DE"/>
              </w:rPr>
              <w:t xml:space="preserve"> </w:t>
            </w:r>
            <w:proofErr w:type="spellStart"/>
            <w:r w:rsidRPr="005D5005">
              <w:rPr>
                <w:sz w:val="17"/>
                <w:lang w:val="de-DE"/>
              </w:rPr>
              <w:t>te</w:t>
            </w:r>
            <w:proofErr w:type="spellEnd"/>
            <w:r w:rsidRPr="005D5005">
              <w:rPr>
                <w:sz w:val="17"/>
                <w:lang w:val="de-DE"/>
              </w:rPr>
              <w:t xml:space="preserve"> </w:t>
            </w:r>
            <w:proofErr w:type="spellStart"/>
            <w:r w:rsidRPr="005D5005">
              <w:rPr>
                <w:sz w:val="17"/>
                <w:lang w:val="de-DE"/>
              </w:rPr>
              <w:t>pasakta</w:t>
            </w:r>
            <w:proofErr w:type="spellEnd"/>
          </w:p>
        </w:tc>
        <w:tc>
          <w:tcPr>
            <w:tcW w:w="2484" w:type="dxa"/>
          </w:tcPr>
          <w:p w14:paraId="5875A294" w14:textId="77777777" w:rsidR="00273E0A" w:rsidRDefault="00AE41F7">
            <w:proofErr w:type="spellStart"/>
            <w:r>
              <w:rPr>
                <w:sz w:val="17"/>
              </w:rPr>
              <w:t>Sistemi</w:t>
            </w:r>
            <w:proofErr w:type="spellEnd"/>
            <w:r>
              <w:rPr>
                <w:sz w:val="17"/>
              </w:rPr>
              <w:t xml:space="preserve"> </w:t>
            </w:r>
            <w:proofErr w:type="spellStart"/>
            <w:r>
              <w:rPr>
                <w:sz w:val="17"/>
              </w:rPr>
              <w:t>refuzon</w:t>
            </w:r>
            <w:proofErr w:type="spellEnd"/>
            <w:r>
              <w:rPr>
                <w:sz w:val="17"/>
              </w:rPr>
              <w:t xml:space="preserve"> </w:t>
            </w:r>
            <w:proofErr w:type="spellStart"/>
            <w:r>
              <w:rPr>
                <w:sz w:val="17"/>
              </w:rPr>
              <w:t>hyrjen</w:t>
            </w:r>
            <w:proofErr w:type="spellEnd"/>
            <w:r>
              <w:rPr>
                <w:sz w:val="17"/>
              </w:rPr>
              <w:t xml:space="preserve"> </w:t>
            </w:r>
            <w:proofErr w:type="spellStart"/>
            <w:r>
              <w:rPr>
                <w:sz w:val="17"/>
              </w:rPr>
              <w:t>dhe</w:t>
            </w:r>
            <w:proofErr w:type="spellEnd"/>
            <w:r>
              <w:rPr>
                <w:sz w:val="17"/>
              </w:rPr>
              <w:t xml:space="preserve"> </w:t>
            </w:r>
            <w:proofErr w:type="spellStart"/>
            <w:r>
              <w:rPr>
                <w:sz w:val="17"/>
              </w:rPr>
              <w:t>shfaq</w:t>
            </w:r>
            <w:proofErr w:type="spellEnd"/>
            <w:r>
              <w:rPr>
                <w:sz w:val="17"/>
              </w:rPr>
              <w:t xml:space="preserve"> </w:t>
            </w:r>
            <w:proofErr w:type="spellStart"/>
            <w:r>
              <w:rPr>
                <w:sz w:val="17"/>
              </w:rPr>
              <w:t>gabim</w:t>
            </w:r>
            <w:proofErr w:type="spellEnd"/>
          </w:p>
        </w:tc>
      </w:tr>
      <w:tr w:rsidR="00273E0A" w:rsidRPr="00AE41F7" w14:paraId="1C062474" w14:textId="77777777">
        <w:tc>
          <w:tcPr>
            <w:tcW w:w="2484" w:type="dxa"/>
          </w:tcPr>
          <w:p w14:paraId="595015C4" w14:textId="77777777" w:rsidR="00273E0A" w:rsidRDefault="00AE41F7">
            <w:r>
              <w:rPr>
                <w:sz w:val="17"/>
              </w:rPr>
              <w:t>3</w:t>
            </w:r>
          </w:p>
        </w:tc>
        <w:tc>
          <w:tcPr>
            <w:tcW w:w="2484" w:type="dxa"/>
          </w:tcPr>
          <w:p w14:paraId="705FEB46" w14:textId="77777777" w:rsidR="00273E0A" w:rsidRDefault="00AE41F7">
            <w:r>
              <w:rPr>
                <w:sz w:val="17"/>
              </w:rPr>
              <w:t>Krijim produkti</w:t>
            </w:r>
          </w:p>
        </w:tc>
        <w:tc>
          <w:tcPr>
            <w:tcW w:w="2484" w:type="dxa"/>
          </w:tcPr>
          <w:p w14:paraId="2AD1CBED" w14:textId="77777777" w:rsidR="00273E0A" w:rsidRDefault="00AE41F7">
            <w:r>
              <w:rPr>
                <w:sz w:val="17"/>
              </w:rPr>
              <w:t>Perdoruesi vendos SKU, emer, barcode, njesi dhe cmime</w:t>
            </w:r>
          </w:p>
        </w:tc>
        <w:tc>
          <w:tcPr>
            <w:tcW w:w="2484" w:type="dxa"/>
          </w:tcPr>
          <w:p w14:paraId="4D89015D" w14:textId="77777777" w:rsidR="00273E0A" w:rsidRPr="005D5005" w:rsidRDefault="00AE41F7">
            <w:pPr>
              <w:rPr>
                <w:lang w:val="de-DE"/>
              </w:rPr>
            </w:pPr>
            <w:proofErr w:type="spellStart"/>
            <w:r w:rsidRPr="005D5005">
              <w:rPr>
                <w:sz w:val="17"/>
                <w:lang w:val="de-DE"/>
              </w:rPr>
              <w:t>Produkti</w:t>
            </w:r>
            <w:proofErr w:type="spellEnd"/>
            <w:r w:rsidRPr="005D5005">
              <w:rPr>
                <w:sz w:val="17"/>
                <w:lang w:val="de-DE"/>
              </w:rPr>
              <w:t xml:space="preserve"> ruhet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shfaqet</w:t>
            </w:r>
            <w:proofErr w:type="spellEnd"/>
            <w:r w:rsidRPr="005D5005">
              <w:rPr>
                <w:sz w:val="17"/>
                <w:lang w:val="de-DE"/>
              </w:rPr>
              <w:t xml:space="preserve"> ne liste</w:t>
            </w:r>
          </w:p>
        </w:tc>
      </w:tr>
      <w:tr w:rsidR="00273E0A" w14:paraId="0095A2D9" w14:textId="77777777">
        <w:tc>
          <w:tcPr>
            <w:tcW w:w="2484" w:type="dxa"/>
          </w:tcPr>
          <w:p w14:paraId="32B13D8C" w14:textId="77777777" w:rsidR="00273E0A" w:rsidRDefault="00AE41F7">
            <w:r>
              <w:rPr>
                <w:sz w:val="17"/>
              </w:rPr>
              <w:t>4</w:t>
            </w:r>
          </w:p>
        </w:tc>
        <w:tc>
          <w:tcPr>
            <w:tcW w:w="2484" w:type="dxa"/>
          </w:tcPr>
          <w:p w14:paraId="549301AB" w14:textId="77777777" w:rsidR="00273E0A" w:rsidRPr="005D5005" w:rsidRDefault="00AE41F7">
            <w:pPr>
              <w:rPr>
                <w:lang w:val="de-DE"/>
              </w:rPr>
            </w:pPr>
            <w:proofErr w:type="spellStart"/>
            <w:r w:rsidRPr="005D5005">
              <w:rPr>
                <w:sz w:val="17"/>
                <w:lang w:val="de-DE"/>
              </w:rPr>
              <w:t>Krijim</w:t>
            </w:r>
            <w:proofErr w:type="spellEnd"/>
            <w:r w:rsidRPr="005D5005">
              <w:rPr>
                <w:sz w:val="17"/>
                <w:lang w:val="de-DE"/>
              </w:rPr>
              <w:t xml:space="preserve"> </w:t>
            </w:r>
            <w:proofErr w:type="spellStart"/>
            <w:r w:rsidRPr="005D5005">
              <w:rPr>
                <w:sz w:val="17"/>
                <w:lang w:val="de-DE"/>
              </w:rPr>
              <w:t>produkti</w:t>
            </w:r>
            <w:proofErr w:type="spellEnd"/>
            <w:r w:rsidRPr="005D5005">
              <w:rPr>
                <w:sz w:val="17"/>
                <w:lang w:val="de-DE"/>
              </w:rPr>
              <w:t xml:space="preserve"> </w:t>
            </w:r>
            <w:proofErr w:type="spellStart"/>
            <w:r w:rsidRPr="005D5005">
              <w:rPr>
                <w:sz w:val="17"/>
                <w:lang w:val="de-DE"/>
              </w:rPr>
              <w:t>me</w:t>
            </w:r>
            <w:proofErr w:type="spellEnd"/>
            <w:r w:rsidRPr="005D5005">
              <w:rPr>
                <w:sz w:val="17"/>
                <w:lang w:val="de-DE"/>
              </w:rPr>
              <w:t xml:space="preserve"> SKU </w:t>
            </w:r>
            <w:proofErr w:type="spellStart"/>
            <w:r w:rsidRPr="005D5005">
              <w:rPr>
                <w:sz w:val="17"/>
                <w:lang w:val="de-DE"/>
              </w:rPr>
              <w:t>te</w:t>
            </w:r>
            <w:proofErr w:type="spellEnd"/>
            <w:r w:rsidRPr="005D5005">
              <w:rPr>
                <w:sz w:val="17"/>
                <w:lang w:val="de-DE"/>
              </w:rPr>
              <w:t xml:space="preserve"> </w:t>
            </w:r>
            <w:proofErr w:type="spellStart"/>
            <w:r w:rsidRPr="005D5005">
              <w:rPr>
                <w:sz w:val="17"/>
                <w:lang w:val="de-DE"/>
              </w:rPr>
              <w:t>dubluar</w:t>
            </w:r>
            <w:proofErr w:type="spellEnd"/>
          </w:p>
        </w:tc>
        <w:tc>
          <w:tcPr>
            <w:tcW w:w="2484" w:type="dxa"/>
          </w:tcPr>
          <w:p w14:paraId="26B3E6D9" w14:textId="77777777" w:rsidR="00273E0A" w:rsidRDefault="00AE41F7">
            <w:proofErr w:type="spellStart"/>
            <w:r>
              <w:rPr>
                <w:sz w:val="17"/>
              </w:rPr>
              <w:t>Perdoruesi</w:t>
            </w:r>
            <w:proofErr w:type="spellEnd"/>
            <w:r>
              <w:rPr>
                <w:sz w:val="17"/>
              </w:rPr>
              <w:t xml:space="preserve"> </w:t>
            </w:r>
            <w:proofErr w:type="spellStart"/>
            <w:r>
              <w:rPr>
                <w:sz w:val="17"/>
              </w:rPr>
              <w:t>perdor</w:t>
            </w:r>
            <w:proofErr w:type="spellEnd"/>
            <w:r>
              <w:rPr>
                <w:sz w:val="17"/>
              </w:rPr>
              <w:t xml:space="preserve"> SKU </w:t>
            </w:r>
            <w:proofErr w:type="spellStart"/>
            <w:r>
              <w:rPr>
                <w:sz w:val="17"/>
              </w:rPr>
              <w:t>ekzistues</w:t>
            </w:r>
            <w:proofErr w:type="spellEnd"/>
          </w:p>
        </w:tc>
        <w:tc>
          <w:tcPr>
            <w:tcW w:w="2484" w:type="dxa"/>
          </w:tcPr>
          <w:p w14:paraId="5EABD19F" w14:textId="77777777" w:rsidR="00273E0A" w:rsidRDefault="00AE41F7">
            <w:r>
              <w:rPr>
                <w:sz w:val="17"/>
              </w:rPr>
              <w:t>Sistemi refuzon ruajtjen ose kthen gabim validimi</w:t>
            </w:r>
          </w:p>
        </w:tc>
      </w:tr>
      <w:tr w:rsidR="00273E0A" w:rsidRPr="00AE41F7" w14:paraId="2F3BDB70" w14:textId="77777777">
        <w:tc>
          <w:tcPr>
            <w:tcW w:w="2484" w:type="dxa"/>
          </w:tcPr>
          <w:p w14:paraId="07950965" w14:textId="77777777" w:rsidR="00273E0A" w:rsidRDefault="00AE41F7">
            <w:r>
              <w:rPr>
                <w:sz w:val="17"/>
              </w:rPr>
              <w:t>5</w:t>
            </w:r>
          </w:p>
        </w:tc>
        <w:tc>
          <w:tcPr>
            <w:tcW w:w="2484" w:type="dxa"/>
          </w:tcPr>
          <w:p w14:paraId="7B9621C2" w14:textId="77777777" w:rsidR="00273E0A" w:rsidRDefault="00AE41F7">
            <w:r>
              <w:rPr>
                <w:sz w:val="17"/>
              </w:rPr>
              <w:t>Krijim dokumenti hyres</w:t>
            </w:r>
          </w:p>
        </w:tc>
        <w:tc>
          <w:tcPr>
            <w:tcW w:w="2484" w:type="dxa"/>
          </w:tcPr>
          <w:p w14:paraId="499A126A" w14:textId="77777777" w:rsidR="00273E0A" w:rsidRPr="005D5005" w:rsidRDefault="00AE41F7">
            <w:pPr>
              <w:rPr>
                <w:lang w:val="de-DE"/>
              </w:rPr>
            </w:pPr>
            <w:proofErr w:type="spellStart"/>
            <w:r w:rsidRPr="005D5005">
              <w:rPr>
                <w:sz w:val="17"/>
                <w:lang w:val="de-DE"/>
              </w:rPr>
              <w:t>Perdoruesi</w:t>
            </w:r>
            <w:proofErr w:type="spellEnd"/>
            <w:r w:rsidRPr="005D5005">
              <w:rPr>
                <w:sz w:val="17"/>
                <w:lang w:val="de-DE"/>
              </w:rPr>
              <w:t xml:space="preserve"> </w:t>
            </w:r>
            <w:proofErr w:type="spellStart"/>
            <w:r w:rsidRPr="005D5005">
              <w:rPr>
                <w:sz w:val="17"/>
                <w:lang w:val="de-DE"/>
              </w:rPr>
              <w:t>krijon</w:t>
            </w:r>
            <w:proofErr w:type="spellEnd"/>
            <w:r w:rsidRPr="005D5005">
              <w:rPr>
                <w:sz w:val="17"/>
                <w:lang w:val="de-DE"/>
              </w:rPr>
              <w:t xml:space="preserve"> draft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shton</w:t>
            </w:r>
            <w:proofErr w:type="spellEnd"/>
            <w:r w:rsidRPr="005D5005">
              <w:rPr>
                <w:sz w:val="17"/>
                <w:lang w:val="de-DE"/>
              </w:rPr>
              <w:t xml:space="preserve"> </w:t>
            </w:r>
            <w:proofErr w:type="spellStart"/>
            <w:r w:rsidRPr="005D5005">
              <w:rPr>
                <w:sz w:val="17"/>
                <w:lang w:val="de-DE"/>
              </w:rPr>
              <w:t>linja</w:t>
            </w:r>
            <w:proofErr w:type="spellEnd"/>
          </w:p>
        </w:tc>
        <w:tc>
          <w:tcPr>
            <w:tcW w:w="2484" w:type="dxa"/>
          </w:tcPr>
          <w:p w14:paraId="36C14333" w14:textId="77777777" w:rsidR="00273E0A" w:rsidRPr="005D5005" w:rsidRDefault="00AE41F7">
            <w:pPr>
              <w:rPr>
                <w:lang w:val="de-DE"/>
              </w:rPr>
            </w:pPr>
            <w:proofErr w:type="spellStart"/>
            <w:r w:rsidRPr="005D5005">
              <w:rPr>
                <w:sz w:val="17"/>
                <w:lang w:val="de-DE"/>
              </w:rPr>
              <w:t>Dokumenti</w:t>
            </w:r>
            <w:proofErr w:type="spellEnd"/>
            <w:r w:rsidRPr="005D5005">
              <w:rPr>
                <w:sz w:val="17"/>
                <w:lang w:val="de-DE"/>
              </w:rPr>
              <w:t xml:space="preserve"> ruhet si draft </w:t>
            </w:r>
            <w:proofErr w:type="spellStart"/>
            <w:r w:rsidRPr="005D5005">
              <w:rPr>
                <w:sz w:val="17"/>
                <w:lang w:val="de-DE"/>
              </w:rPr>
              <w:t>pa</w:t>
            </w:r>
            <w:proofErr w:type="spellEnd"/>
            <w:r w:rsidRPr="005D5005">
              <w:rPr>
                <w:sz w:val="17"/>
                <w:lang w:val="de-DE"/>
              </w:rPr>
              <w:t xml:space="preserve"> </w:t>
            </w:r>
            <w:proofErr w:type="spellStart"/>
            <w:r w:rsidRPr="005D5005">
              <w:rPr>
                <w:sz w:val="17"/>
                <w:lang w:val="de-DE"/>
              </w:rPr>
              <w:t>ndryshuar</w:t>
            </w:r>
            <w:proofErr w:type="spellEnd"/>
            <w:r w:rsidRPr="005D5005">
              <w:rPr>
                <w:sz w:val="17"/>
                <w:lang w:val="de-DE"/>
              </w:rPr>
              <w:t xml:space="preserve"> </w:t>
            </w:r>
            <w:proofErr w:type="spellStart"/>
            <w:r w:rsidRPr="005D5005">
              <w:rPr>
                <w:sz w:val="17"/>
                <w:lang w:val="de-DE"/>
              </w:rPr>
              <w:t>inventarin</w:t>
            </w:r>
            <w:proofErr w:type="spellEnd"/>
          </w:p>
        </w:tc>
      </w:tr>
      <w:tr w:rsidR="00273E0A" w14:paraId="54B0B073" w14:textId="77777777">
        <w:tc>
          <w:tcPr>
            <w:tcW w:w="2484" w:type="dxa"/>
          </w:tcPr>
          <w:p w14:paraId="265E1E59" w14:textId="77777777" w:rsidR="00273E0A" w:rsidRDefault="00AE41F7">
            <w:r>
              <w:rPr>
                <w:sz w:val="17"/>
              </w:rPr>
              <w:t>6</w:t>
            </w:r>
          </w:p>
        </w:tc>
        <w:tc>
          <w:tcPr>
            <w:tcW w:w="2484" w:type="dxa"/>
          </w:tcPr>
          <w:p w14:paraId="03BEFAD4" w14:textId="77777777" w:rsidR="00273E0A" w:rsidRDefault="00AE41F7">
            <w:r>
              <w:rPr>
                <w:sz w:val="17"/>
              </w:rPr>
              <w:t>Konfirmim dokumenti hyres</w:t>
            </w:r>
          </w:p>
        </w:tc>
        <w:tc>
          <w:tcPr>
            <w:tcW w:w="2484" w:type="dxa"/>
          </w:tcPr>
          <w:p w14:paraId="50A936DC" w14:textId="77777777" w:rsidR="00273E0A" w:rsidRDefault="00AE41F7">
            <w:r>
              <w:rPr>
                <w:sz w:val="17"/>
              </w:rPr>
              <w:t>Perdoruesi konfirmon dokumentin</w:t>
            </w:r>
          </w:p>
        </w:tc>
        <w:tc>
          <w:tcPr>
            <w:tcW w:w="2484" w:type="dxa"/>
          </w:tcPr>
          <w:p w14:paraId="06AA7755" w14:textId="77777777" w:rsidR="00273E0A" w:rsidRDefault="00AE41F7">
            <w:r>
              <w:rPr>
                <w:sz w:val="17"/>
              </w:rPr>
              <w:t>Sasia shtohet ne inventar</w:t>
            </w:r>
          </w:p>
        </w:tc>
      </w:tr>
      <w:tr w:rsidR="00273E0A" w:rsidRPr="00AE41F7" w14:paraId="50C531E3" w14:textId="77777777">
        <w:tc>
          <w:tcPr>
            <w:tcW w:w="2484" w:type="dxa"/>
          </w:tcPr>
          <w:p w14:paraId="196E0AF0" w14:textId="77777777" w:rsidR="00273E0A" w:rsidRDefault="00AE41F7">
            <w:r>
              <w:rPr>
                <w:sz w:val="17"/>
              </w:rPr>
              <w:t>7</w:t>
            </w:r>
          </w:p>
        </w:tc>
        <w:tc>
          <w:tcPr>
            <w:tcW w:w="2484" w:type="dxa"/>
          </w:tcPr>
          <w:p w14:paraId="2DA666E4" w14:textId="77777777" w:rsidR="00273E0A" w:rsidRDefault="00AE41F7">
            <w:r>
              <w:rPr>
                <w:sz w:val="17"/>
              </w:rPr>
              <w:t>Krijim dokumenti dales</w:t>
            </w:r>
          </w:p>
        </w:tc>
        <w:tc>
          <w:tcPr>
            <w:tcW w:w="2484" w:type="dxa"/>
          </w:tcPr>
          <w:p w14:paraId="63C5FA2A" w14:textId="77777777" w:rsidR="00273E0A" w:rsidRPr="005D5005" w:rsidRDefault="00AE41F7">
            <w:pPr>
              <w:rPr>
                <w:lang w:val="de-DE"/>
              </w:rPr>
            </w:pPr>
            <w:proofErr w:type="spellStart"/>
            <w:r w:rsidRPr="005D5005">
              <w:rPr>
                <w:sz w:val="17"/>
                <w:lang w:val="de-DE"/>
              </w:rPr>
              <w:t>Perdoruesi</w:t>
            </w:r>
            <w:proofErr w:type="spellEnd"/>
            <w:r w:rsidRPr="005D5005">
              <w:rPr>
                <w:sz w:val="17"/>
                <w:lang w:val="de-DE"/>
              </w:rPr>
              <w:t xml:space="preserve"> </w:t>
            </w:r>
            <w:proofErr w:type="spellStart"/>
            <w:r w:rsidRPr="005D5005">
              <w:rPr>
                <w:sz w:val="17"/>
                <w:lang w:val="de-DE"/>
              </w:rPr>
              <w:t>krijon</w:t>
            </w:r>
            <w:proofErr w:type="spellEnd"/>
            <w:r w:rsidRPr="005D5005">
              <w:rPr>
                <w:sz w:val="17"/>
                <w:lang w:val="de-DE"/>
              </w:rPr>
              <w:t xml:space="preserve"> draft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shton</w:t>
            </w:r>
            <w:proofErr w:type="spellEnd"/>
            <w:r w:rsidRPr="005D5005">
              <w:rPr>
                <w:sz w:val="17"/>
                <w:lang w:val="de-DE"/>
              </w:rPr>
              <w:t xml:space="preserve"> </w:t>
            </w:r>
            <w:proofErr w:type="spellStart"/>
            <w:r w:rsidRPr="005D5005">
              <w:rPr>
                <w:sz w:val="17"/>
                <w:lang w:val="de-DE"/>
              </w:rPr>
              <w:t>produkte</w:t>
            </w:r>
            <w:proofErr w:type="spellEnd"/>
          </w:p>
        </w:tc>
        <w:tc>
          <w:tcPr>
            <w:tcW w:w="2484" w:type="dxa"/>
          </w:tcPr>
          <w:p w14:paraId="3D1B0615" w14:textId="77777777" w:rsidR="00273E0A" w:rsidRPr="005D5005" w:rsidRDefault="00AE41F7">
            <w:pPr>
              <w:rPr>
                <w:lang w:val="de-DE"/>
              </w:rPr>
            </w:pPr>
            <w:proofErr w:type="spellStart"/>
            <w:r w:rsidRPr="005D5005">
              <w:rPr>
                <w:sz w:val="17"/>
                <w:lang w:val="de-DE"/>
              </w:rPr>
              <w:t>Dokumenti</w:t>
            </w:r>
            <w:proofErr w:type="spellEnd"/>
            <w:r w:rsidRPr="005D5005">
              <w:rPr>
                <w:sz w:val="17"/>
                <w:lang w:val="de-DE"/>
              </w:rPr>
              <w:t xml:space="preserve"> ruhet si draft </w:t>
            </w:r>
            <w:proofErr w:type="spellStart"/>
            <w:r w:rsidRPr="005D5005">
              <w:rPr>
                <w:sz w:val="17"/>
                <w:lang w:val="de-DE"/>
              </w:rPr>
              <w:t>pa</w:t>
            </w:r>
            <w:proofErr w:type="spellEnd"/>
            <w:r w:rsidRPr="005D5005">
              <w:rPr>
                <w:sz w:val="17"/>
                <w:lang w:val="de-DE"/>
              </w:rPr>
              <w:t xml:space="preserve"> </w:t>
            </w:r>
            <w:proofErr w:type="spellStart"/>
            <w:r w:rsidRPr="005D5005">
              <w:rPr>
                <w:sz w:val="17"/>
                <w:lang w:val="de-DE"/>
              </w:rPr>
              <w:t>zbritur</w:t>
            </w:r>
            <w:proofErr w:type="spellEnd"/>
            <w:r w:rsidRPr="005D5005">
              <w:rPr>
                <w:sz w:val="17"/>
                <w:lang w:val="de-DE"/>
              </w:rPr>
              <w:t xml:space="preserve"> </w:t>
            </w:r>
            <w:proofErr w:type="spellStart"/>
            <w:r w:rsidRPr="005D5005">
              <w:rPr>
                <w:sz w:val="17"/>
                <w:lang w:val="de-DE"/>
              </w:rPr>
              <w:t>stokun</w:t>
            </w:r>
            <w:proofErr w:type="spellEnd"/>
          </w:p>
        </w:tc>
      </w:tr>
      <w:tr w:rsidR="00273E0A" w14:paraId="006CAF96" w14:textId="77777777">
        <w:tc>
          <w:tcPr>
            <w:tcW w:w="2484" w:type="dxa"/>
          </w:tcPr>
          <w:p w14:paraId="3817BEA3" w14:textId="77777777" w:rsidR="00273E0A" w:rsidRDefault="00AE41F7">
            <w:r>
              <w:rPr>
                <w:sz w:val="17"/>
              </w:rPr>
              <w:t>8</w:t>
            </w:r>
          </w:p>
        </w:tc>
        <w:tc>
          <w:tcPr>
            <w:tcW w:w="2484" w:type="dxa"/>
          </w:tcPr>
          <w:p w14:paraId="01F93FA5" w14:textId="77777777" w:rsidR="00273E0A" w:rsidRDefault="00AE41F7">
            <w:r>
              <w:rPr>
                <w:sz w:val="17"/>
              </w:rPr>
              <w:t>Konfirmim dokumenti dales</w:t>
            </w:r>
          </w:p>
        </w:tc>
        <w:tc>
          <w:tcPr>
            <w:tcW w:w="2484" w:type="dxa"/>
          </w:tcPr>
          <w:p w14:paraId="520B5AE8" w14:textId="77777777" w:rsidR="00273E0A" w:rsidRPr="005D5005" w:rsidRDefault="00AE41F7">
            <w:pPr>
              <w:rPr>
                <w:lang w:val="de-DE"/>
              </w:rPr>
            </w:pPr>
            <w:proofErr w:type="spellStart"/>
            <w:r w:rsidRPr="005D5005">
              <w:rPr>
                <w:sz w:val="17"/>
                <w:lang w:val="de-DE"/>
              </w:rPr>
              <w:t>Perdoruesi</w:t>
            </w:r>
            <w:proofErr w:type="spellEnd"/>
            <w:r w:rsidRPr="005D5005">
              <w:rPr>
                <w:sz w:val="17"/>
                <w:lang w:val="de-DE"/>
              </w:rPr>
              <w:t xml:space="preserve"> </w:t>
            </w:r>
            <w:proofErr w:type="spellStart"/>
            <w:r w:rsidRPr="005D5005">
              <w:rPr>
                <w:sz w:val="17"/>
                <w:lang w:val="de-DE"/>
              </w:rPr>
              <w:t>konfirmon</w:t>
            </w:r>
            <w:proofErr w:type="spellEnd"/>
            <w:r w:rsidRPr="005D5005">
              <w:rPr>
                <w:sz w:val="17"/>
                <w:lang w:val="de-DE"/>
              </w:rPr>
              <w:t xml:space="preserve"> </w:t>
            </w:r>
            <w:proofErr w:type="spellStart"/>
            <w:r w:rsidRPr="005D5005">
              <w:rPr>
                <w:sz w:val="17"/>
                <w:lang w:val="de-DE"/>
              </w:rPr>
              <w:t>dokumentin</w:t>
            </w:r>
            <w:proofErr w:type="spellEnd"/>
            <w:r w:rsidRPr="005D5005">
              <w:rPr>
                <w:sz w:val="17"/>
                <w:lang w:val="de-DE"/>
              </w:rPr>
              <w:t xml:space="preserve"> </w:t>
            </w:r>
            <w:proofErr w:type="spellStart"/>
            <w:r w:rsidRPr="005D5005">
              <w:rPr>
                <w:sz w:val="17"/>
                <w:lang w:val="de-DE"/>
              </w:rPr>
              <w:t>me</w:t>
            </w:r>
            <w:proofErr w:type="spellEnd"/>
            <w:r w:rsidRPr="005D5005">
              <w:rPr>
                <w:sz w:val="17"/>
                <w:lang w:val="de-DE"/>
              </w:rPr>
              <w:t xml:space="preserve"> </w:t>
            </w:r>
            <w:proofErr w:type="spellStart"/>
            <w:r w:rsidRPr="005D5005">
              <w:rPr>
                <w:sz w:val="17"/>
                <w:lang w:val="de-DE"/>
              </w:rPr>
              <w:t>stok</w:t>
            </w:r>
            <w:proofErr w:type="spellEnd"/>
            <w:r w:rsidRPr="005D5005">
              <w:rPr>
                <w:sz w:val="17"/>
                <w:lang w:val="de-DE"/>
              </w:rPr>
              <w:t xml:space="preserve"> </w:t>
            </w:r>
            <w:proofErr w:type="spellStart"/>
            <w:r w:rsidRPr="005D5005">
              <w:rPr>
                <w:sz w:val="17"/>
                <w:lang w:val="de-DE"/>
              </w:rPr>
              <w:t>te</w:t>
            </w:r>
            <w:proofErr w:type="spellEnd"/>
            <w:r w:rsidRPr="005D5005">
              <w:rPr>
                <w:sz w:val="17"/>
                <w:lang w:val="de-DE"/>
              </w:rPr>
              <w:t xml:space="preserve"> </w:t>
            </w:r>
            <w:proofErr w:type="spellStart"/>
            <w:r w:rsidRPr="005D5005">
              <w:rPr>
                <w:sz w:val="17"/>
                <w:lang w:val="de-DE"/>
              </w:rPr>
              <w:t>mjaftueshem</w:t>
            </w:r>
            <w:proofErr w:type="spellEnd"/>
          </w:p>
        </w:tc>
        <w:tc>
          <w:tcPr>
            <w:tcW w:w="2484" w:type="dxa"/>
          </w:tcPr>
          <w:p w14:paraId="18AB5871" w14:textId="77777777" w:rsidR="00273E0A" w:rsidRDefault="00AE41F7">
            <w:r>
              <w:rPr>
                <w:sz w:val="17"/>
              </w:rPr>
              <w:t xml:space="preserve">Sasia </w:t>
            </w:r>
            <w:proofErr w:type="spellStart"/>
            <w:r>
              <w:rPr>
                <w:sz w:val="17"/>
              </w:rPr>
              <w:t>zbritet</w:t>
            </w:r>
            <w:proofErr w:type="spellEnd"/>
            <w:r>
              <w:rPr>
                <w:sz w:val="17"/>
              </w:rPr>
              <w:t xml:space="preserve"> </w:t>
            </w:r>
            <w:proofErr w:type="spellStart"/>
            <w:r>
              <w:rPr>
                <w:sz w:val="17"/>
              </w:rPr>
              <w:t>nga</w:t>
            </w:r>
            <w:proofErr w:type="spellEnd"/>
            <w:r>
              <w:rPr>
                <w:sz w:val="17"/>
              </w:rPr>
              <w:t xml:space="preserve"> </w:t>
            </w:r>
            <w:proofErr w:type="spellStart"/>
            <w:r>
              <w:rPr>
                <w:sz w:val="17"/>
              </w:rPr>
              <w:t>inventari</w:t>
            </w:r>
            <w:proofErr w:type="spellEnd"/>
          </w:p>
        </w:tc>
      </w:tr>
      <w:tr w:rsidR="00273E0A" w14:paraId="3278E1F8" w14:textId="77777777">
        <w:tc>
          <w:tcPr>
            <w:tcW w:w="2484" w:type="dxa"/>
          </w:tcPr>
          <w:p w14:paraId="6498BA5F" w14:textId="77777777" w:rsidR="00273E0A" w:rsidRDefault="00AE41F7">
            <w:r>
              <w:rPr>
                <w:sz w:val="17"/>
              </w:rPr>
              <w:t>9</w:t>
            </w:r>
          </w:p>
        </w:tc>
        <w:tc>
          <w:tcPr>
            <w:tcW w:w="2484" w:type="dxa"/>
          </w:tcPr>
          <w:p w14:paraId="5232C726" w14:textId="77777777" w:rsidR="00273E0A" w:rsidRDefault="00AE41F7">
            <w:r>
              <w:rPr>
                <w:sz w:val="17"/>
              </w:rPr>
              <w:t>Dalje me sasi me te madhe se stoku</w:t>
            </w:r>
          </w:p>
        </w:tc>
        <w:tc>
          <w:tcPr>
            <w:tcW w:w="2484" w:type="dxa"/>
          </w:tcPr>
          <w:p w14:paraId="010ECCAF" w14:textId="77777777" w:rsidR="00273E0A" w:rsidRPr="005D5005" w:rsidRDefault="00AE41F7">
            <w:pPr>
              <w:rPr>
                <w:lang w:val="de-DE"/>
              </w:rPr>
            </w:pPr>
            <w:proofErr w:type="spellStart"/>
            <w:r w:rsidRPr="005D5005">
              <w:rPr>
                <w:sz w:val="17"/>
                <w:lang w:val="de-DE"/>
              </w:rPr>
              <w:t>Perdoruesi</w:t>
            </w:r>
            <w:proofErr w:type="spellEnd"/>
            <w:r w:rsidRPr="005D5005">
              <w:rPr>
                <w:sz w:val="17"/>
                <w:lang w:val="de-DE"/>
              </w:rPr>
              <w:t xml:space="preserve"> </w:t>
            </w:r>
            <w:proofErr w:type="spellStart"/>
            <w:r w:rsidRPr="005D5005">
              <w:rPr>
                <w:sz w:val="17"/>
                <w:lang w:val="de-DE"/>
              </w:rPr>
              <w:t>kerkon</w:t>
            </w:r>
            <w:proofErr w:type="spellEnd"/>
            <w:r w:rsidRPr="005D5005">
              <w:rPr>
                <w:sz w:val="17"/>
                <w:lang w:val="de-DE"/>
              </w:rPr>
              <w:t xml:space="preserve"> </w:t>
            </w:r>
            <w:proofErr w:type="spellStart"/>
            <w:r w:rsidRPr="005D5005">
              <w:rPr>
                <w:sz w:val="17"/>
                <w:lang w:val="de-DE"/>
              </w:rPr>
              <w:t>te</w:t>
            </w:r>
            <w:proofErr w:type="spellEnd"/>
            <w:r w:rsidRPr="005D5005">
              <w:rPr>
                <w:sz w:val="17"/>
                <w:lang w:val="de-DE"/>
              </w:rPr>
              <w:t xml:space="preserve"> </w:t>
            </w:r>
            <w:proofErr w:type="spellStart"/>
            <w:r w:rsidRPr="005D5005">
              <w:rPr>
                <w:sz w:val="17"/>
                <w:lang w:val="de-DE"/>
              </w:rPr>
              <w:t>dale</w:t>
            </w:r>
            <w:proofErr w:type="spellEnd"/>
            <w:r w:rsidRPr="005D5005">
              <w:rPr>
                <w:sz w:val="17"/>
                <w:lang w:val="de-DE"/>
              </w:rPr>
              <w:t xml:space="preserve"> </w:t>
            </w:r>
            <w:proofErr w:type="spellStart"/>
            <w:r w:rsidRPr="005D5005">
              <w:rPr>
                <w:sz w:val="17"/>
                <w:lang w:val="de-DE"/>
              </w:rPr>
              <w:t>me</w:t>
            </w:r>
            <w:proofErr w:type="spellEnd"/>
            <w:r w:rsidRPr="005D5005">
              <w:rPr>
                <w:sz w:val="17"/>
                <w:lang w:val="de-DE"/>
              </w:rPr>
              <w:t xml:space="preserve"> </w:t>
            </w:r>
            <w:proofErr w:type="spellStart"/>
            <w:r w:rsidRPr="005D5005">
              <w:rPr>
                <w:sz w:val="17"/>
                <w:lang w:val="de-DE"/>
              </w:rPr>
              <w:t>shume</w:t>
            </w:r>
            <w:proofErr w:type="spellEnd"/>
            <w:r w:rsidRPr="005D5005">
              <w:rPr>
                <w:sz w:val="17"/>
                <w:lang w:val="de-DE"/>
              </w:rPr>
              <w:t xml:space="preserve"> se </w:t>
            </w:r>
            <w:proofErr w:type="spellStart"/>
            <w:r w:rsidRPr="005D5005">
              <w:rPr>
                <w:sz w:val="17"/>
                <w:lang w:val="de-DE"/>
              </w:rPr>
              <w:t>sasia</w:t>
            </w:r>
            <w:proofErr w:type="spellEnd"/>
            <w:r w:rsidRPr="005D5005">
              <w:rPr>
                <w:sz w:val="17"/>
                <w:lang w:val="de-DE"/>
              </w:rPr>
              <w:t xml:space="preserve"> e </w:t>
            </w:r>
            <w:proofErr w:type="spellStart"/>
            <w:r w:rsidRPr="005D5005">
              <w:rPr>
                <w:sz w:val="17"/>
                <w:lang w:val="de-DE"/>
              </w:rPr>
              <w:t>disponueshme</w:t>
            </w:r>
            <w:proofErr w:type="spellEnd"/>
          </w:p>
        </w:tc>
        <w:tc>
          <w:tcPr>
            <w:tcW w:w="2484" w:type="dxa"/>
          </w:tcPr>
          <w:p w14:paraId="2FCEFAD1" w14:textId="77777777" w:rsidR="00273E0A" w:rsidRDefault="00AE41F7">
            <w:proofErr w:type="spellStart"/>
            <w:r>
              <w:rPr>
                <w:sz w:val="17"/>
              </w:rPr>
              <w:t>Sistemi</w:t>
            </w:r>
            <w:proofErr w:type="spellEnd"/>
            <w:r>
              <w:rPr>
                <w:sz w:val="17"/>
              </w:rPr>
              <w:t xml:space="preserve"> </w:t>
            </w:r>
            <w:proofErr w:type="spellStart"/>
            <w:r>
              <w:rPr>
                <w:sz w:val="17"/>
              </w:rPr>
              <w:t>refuzon</w:t>
            </w:r>
            <w:proofErr w:type="spellEnd"/>
            <w:r>
              <w:rPr>
                <w:sz w:val="17"/>
              </w:rPr>
              <w:t xml:space="preserve"> </w:t>
            </w:r>
            <w:proofErr w:type="spellStart"/>
            <w:r>
              <w:rPr>
                <w:sz w:val="17"/>
              </w:rPr>
              <w:t>konfirmimin</w:t>
            </w:r>
            <w:proofErr w:type="spellEnd"/>
          </w:p>
        </w:tc>
      </w:tr>
      <w:tr w:rsidR="00273E0A" w14:paraId="070DCB5E" w14:textId="77777777">
        <w:tc>
          <w:tcPr>
            <w:tcW w:w="2484" w:type="dxa"/>
          </w:tcPr>
          <w:p w14:paraId="6281B55B" w14:textId="77777777" w:rsidR="00273E0A" w:rsidRDefault="00AE41F7">
            <w:r>
              <w:rPr>
                <w:sz w:val="17"/>
              </w:rPr>
              <w:t>10</w:t>
            </w:r>
          </w:p>
        </w:tc>
        <w:tc>
          <w:tcPr>
            <w:tcW w:w="2484" w:type="dxa"/>
          </w:tcPr>
          <w:p w14:paraId="2517467B" w14:textId="77777777" w:rsidR="00273E0A" w:rsidRDefault="00AE41F7">
            <w:r>
              <w:rPr>
                <w:sz w:val="17"/>
              </w:rPr>
              <w:t>Transferim stoku</w:t>
            </w:r>
          </w:p>
        </w:tc>
        <w:tc>
          <w:tcPr>
            <w:tcW w:w="2484" w:type="dxa"/>
          </w:tcPr>
          <w:p w14:paraId="08F79363" w14:textId="77777777" w:rsidR="00273E0A" w:rsidRPr="005D5005" w:rsidRDefault="00AE41F7">
            <w:pPr>
              <w:rPr>
                <w:lang w:val="de-DE"/>
              </w:rPr>
            </w:pPr>
            <w:proofErr w:type="spellStart"/>
            <w:r w:rsidRPr="005D5005">
              <w:rPr>
                <w:sz w:val="17"/>
                <w:lang w:val="de-DE"/>
              </w:rPr>
              <w:t>Perdoruesi</w:t>
            </w:r>
            <w:proofErr w:type="spellEnd"/>
            <w:r w:rsidRPr="005D5005">
              <w:rPr>
                <w:sz w:val="17"/>
                <w:lang w:val="de-DE"/>
              </w:rPr>
              <w:t xml:space="preserve"> </w:t>
            </w:r>
            <w:proofErr w:type="spellStart"/>
            <w:r w:rsidRPr="005D5005">
              <w:rPr>
                <w:sz w:val="17"/>
                <w:lang w:val="de-DE"/>
              </w:rPr>
              <w:t>zgjedh</w:t>
            </w:r>
            <w:proofErr w:type="spellEnd"/>
            <w:r w:rsidRPr="005D5005">
              <w:rPr>
                <w:sz w:val="17"/>
                <w:lang w:val="de-DE"/>
              </w:rPr>
              <w:t xml:space="preserve"> </w:t>
            </w:r>
            <w:proofErr w:type="spellStart"/>
            <w:r w:rsidRPr="005D5005">
              <w:rPr>
                <w:sz w:val="17"/>
                <w:lang w:val="de-DE"/>
              </w:rPr>
              <w:t>produkt</w:t>
            </w:r>
            <w:proofErr w:type="spellEnd"/>
            <w:r w:rsidRPr="005D5005">
              <w:rPr>
                <w:sz w:val="17"/>
                <w:lang w:val="de-DE"/>
              </w:rPr>
              <w:t xml:space="preserve">, </w:t>
            </w:r>
            <w:proofErr w:type="spellStart"/>
            <w:r w:rsidRPr="005D5005">
              <w:rPr>
                <w:sz w:val="17"/>
                <w:lang w:val="de-DE"/>
              </w:rPr>
              <w:t>sasi</w:t>
            </w:r>
            <w:proofErr w:type="spellEnd"/>
            <w:r w:rsidRPr="005D5005">
              <w:rPr>
                <w:sz w:val="17"/>
                <w:lang w:val="de-DE"/>
              </w:rPr>
              <w:t xml:space="preserve">, </w:t>
            </w:r>
            <w:proofErr w:type="gramStart"/>
            <w:r w:rsidRPr="005D5005">
              <w:rPr>
                <w:sz w:val="17"/>
                <w:lang w:val="de-DE"/>
              </w:rPr>
              <w:t>bin</w:t>
            </w:r>
            <w:proofErr w:type="gramEnd"/>
            <w:r w:rsidRPr="005D5005">
              <w:rPr>
                <w:sz w:val="17"/>
                <w:lang w:val="de-DE"/>
              </w:rPr>
              <w:t xml:space="preserve"> </w:t>
            </w:r>
            <w:proofErr w:type="spellStart"/>
            <w:r w:rsidRPr="005D5005">
              <w:rPr>
                <w:sz w:val="17"/>
                <w:lang w:val="de-DE"/>
              </w:rPr>
              <w:t>burim</w:t>
            </w:r>
            <w:proofErr w:type="spellEnd"/>
            <w:r w:rsidRPr="005D5005">
              <w:rPr>
                <w:sz w:val="17"/>
                <w:lang w:val="de-DE"/>
              </w:rPr>
              <w:t xml:space="preserve">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lastRenderedPageBreak/>
              <w:t>destinacion</w:t>
            </w:r>
            <w:proofErr w:type="spellEnd"/>
          </w:p>
        </w:tc>
        <w:tc>
          <w:tcPr>
            <w:tcW w:w="2484" w:type="dxa"/>
          </w:tcPr>
          <w:p w14:paraId="1CDDE102" w14:textId="77777777" w:rsidR="00273E0A" w:rsidRDefault="00AE41F7">
            <w:r>
              <w:rPr>
                <w:sz w:val="17"/>
              </w:rPr>
              <w:lastRenderedPageBreak/>
              <w:t xml:space="preserve">Sasia </w:t>
            </w:r>
            <w:proofErr w:type="spellStart"/>
            <w:r>
              <w:rPr>
                <w:sz w:val="17"/>
              </w:rPr>
              <w:t>leviz</w:t>
            </w:r>
            <w:proofErr w:type="spellEnd"/>
            <w:r>
              <w:rPr>
                <w:sz w:val="17"/>
              </w:rPr>
              <w:t xml:space="preserve"> </w:t>
            </w:r>
            <w:proofErr w:type="spellStart"/>
            <w:r>
              <w:rPr>
                <w:sz w:val="17"/>
              </w:rPr>
              <w:t>nga</w:t>
            </w:r>
            <w:proofErr w:type="spellEnd"/>
            <w:r>
              <w:rPr>
                <w:sz w:val="17"/>
              </w:rPr>
              <w:t xml:space="preserve"> </w:t>
            </w:r>
            <w:proofErr w:type="spellStart"/>
            <w:r>
              <w:rPr>
                <w:sz w:val="17"/>
              </w:rPr>
              <w:t>burimi</w:t>
            </w:r>
            <w:proofErr w:type="spellEnd"/>
            <w:r>
              <w:rPr>
                <w:sz w:val="17"/>
              </w:rPr>
              <w:t xml:space="preserve"> ne destinacion</w:t>
            </w:r>
          </w:p>
        </w:tc>
      </w:tr>
      <w:tr w:rsidR="00273E0A" w:rsidRPr="00AE41F7" w14:paraId="3CDDB377" w14:textId="77777777">
        <w:tc>
          <w:tcPr>
            <w:tcW w:w="2484" w:type="dxa"/>
          </w:tcPr>
          <w:p w14:paraId="373F8D1F" w14:textId="77777777" w:rsidR="00273E0A" w:rsidRDefault="00AE41F7">
            <w:r>
              <w:rPr>
                <w:sz w:val="17"/>
              </w:rPr>
              <w:t>11</w:t>
            </w:r>
          </w:p>
        </w:tc>
        <w:tc>
          <w:tcPr>
            <w:tcW w:w="2484" w:type="dxa"/>
          </w:tcPr>
          <w:p w14:paraId="1C15AC0A" w14:textId="77777777" w:rsidR="00273E0A" w:rsidRDefault="00AE41F7">
            <w:r>
              <w:rPr>
                <w:sz w:val="17"/>
              </w:rPr>
              <w:t>Regjistrim pagese</w:t>
            </w:r>
          </w:p>
        </w:tc>
        <w:tc>
          <w:tcPr>
            <w:tcW w:w="2484" w:type="dxa"/>
          </w:tcPr>
          <w:p w14:paraId="0675C3F1" w14:textId="77777777" w:rsidR="00273E0A" w:rsidRDefault="00AE41F7">
            <w:r>
              <w:rPr>
                <w:sz w:val="17"/>
              </w:rPr>
              <w:t>Perdoruesi regjistron pagese per partner</w:t>
            </w:r>
          </w:p>
        </w:tc>
        <w:tc>
          <w:tcPr>
            <w:tcW w:w="2484" w:type="dxa"/>
          </w:tcPr>
          <w:p w14:paraId="6EEAB2E3" w14:textId="77777777" w:rsidR="00273E0A" w:rsidRPr="005D5005" w:rsidRDefault="00AE41F7">
            <w:pPr>
              <w:rPr>
                <w:lang w:val="de-DE"/>
              </w:rPr>
            </w:pPr>
            <w:proofErr w:type="spellStart"/>
            <w:r w:rsidRPr="005D5005">
              <w:rPr>
                <w:sz w:val="17"/>
                <w:lang w:val="de-DE"/>
              </w:rPr>
              <w:t>Pagesa</w:t>
            </w:r>
            <w:proofErr w:type="spellEnd"/>
            <w:r w:rsidRPr="005D5005">
              <w:rPr>
                <w:sz w:val="17"/>
                <w:lang w:val="de-DE"/>
              </w:rPr>
              <w:t xml:space="preserve"> ruhet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reflektohet</w:t>
            </w:r>
            <w:proofErr w:type="spellEnd"/>
            <w:r w:rsidRPr="005D5005">
              <w:rPr>
                <w:sz w:val="17"/>
                <w:lang w:val="de-DE"/>
              </w:rPr>
              <w:t xml:space="preserve"> </w:t>
            </w:r>
            <w:proofErr w:type="spellStart"/>
            <w:r w:rsidRPr="005D5005">
              <w:rPr>
                <w:sz w:val="17"/>
                <w:lang w:val="de-DE"/>
              </w:rPr>
              <w:t>ne</w:t>
            </w:r>
            <w:proofErr w:type="spellEnd"/>
            <w:r w:rsidRPr="005D5005">
              <w:rPr>
                <w:sz w:val="17"/>
                <w:lang w:val="de-DE"/>
              </w:rPr>
              <w:t xml:space="preserve"> </w:t>
            </w:r>
            <w:proofErr w:type="spellStart"/>
            <w:r w:rsidRPr="005D5005">
              <w:rPr>
                <w:sz w:val="17"/>
                <w:lang w:val="de-DE"/>
              </w:rPr>
              <w:t>balance</w:t>
            </w:r>
            <w:proofErr w:type="spellEnd"/>
          </w:p>
        </w:tc>
      </w:tr>
      <w:tr w:rsidR="00273E0A" w14:paraId="4647CEB2" w14:textId="77777777">
        <w:tc>
          <w:tcPr>
            <w:tcW w:w="2484" w:type="dxa"/>
          </w:tcPr>
          <w:p w14:paraId="203A9F98" w14:textId="77777777" w:rsidR="00273E0A" w:rsidRDefault="00AE41F7">
            <w:r>
              <w:rPr>
                <w:sz w:val="17"/>
              </w:rPr>
              <w:t>12</w:t>
            </w:r>
          </w:p>
        </w:tc>
        <w:tc>
          <w:tcPr>
            <w:tcW w:w="2484" w:type="dxa"/>
          </w:tcPr>
          <w:p w14:paraId="04094903" w14:textId="77777777" w:rsidR="00273E0A" w:rsidRDefault="00AE41F7">
            <w:r>
              <w:rPr>
                <w:sz w:val="17"/>
              </w:rPr>
              <w:t>Eksport raporti</w:t>
            </w:r>
          </w:p>
        </w:tc>
        <w:tc>
          <w:tcPr>
            <w:tcW w:w="2484" w:type="dxa"/>
          </w:tcPr>
          <w:p w14:paraId="7342B3CE" w14:textId="77777777" w:rsidR="00273E0A" w:rsidRDefault="00AE41F7">
            <w:r>
              <w:rPr>
                <w:sz w:val="17"/>
              </w:rPr>
              <w:t>Perdoruesi kerkon PDF, Excel ose CSV</w:t>
            </w:r>
          </w:p>
        </w:tc>
        <w:tc>
          <w:tcPr>
            <w:tcW w:w="2484" w:type="dxa"/>
          </w:tcPr>
          <w:p w14:paraId="60F8DD1F" w14:textId="77777777" w:rsidR="00273E0A" w:rsidRDefault="00AE41F7">
            <w:r>
              <w:rPr>
                <w:sz w:val="17"/>
              </w:rPr>
              <w:t>Sistemi gjeneron file-in perkates</w:t>
            </w:r>
          </w:p>
        </w:tc>
      </w:tr>
      <w:tr w:rsidR="00273E0A" w14:paraId="23964CD8" w14:textId="77777777">
        <w:tc>
          <w:tcPr>
            <w:tcW w:w="2484" w:type="dxa"/>
          </w:tcPr>
          <w:p w14:paraId="4BD153BC" w14:textId="77777777" w:rsidR="00273E0A" w:rsidRDefault="00AE41F7">
            <w:r>
              <w:rPr>
                <w:sz w:val="17"/>
              </w:rPr>
              <w:t>13</w:t>
            </w:r>
          </w:p>
        </w:tc>
        <w:tc>
          <w:tcPr>
            <w:tcW w:w="2484" w:type="dxa"/>
          </w:tcPr>
          <w:p w14:paraId="388641AB" w14:textId="77777777" w:rsidR="00273E0A" w:rsidRDefault="00AE41F7">
            <w:r>
              <w:rPr>
                <w:sz w:val="17"/>
              </w:rPr>
              <w:t>Qasje ne audit logs pa autorizim</w:t>
            </w:r>
          </w:p>
        </w:tc>
        <w:tc>
          <w:tcPr>
            <w:tcW w:w="2484" w:type="dxa"/>
          </w:tcPr>
          <w:p w14:paraId="119205F4" w14:textId="77777777" w:rsidR="00273E0A" w:rsidRDefault="00AE41F7">
            <w:r>
              <w:rPr>
                <w:sz w:val="17"/>
              </w:rPr>
              <w:t>Perdorues pa rol te lejuar hap audit logs</w:t>
            </w:r>
          </w:p>
        </w:tc>
        <w:tc>
          <w:tcPr>
            <w:tcW w:w="2484" w:type="dxa"/>
          </w:tcPr>
          <w:p w14:paraId="29FB2A66" w14:textId="77777777" w:rsidR="00273E0A" w:rsidRDefault="00AE41F7">
            <w:r>
              <w:rPr>
                <w:sz w:val="17"/>
              </w:rPr>
              <w:t>Sistemi e ndalon qasjen</w:t>
            </w:r>
          </w:p>
        </w:tc>
      </w:tr>
      <w:tr w:rsidR="00273E0A" w14:paraId="321BA40B" w14:textId="77777777">
        <w:tc>
          <w:tcPr>
            <w:tcW w:w="2484" w:type="dxa"/>
          </w:tcPr>
          <w:p w14:paraId="580EC060" w14:textId="77777777" w:rsidR="00273E0A" w:rsidRDefault="00AE41F7">
            <w:r>
              <w:rPr>
                <w:sz w:val="17"/>
              </w:rPr>
              <w:t>14</w:t>
            </w:r>
          </w:p>
        </w:tc>
        <w:tc>
          <w:tcPr>
            <w:tcW w:w="2484" w:type="dxa"/>
          </w:tcPr>
          <w:p w14:paraId="48F70EC6" w14:textId="77777777" w:rsidR="00273E0A" w:rsidRDefault="00AE41F7">
            <w:r>
              <w:rPr>
                <w:sz w:val="17"/>
              </w:rPr>
              <w:t>Shikim audit logs nga admin</w:t>
            </w:r>
          </w:p>
        </w:tc>
        <w:tc>
          <w:tcPr>
            <w:tcW w:w="2484" w:type="dxa"/>
          </w:tcPr>
          <w:p w14:paraId="48FE8AFC" w14:textId="77777777" w:rsidR="00273E0A" w:rsidRDefault="00AE41F7">
            <w:r>
              <w:rPr>
                <w:sz w:val="17"/>
              </w:rPr>
              <w:t>Admin hap regjistrin e auditimit</w:t>
            </w:r>
          </w:p>
        </w:tc>
        <w:tc>
          <w:tcPr>
            <w:tcW w:w="2484" w:type="dxa"/>
          </w:tcPr>
          <w:p w14:paraId="6826C335" w14:textId="77777777" w:rsidR="00273E0A" w:rsidRDefault="00AE41F7">
            <w:r>
              <w:rPr>
                <w:sz w:val="17"/>
              </w:rPr>
              <w:t>Sistemi shfaq veprimet e regjistruara</w:t>
            </w:r>
          </w:p>
        </w:tc>
      </w:tr>
    </w:tbl>
    <w:p w14:paraId="69710107" w14:textId="77777777" w:rsidR="00273E0A" w:rsidRDefault="00273E0A"/>
    <w:p w14:paraId="2F414AE0" w14:textId="77777777" w:rsidR="00273E0A" w:rsidRDefault="00AE41F7">
      <w:pPr>
        <w:spacing w:after="120"/>
      </w:pPr>
      <w:r>
        <w:t>Pervec ketyre skenareve, duhet te testohen edhe raste kufitare, si fusha bosh, sasi negative, dokumente pa linja, partner joaktiv, produkt pa barcode dhe tentime per fshirje te te dhenave qe jane perdorur ne dokumente.</w:t>
      </w:r>
    </w:p>
    <w:p w14:paraId="76E24B56" w14:textId="77777777" w:rsidR="00273E0A" w:rsidRPr="005D5005" w:rsidRDefault="00AE41F7">
      <w:pPr>
        <w:pStyle w:val="Heading2"/>
        <w:spacing w:before="160" w:after="80"/>
        <w:rPr>
          <w:lang w:val="de-DE"/>
        </w:rPr>
      </w:pPr>
      <w:r w:rsidRPr="005D5005">
        <w:rPr>
          <w:lang w:val="de-DE"/>
        </w:rPr>
        <w:t xml:space="preserve">6.3 </w:t>
      </w:r>
      <w:proofErr w:type="spellStart"/>
      <w:r w:rsidRPr="005D5005">
        <w:rPr>
          <w:lang w:val="de-DE"/>
        </w:rPr>
        <w:t>Rezultatet</w:t>
      </w:r>
      <w:proofErr w:type="spellEnd"/>
      <w:r w:rsidRPr="005D5005">
        <w:rPr>
          <w:lang w:val="de-DE"/>
        </w:rPr>
        <w:t xml:space="preserve"> e </w:t>
      </w:r>
      <w:proofErr w:type="spellStart"/>
      <w:r w:rsidRPr="005D5005">
        <w:rPr>
          <w:lang w:val="de-DE"/>
        </w:rPr>
        <w:t>testimit</w:t>
      </w:r>
      <w:proofErr w:type="spellEnd"/>
    </w:p>
    <w:p w14:paraId="62712BE2" w14:textId="77777777" w:rsidR="00273E0A" w:rsidRPr="005D5005" w:rsidRDefault="00AE41F7">
      <w:pPr>
        <w:spacing w:after="120"/>
        <w:rPr>
          <w:lang w:val="de-DE"/>
        </w:rPr>
      </w:pPr>
      <w:proofErr w:type="spellStart"/>
      <w:r w:rsidRPr="005D5005">
        <w:rPr>
          <w:lang w:val="de-DE"/>
        </w:rPr>
        <w:t>Rezultatet</w:t>
      </w:r>
      <w:proofErr w:type="spellEnd"/>
      <w:r w:rsidRPr="005D5005">
        <w:rPr>
          <w:lang w:val="de-DE"/>
        </w:rPr>
        <w:t xml:space="preserve"> e </w:t>
      </w:r>
      <w:proofErr w:type="spellStart"/>
      <w:r w:rsidRPr="005D5005">
        <w:rPr>
          <w:lang w:val="de-DE"/>
        </w:rPr>
        <w:t>testimit</w:t>
      </w:r>
      <w:proofErr w:type="spellEnd"/>
      <w:r w:rsidRPr="005D5005">
        <w:rPr>
          <w:lang w:val="de-DE"/>
        </w:rPr>
        <w:t xml:space="preserve"> </w:t>
      </w:r>
      <w:proofErr w:type="spellStart"/>
      <w:r w:rsidRPr="005D5005">
        <w:rPr>
          <w:lang w:val="de-DE"/>
        </w:rPr>
        <w:t>tregojne</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permbush</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jofunksionale</w:t>
      </w:r>
      <w:proofErr w:type="spellEnd"/>
      <w:r w:rsidRPr="005D5005">
        <w:rPr>
          <w:lang w:val="de-DE"/>
        </w:rPr>
        <w:t xml:space="preserve">. Ne </w:t>
      </w:r>
      <w:proofErr w:type="spellStart"/>
      <w:r w:rsidRPr="005D5005">
        <w:rPr>
          <w:lang w:val="de-DE"/>
        </w:rPr>
        <w:t>fazen</w:t>
      </w:r>
      <w:proofErr w:type="spellEnd"/>
      <w:r w:rsidRPr="005D5005">
        <w:rPr>
          <w:lang w:val="de-DE"/>
        </w:rPr>
        <w:t xml:space="preserve"> aktuale </w:t>
      </w:r>
      <w:proofErr w:type="spellStart"/>
      <w:r w:rsidRPr="005D5005">
        <w:rPr>
          <w:lang w:val="de-DE"/>
        </w:rPr>
        <w:t>te</w:t>
      </w:r>
      <w:proofErr w:type="spellEnd"/>
      <w:r w:rsidRPr="005D5005">
        <w:rPr>
          <w:lang w:val="de-DE"/>
        </w:rPr>
        <w:t xml:space="preserve"> </w:t>
      </w:r>
      <w:proofErr w:type="spellStart"/>
      <w:r w:rsidRPr="005D5005">
        <w:rPr>
          <w:lang w:val="de-DE"/>
        </w:rPr>
        <w:t>zhvillimit</w:t>
      </w:r>
      <w:proofErr w:type="spellEnd"/>
      <w:r w:rsidRPr="005D5005">
        <w:rPr>
          <w:lang w:val="de-DE"/>
        </w:rPr>
        <w:t xml:space="preserve">, </w:t>
      </w:r>
      <w:proofErr w:type="spellStart"/>
      <w:r w:rsidRPr="005D5005">
        <w:rPr>
          <w:lang w:val="de-DE"/>
        </w:rPr>
        <w:t>testimi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fokusuar</w:t>
      </w:r>
      <w:proofErr w:type="spellEnd"/>
      <w:r w:rsidRPr="005D5005">
        <w:rPr>
          <w:lang w:val="de-DE"/>
        </w:rPr>
        <w:t xml:space="preserve"> </w:t>
      </w:r>
      <w:proofErr w:type="spellStart"/>
      <w:r w:rsidRPr="005D5005">
        <w:rPr>
          <w:lang w:val="de-DE"/>
        </w:rPr>
        <w:t>kryesisht</w:t>
      </w:r>
      <w:proofErr w:type="spellEnd"/>
      <w:r w:rsidRPr="005D5005">
        <w:rPr>
          <w:lang w:val="de-DE"/>
        </w:rPr>
        <w:t xml:space="preserve"> ne </w:t>
      </w:r>
      <w:proofErr w:type="spellStart"/>
      <w:r w:rsidRPr="005D5005">
        <w:rPr>
          <w:lang w:val="de-DE"/>
        </w:rPr>
        <w:t>rrjedhat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dhe</w:t>
      </w:r>
      <w:proofErr w:type="spellEnd"/>
      <w:r w:rsidRPr="005D5005">
        <w:rPr>
          <w:lang w:val="de-DE"/>
        </w:rPr>
        <w:t xml:space="preserve"> ne </w:t>
      </w:r>
      <w:proofErr w:type="spellStart"/>
      <w:r w:rsidRPr="005D5005">
        <w:rPr>
          <w:lang w:val="de-DE"/>
        </w:rPr>
        <w:t>verifikimin</w:t>
      </w:r>
      <w:proofErr w:type="spellEnd"/>
      <w:r w:rsidRPr="005D5005">
        <w:rPr>
          <w:lang w:val="de-DE"/>
        </w:rPr>
        <w:t xml:space="preserve"> </w:t>
      </w:r>
      <w:proofErr w:type="spellStart"/>
      <w:r w:rsidRPr="005D5005">
        <w:rPr>
          <w:lang w:val="de-DE"/>
        </w:rPr>
        <w:t>manual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funksionaliteteve</w:t>
      </w:r>
      <w:proofErr w:type="spellEnd"/>
      <w:r w:rsidRPr="005D5005">
        <w:rPr>
          <w:lang w:val="de-DE"/>
        </w:rPr>
        <w:t xml:space="preserve"> </w:t>
      </w:r>
      <w:proofErr w:type="spellStart"/>
      <w:r w:rsidRPr="005D5005">
        <w:rPr>
          <w:lang w:val="de-DE"/>
        </w:rPr>
        <w:t>permes</w:t>
      </w:r>
      <w:proofErr w:type="spellEnd"/>
      <w:r w:rsidRPr="005D5005">
        <w:rPr>
          <w:lang w:val="de-DE"/>
        </w:rPr>
        <w:t xml:space="preserve"> UI </w:t>
      </w:r>
      <w:proofErr w:type="spellStart"/>
      <w:r w:rsidRPr="005D5005">
        <w:rPr>
          <w:lang w:val="de-DE"/>
        </w:rPr>
        <w:t>dhe</w:t>
      </w:r>
      <w:proofErr w:type="spellEnd"/>
      <w:r w:rsidRPr="005D5005">
        <w:rPr>
          <w:lang w:val="de-DE"/>
        </w:rPr>
        <w:t xml:space="preserve"> API.</w:t>
      </w:r>
    </w:p>
    <w:p w14:paraId="2AAD70DE" w14:textId="77777777" w:rsidR="00273E0A" w:rsidRPr="005D5005" w:rsidRDefault="00AE41F7">
      <w:pPr>
        <w:spacing w:after="120"/>
        <w:rPr>
          <w:lang w:val="de-DE"/>
        </w:rPr>
      </w:pPr>
      <w:r w:rsidRPr="005D5005">
        <w:rPr>
          <w:lang w:val="de-DE"/>
        </w:rPr>
        <w:t xml:space="preserve">Nga </w:t>
      </w:r>
      <w:proofErr w:type="spellStart"/>
      <w:r w:rsidRPr="005D5005">
        <w:rPr>
          <w:lang w:val="de-DE"/>
        </w:rPr>
        <w:t>testimi</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modulet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rezultojne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ndertuara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lidhura</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njera-tjetren</w:t>
      </w:r>
      <w:proofErr w:type="spellEnd"/>
      <w:r w:rsidRPr="005D5005">
        <w:rPr>
          <w:lang w:val="de-DE"/>
        </w:rPr>
        <w:t xml:space="preserve">. </w:t>
      </w:r>
      <w:proofErr w:type="spellStart"/>
      <w:r w:rsidRPr="005D5005">
        <w:rPr>
          <w:lang w:val="de-DE"/>
        </w:rPr>
        <w:t>Perdoruesi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hyje</w:t>
      </w:r>
      <w:proofErr w:type="spellEnd"/>
      <w:r w:rsidRPr="005D5005">
        <w:rPr>
          <w:lang w:val="de-DE"/>
        </w:rPr>
        <w:t xml:space="preserve"> ne </w:t>
      </w:r>
      <w:proofErr w:type="spellStart"/>
      <w:r w:rsidRPr="005D5005">
        <w:rPr>
          <w:lang w:val="de-DE"/>
        </w:rPr>
        <w:t>sistem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menaxhoje</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shikoje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krijoje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regjistroje</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stoku</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menaxhoje</w:t>
      </w:r>
      <w:proofErr w:type="spellEnd"/>
      <w:r w:rsidRPr="005D5005">
        <w:rPr>
          <w:lang w:val="de-DE"/>
        </w:rPr>
        <w:t xml:space="preserve"> </w:t>
      </w:r>
      <w:proofErr w:type="spellStart"/>
      <w:r w:rsidRPr="005D5005">
        <w:rPr>
          <w:lang w:val="de-DE"/>
        </w:rPr>
        <w:t>kliente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furnizues</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regjistroje</w:t>
      </w:r>
      <w:proofErr w:type="spellEnd"/>
      <w:r w:rsidRPr="005D5005">
        <w:rPr>
          <w:lang w:val="de-DE"/>
        </w:rPr>
        <w:t xml:space="preserve"> </w:t>
      </w:r>
      <w:proofErr w:type="spellStart"/>
      <w:r w:rsidRPr="005D5005">
        <w:rPr>
          <w:lang w:val="de-DE"/>
        </w:rPr>
        <w:t>pagesa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shikoje</w:t>
      </w:r>
      <w:proofErr w:type="spellEnd"/>
      <w:r w:rsidRPr="005D5005">
        <w:rPr>
          <w:lang w:val="de-DE"/>
        </w:rPr>
        <w:t xml:space="preserve"> </w:t>
      </w:r>
      <w:proofErr w:type="spellStart"/>
      <w:r w:rsidRPr="005D5005">
        <w:rPr>
          <w:lang w:val="de-DE"/>
        </w:rPr>
        <w:t>audit</w:t>
      </w:r>
      <w:proofErr w:type="spellEnd"/>
      <w:r w:rsidRPr="005D5005">
        <w:rPr>
          <w:lang w:val="de-DE"/>
        </w:rPr>
        <w:t xml:space="preserve"> logs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gjeneroje</w:t>
      </w:r>
      <w:proofErr w:type="spellEnd"/>
      <w:r w:rsidRPr="005D5005">
        <w:rPr>
          <w:lang w:val="de-DE"/>
        </w:rPr>
        <w:t xml:space="preserve"> </w:t>
      </w:r>
      <w:proofErr w:type="spellStart"/>
      <w:r w:rsidRPr="005D5005">
        <w:rPr>
          <w:lang w:val="de-DE"/>
        </w:rPr>
        <w:t>raporte</w:t>
      </w:r>
      <w:proofErr w:type="spellEnd"/>
      <w:r w:rsidRPr="005D5005">
        <w:rPr>
          <w:lang w:val="de-DE"/>
        </w:rPr>
        <w:t>.</w:t>
      </w:r>
    </w:p>
    <w:p w14:paraId="5ACFC079" w14:textId="77777777" w:rsidR="00273E0A" w:rsidRPr="005D5005" w:rsidRDefault="00AE41F7">
      <w:pPr>
        <w:spacing w:after="120"/>
        <w:rPr>
          <w:lang w:val="de-DE"/>
        </w:rPr>
      </w:pPr>
      <w:r w:rsidRPr="005D5005">
        <w:rPr>
          <w:lang w:val="de-DE"/>
        </w:rPr>
        <w:t xml:space="preserve">Nga </w:t>
      </w:r>
      <w:proofErr w:type="spellStart"/>
      <w:r w:rsidRPr="005D5005">
        <w:rPr>
          <w:lang w:val="de-DE"/>
        </w:rPr>
        <w:t>testimi</w:t>
      </w:r>
      <w:proofErr w:type="spellEnd"/>
      <w:r w:rsidRPr="005D5005">
        <w:rPr>
          <w:lang w:val="de-DE"/>
        </w:rPr>
        <w:t xml:space="preserve"> i </w:t>
      </w:r>
      <w:proofErr w:type="spellStart"/>
      <w:r w:rsidRPr="005D5005">
        <w:rPr>
          <w:lang w:val="de-DE"/>
        </w:rPr>
        <w:t>rrjedhave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u </w:t>
      </w:r>
      <w:proofErr w:type="spellStart"/>
      <w:r w:rsidRPr="005D5005">
        <w:rPr>
          <w:lang w:val="de-DE"/>
        </w:rPr>
        <w:t>verifikua</w:t>
      </w:r>
      <w:proofErr w:type="spellEnd"/>
      <w:r w:rsidRPr="005D5005">
        <w:rPr>
          <w:lang w:val="de-DE"/>
        </w:rPr>
        <w:t xml:space="preserve"> se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ndjekin</w:t>
      </w:r>
      <w:proofErr w:type="spellEnd"/>
      <w:r w:rsidRPr="005D5005">
        <w:rPr>
          <w:lang w:val="de-DE"/>
        </w:rPr>
        <w:t xml:space="preserve"> </w:t>
      </w:r>
      <w:proofErr w:type="spellStart"/>
      <w:r w:rsidRPr="005D5005">
        <w:rPr>
          <w:lang w:val="de-DE"/>
        </w:rPr>
        <w:t>logjiken</w:t>
      </w:r>
      <w:proofErr w:type="spellEnd"/>
      <w:r w:rsidRPr="005D5005">
        <w:rPr>
          <w:lang w:val="de-DE"/>
        </w:rPr>
        <w:t xml:space="preserve"> draft-</w:t>
      </w:r>
      <w:proofErr w:type="spellStart"/>
      <w:r w:rsidRPr="005D5005">
        <w:rPr>
          <w:lang w:val="de-DE"/>
        </w:rPr>
        <w:t>confirm</w:t>
      </w:r>
      <w:proofErr w:type="spellEnd"/>
      <w:r w:rsidRPr="005D5005">
        <w:rPr>
          <w:lang w:val="de-DE"/>
        </w:rPr>
        <w:t>-</w:t>
      </w:r>
      <w:proofErr w:type="spellStart"/>
      <w:r w:rsidRPr="005D5005">
        <w:rPr>
          <w:lang w:val="de-DE"/>
        </w:rPr>
        <w:t>cancel</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ndryshoje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fazes</w:t>
      </w:r>
      <w:proofErr w:type="spellEnd"/>
      <w:r w:rsidRPr="005D5005">
        <w:rPr>
          <w:lang w:val="de-DE"/>
        </w:rPr>
        <w:t xml:space="preserve"> draft, </w:t>
      </w:r>
      <w:proofErr w:type="spellStart"/>
      <w:r w:rsidRPr="005D5005">
        <w:rPr>
          <w:lang w:val="de-DE"/>
        </w:rPr>
        <w:t>por</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shton</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dales</w:t>
      </w:r>
      <w:proofErr w:type="spellEnd"/>
      <w:r w:rsidRPr="005D5005">
        <w:rPr>
          <w:lang w:val="de-DE"/>
        </w:rPr>
        <w:t xml:space="preserve"> e </w:t>
      </w:r>
      <w:proofErr w:type="spellStart"/>
      <w:r w:rsidRPr="005D5005">
        <w:rPr>
          <w:lang w:val="de-DE"/>
        </w:rPr>
        <w:t>zbret</w:t>
      </w:r>
      <w:proofErr w:type="spellEnd"/>
      <w:r w:rsidRPr="005D5005">
        <w:rPr>
          <w:lang w:val="de-DE"/>
        </w:rPr>
        <w:t xml:space="preserve"> </w:t>
      </w:r>
      <w:proofErr w:type="spellStart"/>
      <w:r w:rsidRPr="005D5005">
        <w:rPr>
          <w:lang w:val="de-DE"/>
        </w:rPr>
        <w:t>stokun</w:t>
      </w:r>
      <w:proofErr w:type="spellEnd"/>
      <w:r w:rsidRPr="005D5005">
        <w:rPr>
          <w:lang w:val="de-DE"/>
        </w:rPr>
        <w:t>.</w:t>
      </w:r>
    </w:p>
    <w:p w14:paraId="6F17DB43" w14:textId="77777777" w:rsidR="00273E0A" w:rsidRPr="005D5005" w:rsidRDefault="00AE41F7">
      <w:pPr>
        <w:spacing w:after="120"/>
        <w:rPr>
          <w:lang w:val="de-DE"/>
        </w:rPr>
      </w:pPr>
      <w:r w:rsidRPr="005D5005">
        <w:rPr>
          <w:lang w:val="de-DE"/>
        </w:rPr>
        <w:t xml:space="preserve">Nga </w:t>
      </w:r>
      <w:proofErr w:type="spellStart"/>
      <w:r w:rsidRPr="005D5005">
        <w:rPr>
          <w:lang w:val="de-DE"/>
        </w:rPr>
        <w:t>testimi</w:t>
      </w:r>
      <w:proofErr w:type="spellEnd"/>
      <w:r w:rsidRPr="005D5005">
        <w:rPr>
          <w:lang w:val="de-DE"/>
        </w:rPr>
        <w:t xml:space="preserve"> i </w:t>
      </w:r>
      <w:proofErr w:type="spellStart"/>
      <w:r w:rsidRPr="005D5005">
        <w:rPr>
          <w:lang w:val="de-DE"/>
        </w:rPr>
        <w:t>autorizimit</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kufizimin</w:t>
      </w:r>
      <w:proofErr w:type="spellEnd"/>
      <w:r w:rsidRPr="005D5005">
        <w:rPr>
          <w:lang w:val="de-DE"/>
        </w:rPr>
        <w:t xml:space="preserve"> e </w:t>
      </w:r>
      <w:proofErr w:type="spellStart"/>
      <w:r w:rsidRPr="005D5005">
        <w:rPr>
          <w:lang w:val="de-DE"/>
        </w:rPr>
        <w:t>qasjes</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 xml:space="preserve">. </w:t>
      </w:r>
      <w:proofErr w:type="spellStart"/>
      <w:r w:rsidRPr="005D5005">
        <w:rPr>
          <w:lang w:val="de-DE"/>
        </w:rPr>
        <w:t>Politikat</w:t>
      </w:r>
      <w:proofErr w:type="spellEnd"/>
      <w:r w:rsidRPr="005D5005">
        <w:rPr>
          <w:lang w:val="de-DE"/>
        </w:rPr>
        <w:t xml:space="preserve"> e backend-</w:t>
      </w:r>
      <w:proofErr w:type="spellStart"/>
      <w:r w:rsidRPr="005D5005">
        <w:rPr>
          <w:lang w:val="de-DE"/>
        </w:rPr>
        <w:t>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kontrolli</w:t>
      </w:r>
      <w:proofErr w:type="spellEnd"/>
      <w:r w:rsidRPr="005D5005">
        <w:rPr>
          <w:lang w:val="de-DE"/>
        </w:rPr>
        <w:t xml:space="preserve"> i route-</w:t>
      </w:r>
      <w:proofErr w:type="spellStart"/>
      <w:r w:rsidRPr="005D5005">
        <w:rPr>
          <w:lang w:val="de-DE"/>
        </w:rPr>
        <w:t>ve</w:t>
      </w:r>
      <w:proofErr w:type="spellEnd"/>
      <w:r w:rsidRPr="005D5005">
        <w:rPr>
          <w:lang w:val="de-DE"/>
        </w:rPr>
        <w:t xml:space="preserve"> </w:t>
      </w:r>
      <w:proofErr w:type="spellStart"/>
      <w:r w:rsidRPr="005D5005">
        <w:rPr>
          <w:lang w:val="de-DE"/>
        </w:rPr>
        <w:t>ne</w:t>
      </w:r>
      <w:proofErr w:type="spellEnd"/>
      <w:r w:rsidRPr="005D5005">
        <w:rPr>
          <w:lang w:val="de-DE"/>
        </w:rPr>
        <w:t xml:space="preserve"> frontend </w:t>
      </w:r>
      <w:proofErr w:type="spellStart"/>
      <w:r w:rsidRPr="005D5005">
        <w:rPr>
          <w:lang w:val="de-DE"/>
        </w:rPr>
        <w:t>ndihmojne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pa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drejta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kryejne</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ndjeshme</w:t>
      </w:r>
      <w:proofErr w:type="spellEnd"/>
      <w:r w:rsidRPr="005D5005">
        <w:rPr>
          <w:lang w:val="de-DE"/>
        </w:rPr>
        <w:t>.</w:t>
      </w:r>
    </w:p>
    <w:p w14:paraId="01439C78" w14:textId="77777777" w:rsidR="00273E0A" w:rsidRPr="005D5005" w:rsidRDefault="00AE41F7">
      <w:pPr>
        <w:spacing w:after="120"/>
        <w:rPr>
          <w:lang w:val="de-DE"/>
        </w:rPr>
      </w:pPr>
      <w:r w:rsidRPr="005D5005">
        <w:rPr>
          <w:lang w:val="de-DE"/>
        </w:rPr>
        <w:t xml:space="preserve">Nga </w:t>
      </w:r>
      <w:proofErr w:type="spellStart"/>
      <w:r w:rsidRPr="005D5005">
        <w:rPr>
          <w:lang w:val="de-DE"/>
        </w:rPr>
        <w:t>testimi</w:t>
      </w:r>
      <w:proofErr w:type="spellEnd"/>
      <w:r w:rsidRPr="005D5005">
        <w:rPr>
          <w:lang w:val="de-DE"/>
        </w:rPr>
        <w:t xml:space="preserve"> i </w:t>
      </w:r>
      <w:proofErr w:type="spellStart"/>
      <w:r w:rsidRPr="005D5005">
        <w:rPr>
          <w:lang w:val="de-DE"/>
        </w:rPr>
        <w:t>eksporteve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gjenerimin</w:t>
      </w:r>
      <w:proofErr w:type="spellEnd"/>
      <w:r w:rsidRPr="005D5005">
        <w:rPr>
          <w:lang w:val="de-DE"/>
        </w:rPr>
        <w:t xml:space="preserve"> e file-</w:t>
      </w:r>
      <w:proofErr w:type="spellStart"/>
      <w:r w:rsidRPr="005D5005">
        <w:rPr>
          <w:lang w:val="de-DE"/>
        </w:rPr>
        <w:t>ve</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formate</w:t>
      </w:r>
      <w:proofErr w:type="spellEnd"/>
      <w:r w:rsidRPr="005D5005">
        <w:rPr>
          <w:lang w:val="de-DE"/>
        </w:rPr>
        <w:t xml:space="preserve"> PDF, Excel </w:t>
      </w:r>
      <w:proofErr w:type="spellStart"/>
      <w:r w:rsidRPr="005D5005">
        <w:rPr>
          <w:lang w:val="de-DE"/>
        </w:rPr>
        <w:t>dhe</w:t>
      </w:r>
      <w:proofErr w:type="spellEnd"/>
      <w:r w:rsidRPr="005D5005">
        <w:rPr>
          <w:lang w:val="de-DE"/>
        </w:rPr>
        <w:t xml:space="preserve"> CSV. </w:t>
      </w:r>
      <w:proofErr w:type="spellStart"/>
      <w:r w:rsidRPr="005D5005">
        <w:rPr>
          <w:lang w:val="de-DE"/>
        </w:rPr>
        <w:t>Kjo</w:t>
      </w:r>
      <w:proofErr w:type="spellEnd"/>
      <w:r w:rsidRPr="005D5005">
        <w:rPr>
          <w:lang w:val="de-DE"/>
        </w:rPr>
        <w:t xml:space="preserve"> u </w:t>
      </w:r>
      <w:proofErr w:type="spellStart"/>
      <w:r w:rsidRPr="005D5005">
        <w:rPr>
          <w:lang w:val="de-DE"/>
        </w:rPr>
        <w:t>jep</w:t>
      </w:r>
      <w:proofErr w:type="spellEnd"/>
      <w:r w:rsidRPr="005D5005">
        <w:rPr>
          <w:lang w:val="de-DE"/>
        </w:rPr>
        <w:t xml:space="preserve"> </w:t>
      </w:r>
      <w:proofErr w:type="spellStart"/>
      <w:r w:rsidRPr="005D5005">
        <w:rPr>
          <w:lang w:val="de-DE"/>
        </w:rPr>
        <w:t>perdoruesve</w:t>
      </w:r>
      <w:proofErr w:type="spellEnd"/>
      <w:r w:rsidRPr="005D5005">
        <w:rPr>
          <w:lang w:val="de-DE"/>
        </w:rPr>
        <w:t xml:space="preserve"> </w:t>
      </w:r>
      <w:proofErr w:type="spellStart"/>
      <w:r w:rsidRPr="005D5005">
        <w:rPr>
          <w:lang w:val="de-DE"/>
        </w:rPr>
        <w:t>mundesi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ruajne</w:t>
      </w:r>
      <w:proofErr w:type="spellEnd"/>
      <w:r w:rsidRPr="005D5005">
        <w:rPr>
          <w:lang w:val="de-DE"/>
        </w:rPr>
        <w:t xml:space="preserve">, </w:t>
      </w:r>
      <w:proofErr w:type="spellStart"/>
      <w:r w:rsidRPr="005D5005">
        <w:rPr>
          <w:lang w:val="de-DE"/>
        </w:rPr>
        <w:t>printojne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analizojne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jashte</w:t>
      </w:r>
      <w:proofErr w:type="spellEnd"/>
      <w:r w:rsidRPr="005D5005">
        <w:rPr>
          <w:lang w:val="de-DE"/>
        </w:rPr>
        <w:t xml:space="preserve"> </w:t>
      </w:r>
      <w:proofErr w:type="spellStart"/>
      <w:r w:rsidRPr="005D5005">
        <w:rPr>
          <w:lang w:val="de-DE"/>
        </w:rPr>
        <w:t>aplikacionit</w:t>
      </w:r>
      <w:proofErr w:type="spellEnd"/>
      <w:r w:rsidRPr="005D5005">
        <w:rPr>
          <w:lang w:val="de-DE"/>
        </w:rPr>
        <w:t>.</w:t>
      </w:r>
    </w:p>
    <w:p w14:paraId="19D65647" w14:textId="77777777" w:rsidR="00273E0A" w:rsidRPr="005D5005" w:rsidRDefault="00AE41F7">
      <w:pPr>
        <w:spacing w:after="120"/>
        <w:rPr>
          <w:lang w:val="de-DE"/>
        </w:rPr>
      </w:pPr>
      <w:proofErr w:type="spellStart"/>
      <w:r w:rsidRPr="005D5005">
        <w:rPr>
          <w:lang w:val="de-DE"/>
        </w:rPr>
        <w:t>Megjithate</w:t>
      </w:r>
      <w:proofErr w:type="spellEnd"/>
      <w:r w:rsidRPr="005D5005">
        <w:rPr>
          <w:lang w:val="de-DE"/>
        </w:rPr>
        <w:t xml:space="preserve">, </w:t>
      </w:r>
      <w:proofErr w:type="spellStart"/>
      <w:r w:rsidRPr="005D5005">
        <w:rPr>
          <w:lang w:val="de-DE"/>
        </w:rPr>
        <w:t>rezultatet</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konsiderohen</w:t>
      </w:r>
      <w:proofErr w:type="spellEnd"/>
      <w:r w:rsidRPr="005D5005">
        <w:rPr>
          <w:lang w:val="de-DE"/>
        </w:rPr>
        <w:t xml:space="preserve"> si </w:t>
      </w:r>
      <w:proofErr w:type="spellStart"/>
      <w:r w:rsidRPr="005D5005">
        <w:rPr>
          <w:lang w:val="de-DE"/>
        </w:rPr>
        <w:t>validim</w:t>
      </w:r>
      <w:proofErr w:type="spellEnd"/>
      <w:r w:rsidRPr="005D5005">
        <w:rPr>
          <w:lang w:val="de-DE"/>
        </w:rPr>
        <w:t xml:space="preserve"> </w:t>
      </w:r>
      <w:proofErr w:type="spellStart"/>
      <w:r w:rsidRPr="005D5005">
        <w:rPr>
          <w:lang w:val="de-DE"/>
        </w:rPr>
        <w:t>funksional</w:t>
      </w:r>
      <w:proofErr w:type="spellEnd"/>
      <w:r w:rsidRPr="005D5005">
        <w:rPr>
          <w:lang w:val="de-DE"/>
        </w:rPr>
        <w:t xml:space="preserve"> i </w:t>
      </w:r>
      <w:proofErr w:type="spellStart"/>
      <w:r w:rsidRPr="005D5005">
        <w:rPr>
          <w:lang w:val="de-DE"/>
        </w:rPr>
        <w:t>fazes</w:t>
      </w:r>
      <w:proofErr w:type="spellEnd"/>
      <w:r w:rsidRPr="005D5005">
        <w:rPr>
          <w:lang w:val="de-DE"/>
        </w:rPr>
        <w:t xml:space="preserve"> aktuale </w:t>
      </w:r>
      <w:proofErr w:type="spellStart"/>
      <w:r w:rsidRPr="005D5005">
        <w:rPr>
          <w:lang w:val="de-DE"/>
        </w:rPr>
        <w:t>dhe</w:t>
      </w:r>
      <w:proofErr w:type="spellEnd"/>
      <w:r w:rsidRPr="005D5005">
        <w:rPr>
          <w:lang w:val="de-DE"/>
        </w:rPr>
        <w:t xml:space="preserve"> </w:t>
      </w:r>
      <w:proofErr w:type="spellStart"/>
      <w:r w:rsidRPr="005D5005">
        <w:rPr>
          <w:lang w:val="de-DE"/>
        </w:rPr>
        <w:t>jo</w:t>
      </w:r>
      <w:proofErr w:type="spellEnd"/>
      <w:r w:rsidRPr="005D5005">
        <w:rPr>
          <w:lang w:val="de-DE"/>
        </w:rPr>
        <w:t xml:space="preserve"> si </w:t>
      </w:r>
      <w:proofErr w:type="spellStart"/>
      <w:r w:rsidRPr="005D5005">
        <w:rPr>
          <w:lang w:val="de-DE"/>
        </w:rPr>
        <w:t>testim</w:t>
      </w:r>
      <w:proofErr w:type="spellEnd"/>
      <w:r w:rsidRPr="005D5005">
        <w:rPr>
          <w:lang w:val="de-DE"/>
        </w:rPr>
        <w:t xml:space="preserve"> </w:t>
      </w:r>
      <w:proofErr w:type="spellStart"/>
      <w:r w:rsidRPr="005D5005">
        <w:rPr>
          <w:lang w:val="de-DE"/>
        </w:rPr>
        <w:t>perfundimtar</w:t>
      </w:r>
      <w:proofErr w:type="spellEnd"/>
      <w:r w:rsidRPr="005D5005">
        <w:rPr>
          <w:lang w:val="de-DE"/>
        </w:rPr>
        <w:t xml:space="preserve"> </w:t>
      </w:r>
      <w:proofErr w:type="spellStart"/>
      <w:r w:rsidRPr="005D5005">
        <w:rPr>
          <w:lang w:val="de-DE"/>
        </w:rPr>
        <w:t>prodhimi</w:t>
      </w:r>
      <w:proofErr w:type="spellEnd"/>
      <w:r w:rsidRPr="005D5005">
        <w:rPr>
          <w:lang w:val="de-DE"/>
        </w:rPr>
        <w:t xml:space="preserve">. Per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qe</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vendoset</w:t>
      </w:r>
      <w:proofErr w:type="spellEnd"/>
      <w:r w:rsidRPr="005D5005">
        <w:rPr>
          <w:lang w:val="de-DE"/>
        </w:rPr>
        <w:t xml:space="preserve"> ne </w:t>
      </w:r>
      <w:proofErr w:type="spellStart"/>
      <w:r w:rsidRPr="005D5005">
        <w:rPr>
          <w:lang w:val="de-DE"/>
        </w:rPr>
        <w:t>perdorim</w:t>
      </w:r>
      <w:proofErr w:type="spellEnd"/>
      <w:r w:rsidRPr="005D5005">
        <w:rPr>
          <w:lang w:val="de-DE"/>
        </w:rPr>
        <w:t xml:space="preserve"> real,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kryhen</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testime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thelluara</w:t>
      </w:r>
      <w:proofErr w:type="spellEnd"/>
      <w:r w:rsidRPr="005D5005">
        <w:rPr>
          <w:lang w:val="de-DE"/>
        </w:rPr>
        <w:t xml:space="preserve">, si </w:t>
      </w:r>
      <w:proofErr w:type="spellStart"/>
      <w:r w:rsidRPr="005D5005">
        <w:rPr>
          <w:lang w:val="de-DE"/>
        </w:rPr>
        <w:t>testim</w:t>
      </w:r>
      <w:proofErr w:type="spellEnd"/>
      <w:r w:rsidRPr="005D5005">
        <w:rPr>
          <w:lang w:val="de-DE"/>
        </w:rPr>
        <w:t xml:space="preserve"> </w:t>
      </w:r>
      <w:proofErr w:type="spellStart"/>
      <w:r w:rsidRPr="005D5005">
        <w:rPr>
          <w:lang w:val="de-DE"/>
        </w:rPr>
        <w:t>automatik</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performance</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sigurie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shume</w:t>
      </w:r>
      <w:proofErr w:type="spellEnd"/>
      <w:r w:rsidRPr="005D5005">
        <w:rPr>
          <w:lang w:val="de-DE"/>
        </w:rPr>
        <w:t xml:space="preserve"> </w:t>
      </w:r>
      <w:proofErr w:type="spellStart"/>
      <w:r w:rsidRPr="005D5005">
        <w:rPr>
          <w:lang w:val="de-DE"/>
        </w:rPr>
        <w:t>perdorues</w:t>
      </w:r>
      <w:proofErr w:type="spellEnd"/>
      <w:r w:rsidRPr="005D5005">
        <w:rPr>
          <w:lang w:val="de-DE"/>
        </w:rPr>
        <w:t xml:space="preserve"> </w:t>
      </w:r>
      <w:proofErr w:type="spellStart"/>
      <w:r w:rsidRPr="005D5005">
        <w:rPr>
          <w:lang w:val="de-DE"/>
        </w:rPr>
        <w:t>njekohesisht</w:t>
      </w:r>
      <w:proofErr w:type="spellEnd"/>
      <w:r w:rsidRPr="005D5005">
        <w:rPr>
          <w:lang w:val="de-DE"/>
        </w:rPr>
        <w:t>.</w:t>
      </w:r>
    </w:p>
    <w:p w14:paraId="4EB89B7D" w14:textId="77777777" w:rsidR="00273E0A" w:rsidRDefault="00AE41F7">
      <w:pPr>
        <w:pStyle w:val="Heading2"/>
        <w:spacing w:before="160" w:after="80"/>
      </w:pPr>
      <w:r>
        <w:t xml:space="preserve">6.4 </w:t>
      </w:r>
      <w:proofErr w:type="spellStart"/>
      <w:r>
        <w:t>Validimi</w:t>
      </w:r>
      <w:proofErr w:type="spellEnd"/>
      <w:r>
        <w:t xml:space="preserve"> i </w:t>
      </w:r>
      <w:proofErr w:type="spellStart"/>
      <w:r>
        <w:t>kerkesave</w:t>
      </w:r>
      <w:proofErr w:type="spellEnd"/>
    </w:p>
    <w:p w14:paraId="1B31EA82" w14:textId="77777777" w:rsidR="00273E0A" w:rsidRDefault="00AE41F7">
      <w:pPr>
        <w:spacing w:after="120"/>
      </w:pPr>
      <w:r>
        <w:t>Validimi i kerkesave kontrollon nese sistemi i implementuar i permbush kerkesat e percaktuara ne Kapitullin 3. Tabela e meposhtme paraqet lidhjen ndermjet kerkesave dhe menyres se validimit.</w:t>
      </w:r>
    </w:p>
    <w:tbl>
      <w:tblPr>
        <w:tblStyle w:val="TableGrid"/>
        <w:tblW w:w="0" w:type="auto"/>
        <w:tblLook w:val="04A0" w:firstRow="1" w:lastRow="0" w:firstColumn="1" w:lastColumn="0" w:noHBand="0" w:noVBand="1"/>
      </w:tblPr>
      <w:tblGrid>
        <w:gridCol w:w="3308"/>
        <w:gridCol w:w="3309"/>
        <w:gridCol w:w="3309"/>
      </w:tblGrid>
      <w:tr w:rsidR="00273E0A" w14:paraId="7A01CE5B" w14:textId="77777777">
        <w:tc>
          <w:tcPr>
            <w:tcW w:w="3312" w:type="dxa"/>
          </w:tcPr>
          <w:p w14:paraId="64FE4229" w14:textId="77777777" w:rsidR="00273E0A" w:rsidRDefault="00AE41F7">
            <w:r>
              <w:rPr>
                <w:b/>
                <w:sz w:val="17"/>
              </w:rPr>
              <w:t>Kerkesa</w:t>
            </w:r>
          </w:p>
        </w:tc>
        <w:tc>
          <w:tcPr>
            <w:tcW w:w="3312" w:type="dxa"/>
          </w:tcPr>
          <w:p w14:paraId="093CFCEF" w14:textId="77777777" w:rsidR="00273E0A" w:rsidRDefault="00AE41F7">
            <w:r>
              <w:rPr>
                <w:b/>
                <w:sz w:val="17"/>
              </w:rPr>
              <w:t>Menyra e validimit</w:t>
            </w:r>
          </w:p>
        </w:tc>
        <w:tc>
          <w:tcPr>
            <w:tcW w:w="3312" w:type="dxa"/>
          </w:tcPr>
          <w:p w14:paraId="03C00EBB" w14:textId="77777777" w:rsidR="00273E0A" w:rsidRDefault="00AE41F7">
            <w:r>
              <w:rPr>
                <w:b/>
                <w:sz w:val="17"/>
              </w:rPr>
              <w:t>Gjendja</w:t>
            </w:r>
          </w:p>
        </w:tc>
      </w:tr>
      <w:tr w:rsidR="00273E0A" w14:paraId="13161B42" w14:textId="77777777">
        <w:tc>
          <w:tcPr>
            <w:tcW w:w="3312" w:type="dxa"/>
          </w:tcPr>
          <w:p w14:paraId="325682A1" w14:textId="77777777" w:rsidR="00273E0A" w:rsidRDefault="00AE41F7">
            <w:r>
              <w:rPr>
                <w:sz w:val="17"/>
              </w:rPr>
              <w:t>Autentikim i perdoruesve</w:t>
            </w:r>
          </w:p>
        </w:tc>
        <w:tc>
          <w:tcPr>
            <w:tcW w:w="3312" w:type="dxa"/>
          </w:tcPr>
          <w:p w14:paraId="3BDE20D9" w14:textId="77777777" w:rsidR="00273E0A" w:rsidRDefault="00AE41F7">
            <w:r>
              <w:rPr>
                <w:sz w:val="17"/>
              </w:rPr>
              <w:t>Login me kredenciale valide/jo valide</w:t>
            </w:r>
          </w:p>
        </w:tc>
        <w:tc>
          <w:tcPr>
            <w:tcW w:w="3312" w:type="dxa"/>
          </w:tcPr>
          <w:p w14:paraId="539EEDD0" w14:textId="77777777" w:rsidR="00273E0A" w:rsidRDefault="00AE41F7">
            <w:r>
              <w:rPr>
                <w:sz w:val="17"/>
              </w:rPr>
              <w:t>E implementuar</w:t>
            </w:r>
          </w:p>
        </w:tc>
      </w:tr>
      <w:tr w:rsidR="00273E0A" w14:paraId="2D9B3C4B" w14:textId="77777777">
        <w:tc>
          <w:tcPr>
            <w:tcW w:w="3312" w:type="dxa"/>
          </w:tcPr>
          <w:p w14:paraId="52206C85" w14:textId="77777777" w:rsidR="00273E0A" w:rsidRDefault="00AE41F7">
            <w:r>
              <w:rPr>
                <w:sz w:val="17"/>
              </w:rPr>
              <w:t>Kontroll sipas roleve</w:t>
            </w:r>
          </w:p>
        </w:tc>
        <w:tc>
          <w:tcPr>
            <w:tcW w:w="3312" w:type="dxa"/>
          </w:tcPr>
          <w:p w14:paraId="40F01756" w14:textId="77777777" w:rsidR="00273E0A" w:rsidRDefault="00AE41F7">
            <w:r>
              <w:rPr>
                <w:sz w:val="17"/>
              </w:rPr>
              <w:t>Testim i faqeve dhe endpoint-eve te kufizuara</w:t>
            </w:r>
          </w:p>
        </w:tc>
        <w:tc>
          <w:tcPr>
            <w:tcW w:w="3312" w:type="dxa"/>
          </w:tcPr>
          <w:p w14:paraId="55BC2318" w14:textId="77777777" w:rsidR="00273E0A" w:rsidRDefault="00AE41F7">
            <w:r>
              <w:rPr>
                <w:sz w:val="17"/>
              </w:rPr>
              <w:t>E implementuar</w:t>
            </w:r>
          </w:p>
        </w:tc>
      </w:tr>
      <w:tr w:rsidR="00273E0A" w14:paraId="242C17B2" w14:textId="77777777">
        <w:tc>
          <w:tcPr>
            <w:tcW w:w="3312" w:type="dxa"/>
          </w:tcPr>
          <w:p w14:paraId="3764C44A" w14:textId="77777777" w:rsidR="00273E0A" w:rsidRDefault="00AE41F7">
            <w:r>
              <w:rPr>
                <w:sz w:val="17"/>
              </w:rPr>
              <w:t>Menaxhim produktesh</w:t>
            </w:r>
          </w:p>
        </w:tc>
        <w:tc>
          <w:tcPr>
            <w:tcW w:w="3312" w:type="dxa"/>
          </w:tcPr>
          <w:p w14:paraId="2FCB29D1" w14:textId="77777777" w:rsidR="00273E0A" w:rsidRPr="005D5005" w:rsidRDefault="00AE41F7">
            <w:pPr>
              <w:rPr>
                <w:lang w:val="de-DE"/>
              </w:rPr>
            </w:pPr>
            <w:proofErr w:type="spellStart"/>
            <w:r w:rsidRPr="005D5005">
              <w:rPr>
                <w:sz w:val="17"/>
                <w:lang w:val="de-DE"/>
              </w:rPr>
              <w:t>Krijim</w:t>
            </w:r>
            <w:proofErr w:type="spellEnd"/>
            <w:r w:rsidRPr="005D5005">
              <w:rPr>
                <w:sz w:val="17"/>
                <w:lang w:val="de-DE"/>
              </w:rPr>
              <w:t xml:space="preserve">, </w:t>
            </w:r>
            <w:proofErr w:type="spellStart"/>
            <w:r w:rsidRPr="005D5005">
              <w:rPr>
                <w:sz w:val="17"/>
                <w:lang w:val="de-DE"/>
              </w:rPr>
              <w:t>listim</w:t>
            </w:r>
            <w:proofErr w:type="spellEnd"/>
            <w:r w:rsidRPr="005D5005">
              <w:rPr>
                <w:sz w:val="17"/>
                <w:lang w:val="de-DE"/>
              </w:rPr>
              <w:t xml:space="preserve">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perditesim</w:t>
            </w:r>
            <w:proofErr w:type="spellEnd"/>
            <w:r w:rsidRPr="005D5005">
              <w:rPr>
                <w:sz w:val="17"/>
                <w:lang w:val="de-DE"/>
              </w:rPr>
              <w:t xml:space="preserve"> </w:t>
            </w:r>
            <w:proofErr w:type="spellStart"/>
            <w:r w:rsidRPr="005D5005">
              <w:rPr>
                <w:sz w:val="17"/>
                <w:lang w:val="de-DE"/>
              </w:rPr>
              <w:t>produkti</w:t>
            </w:r>
            <w:proofErr w:type="spellEnd"/>
          </w:p>
        </w:tc>
        <w:tc>
          <w:tcPr>
            <w:tcW w:w="3312" w:type="dxa"/>
          </w:tcPr>
          <w:p w14:paraId="20101616" w14:textId="77777777" w:rsidR="00273E0A" w:rsidRDefault="00AE41F7">
            <w:r>
              <w:rPr>
                <w:sz w:val="17"/>
              </w:rPr>
              <w:t xml:space="preserve">E </w:t>
            </w:r>
            <w:proofErr w:type="spellStart"/>
            <w:r>
              <w:rPr>
                <w:sz w:val="17"/>
              </w:rPr>
              <w:t>implementuar</w:t>
            </w:r>
            <w:proofErr w:type="spellEnd"/>
          </w:p>
        </w:tc>
      </w:tr>
      <w:tr w:rsidR="00273E0A" w14:paraId="161FF8F8" w14:textId="77777777">
        <w:tc>
          <w:tcPr>
            <w:tcW w:w="3312" w:type="dxa"/>
          </w:tcPr>
          <w:p w14:paraId="4A95C900" w14:textId="77777777" w:rsidR="00273E0A" w:rsidRDefault="00AE41F7">
            <w:r>
              <w:rPr>
                <w:sz w:val="17"/>
              </w:rPr>
              <w:t>Kontroll inventari</w:t>
            </w:r>
          </w:p>
        </w:tc>
        <w:tc>
          <w:tcPr>
            <w:tcW w:w="3312" w:type="dxa"/>
          </w:tcPr>
          <w:p w14:paraId="6F4CEDD2" w14:textId="77777777" w:rsidR="00273E0A" w:rsidRDefault="00AE41F7">
            <w:r>
              <w:rPr>
                <w:sz w:val="17"/>
              </w:rPr>
              <w:t>Listim, filtrim, reserve, unreserve dhe adjust</w:t>
            </w:r>
          </w:p>
        </w:tc>
        <w:tc>
          <w:tcPr>
            <w:tcW w:w="3312" w:type="dxa"/>
          </w:tcPr>
          <w:p w14:paraId="754C95E9" w14:textId="77777777" w:rsidR="00273E0A" w:rsidRDefault="00AE41F7">
            <w:r>
              <w:rPr>
                <w:sz w:val="17"/>
              </w:rPr>
              <w:t>E implementuar</w:t>
            </w:r>
          </w:p>
        </w:tc>
      </w:tr>
      <w:tr w:rsidR="00273E0A" w14:paraId="51DA9913" w14:textId="77777777">
        <w:tc>
          <w:tcPr>
            <w:tcW w:w="3312" w:type="dxa"/>
          </w:tcPr>
          <w:p w14:paraId="639EF62B" w14:textId="77777777" w:rsidR="00273E0A" w:rsidRDefault="00AE41F7">
            <w:r>
              <w:rPr>
                <w:sz w:val="17"/>
              </w:rPr>
              <w:t>Dokumente hyrese</w:t>
            </w:r>
          </w:p>
        </w:tc>
        <w:tc>
          <w:tcPr>
            <w:tcW w:w="3312" w:type="dxa"/>
          </w:tcPr>
          <w:p w14:paraId="6456B2AD" w14:textId="77777777" w:rsidR="00273E0A" w:rsidRDefault="00AE41F7">
            <w:r>
              <w:rPr>
                <w:sz w:val="17"/>
              </w:rPr>
              <w:t>Draft, linja, confirm dhe cancel</w:t>
            </w:r>
          </w:p>
        </w:tc>
        <w:tc>
          <w:tcPr>
            <w:tcW w:w="3312" w:type="dxa"/>
          </w:tcPr>
          <w:p w14:paraId="6D1175A1" w14:textId="77777777" w:rsidR="00273E0A" w:rsidRDefault="00AE41F7">
            <w:r>
              <w:rPr>
                <w:sz w:val="17"/>
              </w:rPr>
              <w:t>E implementuar</w:t>
            </w:r>
          </w:p>
        </w:tc>
      </w:tr>
      <w:tr w:rsidR="00273E0A" w14:paraId="173FC7C5" w14:textId="77777777">
        <w:tc>
          <w:tcPr>
            <w:tcW w:w="3312" w:type="dxa"/>
          </w:tcPr>
          <w:p w14:paraId="4A2F43D8" w14:textId="77777777" w:rsidR="00273E0A" w:rsidRDefault="00AE41F7">
            <w:r>
              <w:rPr>
                <w:sz w:val="17"/>
              </w:rPr>
              <w:t>Dokumente dalese</w:t>
            </w:r>
          </w:p>
        </w:tc>
        <w:tc>
          <w:tcPr>
            <w:tcW w:w="3312" w:type="dxa"/>
          </w:tcPr>
          <w:p w14:paraId="124A9C6C" w14:textId="77777777" w:rsidR="00273E0A" w:rsidRDefault="00AE41F7">
            <w:r>
              <w:rPr>
                <w:sz w:val="17"/>
              </w:rPr>
              <w:t>Draft, linja, price tier, confirm dhe cancel</w:t>
            </w:r>
          </w:p>
        </w:tc>
        <w:tc>
          <w:tcPr>
            <w:tcW w:w="3312" w:type="dxa"/>
          </w:tcPr>
          <w:p w14:paraId="535FA4BD" w14:textId="77777777" w:rsidR="00273E0A" w:rsidRDefault="00AE41F7">
            <w:r>
              <w:rPr>
                <w:sz w:val="17"/>
              </w:rPr>
              <w:t>E implementuar</w:t>
            </w:r>
          </w:p>
        </w:tc>
      </w:tr>
      <w:tr w:rsidR="00273E0A" w14:paraId="14C591FE" w14:textId="77777777">
        <w:tc>
          <w:tcPr>
            <w:tcW w:w="3312" w:type="dxa"/>
          </w:tcPr>
          <w:p w14:paraId="04DF93A2" w14:textId="77777777" w:rsidR="00273E0A" w:rsidRDefault="00AE41F7">
            <w:r>
              <w:rPr>
                <w:sz w:val="17"/>
              </w:rPr>
              <w:t>Kliente dhe furnizues</w:t>
            </w:r>
          </w:p>
        </w:tc>
        <w:tc>
          <w:tcPr>
            <w:tcW w:w="3312" w:type="dxa"/>
          </w:tcPr>
          <w:p w14:paraId="102F50C5" w14:textId="77777777" w:rsidR="00273E0A" w:rsidRDefault="00AE41F7">
            <w:r>
              <w:rPr>
                <w:sz w:val="17"/>
              </w:rPr>
              <w:t>CRUD dhe lookup</w:t>
            </w:r>
          </w:p>
        </w:tc>
        <w:tc>
          <w:tcPr>
            <w:tcW w:w="3312" w:type="dxa"/>
          </w:tcPr>
          <w:p w14:paraId="023A61C6" w14:textId="77777777" w:rsidR="00273E0A" w:rsidRDefault="00AE41F7">
            <w:r>
              <w:rPr>
                <w:sz w:val="17"/>
              </w:rPr>
              <w:t>E implementuar</w:t>
            </w:r>
          </w:p>
        </w:tc>
      </w:tr>
      <w:tr w:rsidR="00273E0A" w14:paraId="3DB5C39E" w14:textId="77777777">
        <w:tc>
          <w:tcPr>
            <w:tcW w:w="3312" w:type="dxa"/>
          </w:tcPr>
          <w:p w14:paraId="7A7E856E" w14:textId="77777777" w:rsidR="00273E0A" w:rsidRDefault="00AE41F7">
            <w:r>
              <w:rPr>
                <w:sz w:val="17"/>
              </w:rPr>
              <w:t>Pagesa dhe balanca</w:t>
            </w:r>
          </w:p>
        </w:tc>
        <w:tc>
          <w:tcPr>
            <w:tcW w:w="3312" w:type="dxa"/>
          </w:tcPr>
          <w:p w14:paraId="62D1BABB" w14:textId="77777777" w:rsidR="00273E0A" w:rsidRPr="005D5005" w:rsidRDefault="00AE41F7">
            <w:pPr>
              <w:rPr>
                <w:lang w:val="de-DE"/>
              </w:rPr>
            </w:pPr>
            <w:proofErr w:type="spellStart"/>
            <w:r w:rsidRPr="005D5005">
              <w:rPr>
                <w:sz w:val="17"/>
                <w:lang w:val="de-DE"/>
              </w:rPr>
              <w:t>Regjistrim</w:t>
            </w:r>
            <w:proofErr w:type="spellEnd"/>
            <w:r w:rsidRPr="005D5005">
              <w:rPr>
                <w:sz w:val="17"/>
                <w:lang w:val="de-DE"/>
              </w:rPr>
              <w:t xml:space="preserve"> </w:t>
            </w:r>
            <w:proofErr w:type="spellStart"/>
            <w:r w:rsidRPr="005D5005">
              <w:rPr>
                <w:sz w:val="17"/>
                <w:lang w:val="de-DE"/>
              </w:rPr>
              <w:t>pagesash</w:t>
            </w:r>
            <w:proofErr w:type="spellEnd"/>
            <w:r w:rsidRPr="005D5005">
              <w:rPr>
                <w:sz w:val="17"/>
                <w:lang w:val="de-DE"/>
              </w:rPr>
              <w:t xml:space="preserve">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dokumente</w:t>
            </w:r>
            <w:proofErr w:type="spellEnd"/>
            <w:r w:rsidRPr="005D5005">
              <w:rPr>
                <w:sz w:val="17"/>
                <w:lang w:val="de-DE"/>
              </w:rPr>
              <w:t xml:space="preserve"> </w:t>
            </w:r>
            <w:proofErr w:type="spellStart"/>
            <w:r w:rsidRPr="005D5005">
              <w:rPr>
                <w:sz w:val="17"/>
                <w:lang w:val="de-DE"/>
              </w:rPr>
              <w:t>te</w:t>
            </w:r>
            <w:proofErr w:type="spellEnd"/>
            <w:r w:rsidRPr="005D5005">
              <w:rPr>
                <w:sz w:val="17"/>
                <w:lang w:val="de-DE"/>
              </w:rPr>
              <w:t xml:space="preserve"> </w:t>
            </w:r>
            <w:proofErr w:type="spellStart"/>
            <w:r w:rsidRPr="005D5005">
              <w:rPr>
                <w:sz w:val="17"/>
                <w:lang w:val="de-DE"/>
              </w:rPr>
              <w:t>papaguara</w:t>
            </w:r>
            <w:proofErr w:type="spellEnd"/>
          </w:p>
        </w:tc>
        <w:tc>
          <w:tcPr>
            <w:tcW w:w="3312" w:type="dxa"/>
          </w:tcPr>
          <w:p w14:paraId="22F575D2" w14:textId="77777777" w:rsidR="00273E0A" w:rsidRDefault="00AE41F7">
            <w:r>
              <w:rPr>
                <w:sz w:val="17"/>
              </w:rPr>
              <w:t xml:space="preserve">E </w:t>
            </w:r>
            <w:proofErr w:type="spellStart"/>
            <w:r>
              <w:rPr>
                <w:sz w:val="17"/>
              </w:rPr>
              <w:t>implementuar</w:t>
            </w:r>
            <w:proofErr w:type="spellEnd"/>
          </w:p>
        </w:tc>
      </w:tr>
      <w:tr w:rsidR="00273E0A" w14:paraId="5A49D9C1" w14:textId="77777777">
        <w:tc>
          <w:tcPr>
            <w:tcW w:w="3312" w:type="dxa"/>
          </w:tcPr>
          <w:p w14:paraId="011E656F" w14:textId="77777777" w:rsidR="00273E0A" w:rsidRDefault="00AE41F7">
            <w:r>
              <w:rPr>
                <w:sz w:val="17"/>
              </w:rPr>
              <w:t>Audit logs</w:t>
            </w:r>
          </w:p>
        </w:tc>
        <w:tc>
          <w:tcPr>
            <w:tcW w:w="3312" w:type="dxa"/>
          </w:tcPr>
          <w:p w14:paraId="06260F6C" w14:textId="77777777" w:rsidR="00273E0A" w:rsidRDefault="00AE41F7">
            <w:r>
              <w:rPr>
                <w:sz w:val="17"/>
              </w:rPr>
              <w:t>Ruajtje dhe shfaqje e veprimeve</w:t>
            </w:r>
          </w:p>
        </w:tc>
        <w:tc>
          <w:tcPr>
            <w:tcW w:w="3312" w:type="dxa"/>
          </w:tcPr>
          <w:p w14:paraId="7D2A4945" w14:textId="77777777" w:rsidR="00273E0A" w:rsidRDefault="00AE41F7">
            <w:r>
              <w:rPr>
                <w:sz w:val="17"/>
              </w:rPr>
              <w:t>E implementuar</w:t>
            </w:r>
          </w:p>
        </w:tc>
      </w:tr>
      <w:tr w:rsidR="00273E0A" w14:paraId="2BF282D9" w14:textId="77777777">
        <w:tc>
          <w:tcPr>
            <w:tcW w:w="3312" w:type="dxa"/>
          </w:tcPr>
          <w:p w14:paraId="5E339B1A" w14:textId="77777777" w:rsidR="00273E0A" w:rsidRDefault="00AE41F7">
            <w:r>
              <w:rPr>
                <w:sz w:val="17"/>
              </w:rPr>
              <w:t>Raporte dhe eksporte</w:t>
            </w:r>
          </w:p>
        </w:tc>
        <w:tc>
          <w:tcPr>
            <w:tcW w:w="3312" w:type="dxa"/>
          </w:tcPr>
          <w:p w14:paraId="7CD2140D" w14:textId="77777777" w:rsidR="00273E0A" w:rsidRDefault="00AE41F7">
            <w:r>
              <w:rPr>
                <w:sz w:val="17"/>
              </w:rPr>
              <w:t>PDF, Excel dhe CSV</w:t>
            </w:r>
          </w:p>
        </w:tc>
        <w:tc>
          <w:tcPr>
            <w:tcW w:w="3312" w:type="dxa"/>
          </w:tcPr>
          <w:p w14:paraId="22582E3C" w14:textId="77777777" w:rsidR="00273E0A" w:rsidRDefault="00AE41F7">
            <w:r>
              <w:rPr>
                <w:sz w:val="17"/>
              </w:rPr>
              <w:t>E implementuar</w:t>
            </w:r>
          </w:p>
        </w:tc>
      </w:tr>
      <w:tr w:rsidR="00273E0A" w14:paraId="2BBD60A3" w14:textId="77777777">
        <w:tc>
          <w:tcPr>
            <w:tcW w:w="3312" w:type="dxa"/>
          </w:tcPr>
          <w:p w14:paraId="11928A83" w14:textId="77777777" w:rsidR="00273E0A" w:rsidRDefault="00AE41F7">
            <w:r>
              <w:rPr>
                <w:sz w:val="17"/>
              </w:rPr>
              <w:t>Dashboard</w:t>
            </w:r>
          </w:p>
        </w:tc>
        <w:tc>
          <w:tcPr>
            <w:tcW w:w="3312" w:type="dxa"/>
          </w:tcPr>
          <w:p w14:paraId="3DD88899" w14:textId="77777777" w:rsidR="00273E0A" w:rsidRDefault="00AE41F7">
            <w:r>
              <w:rPr>
                <w:sz w:val="17"/>
              </w:rPr>
              <w:t>Summary endpoint dhe UI permbledhes</w:t>
            </w:r>
          </w:p>
        </w:tc>
        <w:tc>
          <w:tcPr>
            <w:tcW w:w="3312" w:type="dxa"/>
          </w:tcPr>
          <w:p w14:paraId="36FD3A96" w14:textId="77777777" w:rsidR="00273E0A" w:rsidRDefault="00AE41F7">
            <w:r>
              <w:rPr>
                <w:sz w:val="17"/>
              </w:rPr>
              <w:t>E implementuar</w:t>
            </w:r>
          </w:p>
        </w:tc>
      </w:tr>
    </w:tbl>
    <w:p w14:paraId="1B312662" w14:textId="77777777" w:rsidR="00273E0A" w:rsidRDefault="00273E0A"/>
    <w:p w14:paraId="479A36EC" w14:textId="77777777" w:rsidR="00273E0A" w:rsidRPr="005D5005" w:rsidRDefault="00AE41F7">
      <w:pPr>
        <w:spacing w:after="120"/>
        <w:rPr>
          <w:lang w:val="de-DE"/>
        </w:rPr>
      </w:pPr>
      <w:r w:rsidRPr="005D5005">
        <w:rPr>
          <w:lang w:val="de-DE"/>
        </w:rPr>
        <w:t xml:space="preserve">Ky </w:t>
      </w:r>
      <w:proofErr w:type="spellStart"/>
      <w:r w:rsidRPr="005D5005">
        <w:rPr>
          <w:lang w:val="de-DE"/>
        </w:rPr>
        <w:t>validim</w:t>
      </w:r>
      <w:proofErr w:type="spellEnd"/>
      <w:r w:rsidRPr="005D5005">
        <w:rPr>
          <w:lang w:val="de-DE"/>
        </w:rPr>
        <w:t xml:space="preserve"> </w:t>
      </w:r>
      <w:proofErr w:type="spellStart"/>
      <w:r w:rsidRPr="005D5005">
        <w:rPr>
          <w:lang w:val="de-DE"/>
        </w:rPr>
        <w:t>tregon</w:t>
      </w:r>
      <w:proofErr w:type="spellEnd"/>
      <w:r w:rsidRPr="005D5005">
        <w:rPr>
          <w:lang w:val="de-DE"/>
        </w:rPr>
        <w:t xml:space="preserve"> se </w:t>
      </w:r>
      <w:proofErr w:type="spellStart"/>
      <w:r w:rsidRPr="005D5005">
        <w:rPr>
          <w:lang w:val="de-DE"/>
        </w:rPr>
        <w:t>kerkesat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mbuluar</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aktual.</w:t>
      </w:r>
    </w:p>
    <w:p w14:paraId="0239D3DB" w14:textId="77777777" w:rsidR="00273E0A" w:rsidRPr="005D5005" w:rsidRDefault="00AE41F7">
      <w:pPr>
        <w:pStyle w:val="Heading2"/>
        <w:spacing w:before="160" w:after="80"/>
        <w:rPr>
          <w:lang w:val="de-DE"/>
        </w:rPr>
      </w:pPr>
      <w:r w:rsidRPr="005D5005">
        <w:rPr>
          <w:lang w:val="de-DE"/>
        </w:rPr>
        <w:t xml:space="preserve">6.5 </w:t>
      </w:r>
      <w:proofErr w:type="spellStart"/>
      <w:r w:rsidRPr="005D5005">
        <w:rPr>
          <w:lang w:val="de-DE"/>
        </w:rPr>
        <w:t>Kufizimet</w:t>
      </w:r>
      <w:proofErr w:type="spellEnd"/>
      <w:r w:rsidRPr="005D5005">
        <w:rPr>
          <w:lang w:val="de-DE"/>
        </w:rPr>
        <w:t xml:space="preserve"> e </w:t>
      </w:r>
      <w:proofErr w:type="spellStart"/>
      <w:r w:rsidRPr="005D5005">
        <w:rPr>
          <w:lang w:val="de-DE"/>
        </w:rPr>
        <w:t>testimit</w:t>
      </w:r>
      <w:proofErr w:type="spellEnd"/>
    </w:p>
    <w:p w14:paraId="7F811D0C" w14:textId="77777777" w:rsidR="00273E0A" w:rsidRPr="005D5005" w:rsidRDefault="00AE41F7">
      <w:pPr>
        <w:spacing w:after="120"/>
        <w:rPr>
          <w:lang w:val="de-DE"/>
        </w:rPr>
      </w:pPr>
      <w:proofErr w:type="spellStart"/>
      <w:r w:rsidRPr="005D5005">
        <w:rPr>
          <w:lang w:val="de-DE"/>
        </w:rPr>
        <w:t>Edhe</w:t>
      </w:r>
      <w:proofErr w:type="spellEnd"/>
      <w:r w:rsidRPr="005D5005">
        <w:rPr>
          <w:lang w:val="de-DE"/>
        </w:rPr>
        <w:t xml:space="preserve"> </w:t>
      </w:r>
      <w:proofErr w:type="spellStart"/>
      <w:r w:rsidRPr="005D5005">
        <w:rPr>
          <w:lang w:val="de-DE"/>
        </w:rPr>
        <w:t>pse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validuar</w:t>
      </w:r>
      <w:proofErr w:type="spellEnd"/>
      <w:r w:rsidRPr="005D5005">
        <w:rPr>
          <w:lang w:val="de-DE"/>
        </w:rPr>
        <w:t xml:space="preserve"> ne </w:t>
      </w:r>
      <w:proofErr w:type="spellStart"/>
      <w:r w:rsidRPr="005D5005">
        <w:rPr>
          <w:lang w:val="de-DE"/>
        </w:rPr>
        <w:t>aspektin</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testimi</w:t>
      </w:r>
      <w:proofErr w:type="spellEnd"/>
      <w:r w:rsidRPr="005D5005">
        <w:rPr>
          <w:lang w:val="de-DE"/>
        </w:rPr>
        <w:t xml:space="preserve"> aktual </w:t>
      </w:r>
      <w:proofErr w:type="spellStart"/>
      <w:r w:rsidRPr="005D5005">
        <w:rPr>
          <w:lang w:val="de-DE"/>
        </w:rPr>
        <w:t>ka</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kufizime</w:t>
      </w:r>
      <w:proofErr w:type="spellEnd"/>
      <w:r w:rsidRPr="005D5005">
        <w:rPr>
          <w:lang w:val="de-DE"/>
        </w:rPr>
        <w:t xml:space="preserve">. Kufizimi i </w:t>
      </w:r>
      <w:proofErr w:type="spellStart"/>
      <w:r w:rsidRPr="005D5005">
        <w:rPr>
          <w:lang w:val="de-DE"/>
        </w:rPr>
        <w:t>pare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mungesa</w:t>
      </w:r>
      <w:proofErr w:type="spellEnd"/>
      <w:r w:rsidRPr="005D5005">
        <w:rPr>
          <w:lang w:val="de-DE"/>
        </w:rPr>
        <w:t xml:space="preserve"> e </w:t>
      </w:r>
      <w:proofErr w:type="spellStart"/>
      <w:r w:rsidRPr="005D5005">
        <w:rPr>
          <w:lang w:val="de-DE"/>
        </w:rPr>
        <w:t>testimit</w:t>
      </w:r>
      <w:proofErr w:type="spellEnd"/>
      <w:r w:rsidRPr="005D5005">
        <w:rPr>
          <w:lang w:val="de-DE"/>
        </w:rPr>
        <w:t xml:space="preserve"> </w:t>
      </w:r>
      <w:proofErr w:type="spellStart"/>
      <w:r w:rsidRPr="005D5005">
        <w:rPr>
          <w:lang w:val="de-DE"/>
        </w:rPr>
        <w:t>automatik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plote</w:t>
      </w:r>
      <w:proofErr w:type="spellEnd"/>
      <w:r w:rsidRPr="005D5005">
        <w:rPr>
          <w:lang w:val="de-DE"/>
        </w:rPr>
        <w:t xml:space="preserve">. </w:t>
      </w:r>
      <w:proofErr w:type="spellStart"/>
      <w:r w:rsidRPr="005D5005">
        <w:rPr>
          <w:lang w:val="de-DE"/>
        </w:rPr>
        <w:t>Shumica</w:t>
      </w:r>
      <w:proofErr w:type="spellEnd"/>
      <w:r w:rsidRPr="005D5005">
        <w:rPr>
          <w:lang w:val="de-DE"/>
        </w:rPr>
        <w:t xml:space="preserve"> e </w:t>
      </w:r>
      <w:proofErr w:type="spellStart"/>
      <w:r w:rsidRPr="005D5005">
        <w:rPr>
          <w:lang w:val="de-DE"/>
        </w:rPr>
        <w:t>testimeve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natyres</w:t>
      </w:r>
      <w:proofErr w:type="spellEnd"/>
      <w:r w:rsidRPr="005D5005">
        <w:rPr>
          <w:lang w:val="de-DE"/>
        </w:rPr>
        <w:t xml:space="preserve"> </w:t>
      </w:r>
      <w:proofErr w:type="spellStart"/>
      <w:r w:rsidRPr="005D5005">
        <w:rPr>
          <w:lang w:val="de-DE"/>
        </w:rPr>
        <w:t>funksionale</w:t>
      </w:r>
      <w:proofErr w:type="spellEnd"/>
      <w:r w:rsidRPr="005D5005">
        <w:rPr>
          <w:lang w:val="de-DE"/>
        </w:rPr>
        <w:t>/</w:t>
      </w:r>
      <w:proofErr w:type="spellStart"/>
      <w:r w:rsidRPr="005D5005">
        <w:rPr>
          <w:lang w:val="de-DE"/>
        </w:rPr>
        <w:t>manuale</w:t>
      </w:r>
      <w:proofErr w:type="spellEnd"/>
      <w:r w:rsidRPr="005D5005">
        <w:rPr>
          <w:lang w:val="de-DE"/>
        </w:rPr>
        <w:t xml:space="preserve">, </w:t>
      </w:r>
      <w:proofErr w:type="spellStart"/>
      <w:r w:rsidRPr="005D5005">
        <w:rPr>
          <w:lang w:val="de-DE"/>
        </w:rPr>
        <w:t>prandaj</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shtohen</w:t>
      </w:r>
      <w:proofErr w:type="spellEnd"/>
      <w:r w:rsidRPr="005D5005">
        <w:rPr>
          <w:lang w:val="de-DE"/>
        </w:rPr>
        <w:t xml:space="preserve"> </w:t>
      </w:r>
      <w:proofErr w:type="spellStart"/>
      <w:r w:rsidRPr="005D5005">
        <w:rPr>
          <w:lang w:val="de-DE"/>
        </w:rPr>
        <w:t>unit</w:t>
      </w:r>
      <w:proofErr w:type="spellEnd"/>
      <w:r w:rsidRPr="005D5005">
        <w:rPr>
          <w:lang w:val="de-DE"/>
        </w:rPr>
        <w:t xml:space="preserve"> </w:t>
      </w:r>
      <w:proofErr w:type="spellStart"/>
      <w:r w:rsidRPr="005D5005">
        <w:rPr>
          <w:lang w:val="de-DE"/>
        </w:rPr>
        <w:t>tests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integration</w:t>
      </w:r>
      <w:proofErr w:type="spellEnd"/>
      <w:r w:rsidRPr="005D5005">
        <w:rPr>
          <w:lang w:val="de-DE"/>
        </w:rPr>
        <w:t xml:space="preserve"> </w:t>
      </w:r>
      <w:proofErr w:type="spellStart"/>
      <w:r w:rsidRPr="005D5005">
        <w:rPr>
          <w:lang w:val="de-DE"/>
        </w:rPr>
        <w:t>tests</w:t>
      </w:r>
      <w:proofErr w:type="spellEnd"/>
      <w:r w:rsidRPr="005D5005">
        <w:rPr>
          <w:lang w:val="de-DE"/>
        </w:rPr>
        <w:t xml:space="preserve"> per </w:t>
      </w:r>
      <w:proofErr w:type="spellStart"/>
      <w:r w:rsidRPr="005D5005">
        <w:rPr>
          <w:lang w:val="de-DE"/>
        </w:rPr>
        <w:t>sherbimet</w:t>
      </w:r>
      <w:proofErr w:type="spellEnd"/>
      <w:r w:rsidRPr="005D5005">
        <w:rPr>
          <w:lang w:val="de-DE"/>
        </w:rPr>
        <w:t xml:space="preserve"> </w:t>
      </w:r>
      <w:proofErr w:type="spellStart"/>
      <w:r w:rsidRPr="005D5005">
        <w:rPr>
          <w:lang w:val="de-DE"/>
        </w:rPr>
        <w:t>kryesore</w:t>
      </w:r>
      <w:proofErr w:type="spellEnd"/>
      <w:r w:rsidRPr="005D5005">
        <w:rPr>
          <w:lang w:val="de-DE"/>
        </w:rPr>
        <w:t>.</w:t>
      </w:r>
    </w:p>
    <w:p w14:paraId="174440D0" w14:textId="77777777" w:rsidR="00273E0A" w:rsidRPr="005D5005" w:rsidRDefault="00AE41F7">
      <w:pPr>
        <w:spacing w:after="120"/>
        <w:rPr>
          <w:lang w:val="de-DE"/>
        </w:rPr>
      </w:pPr>
      <w:r w:rsidRPr="005D5005">
        <w:rPr>
          <w:lang w:val="de-DE"/>
        </w:rPr>
        <w:t xml:space="preserve">Kufizimi i </w:t>
      </w:r>
      <w:proofErr w:type="spellStart"/>
      <w:r w:rsidRPr="005D5005">
        <w:rPr>
          <w:lang w:val="de-DE"/>
        </w:rPr>
        <w:t>dyte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testimi</w:t>
      </w:r>
      <w:proofErr w:type="spellEnd"/>
      <w:r w:rsidRPr="005D5005">
        <w:rPr>
          <w:lang w:val="de-DE"/>
        </w:rPr>
        <w:t xml:space="preserve"> ne ambient lokal. Sistemi </w:t>
      </w:r>
      <w:proofErr w:type="spellStart"/>
      <w:r w:rsidRPr="005D5005">
        <w:rPr>
          <w:lang w:val="de-DE"/>
        </w:rPr>
        <w:t>eshte</w:t>
      </w:r>
      <w:proofErr w:type="spellEnd"/>
      <w:r w:rsidRPr="005D5005">
        <w:rPr>
          <w:lang w:val="de-DE"/>
        </w:rPr>
        <w:t xml:space="preserve"> </w:t>
      </w:r>
      <w:proofErr w:type="spellStart"/>
      <w:r w:rsidRPr="005D5005">
        <w:rPr>
          <w:lang w:val="de-DE"/>
        </w:rPr>
        <w:t>zhvilluar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verifikuar</w:t>
      </w:r>
      <w:proofErr w:type="spellEnd"/>
      <w:r w:rsidRPr="005D5005">
        <w:rPr>
          <w:lang w:val="de-DE"/>
        </w:rPr>
        <w:t xml:space="preserve"> ne </w:t>
      </w:r>
      <w:proofErr w:type="spellStart"/>
      <w:r w:rsidRPr="005D5005">
        <w:rPr>
          <w:lang w:val="de-DE"/>
        </w:rPr>
        <w:t>mjedis</w:t>
      </w:r>
      <w:proofErr w:type="spellEnd"/>
      <w:r w:rsidRPr="005D5005">
        <w:rPr>
          <w:lang w:val="de-DE"/>
        </w:rPr>
        <w:t xml:space="preserve"> </w:t>
      </w:r>
      <w:proofErr w:type="spellStart"/>
      <w:r w:rsidRPr="005D5005">
        <w:rPr>
          <w:lang w:val="de-DE"/>
        </w:rPr>
        <w:t>zhvillimi</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testuar</w:t>
      </w:r>
      <w:proofErr w:type="spellEnd"/>
      <w:r w:rsidRPr="005D5005">
        <w:rPr>
          <w:lang w:val="de-DE"/>
        </w:rPr>
        <w:t xml:space="preserve"> </w:t>
      </w:r>
      <w:proofErr w:type="spellStart"/>
      <w:r w:rsidRPr="005D5005">
        <w:rPr>
          <w:lang w:val="de-DE"/>
        </w:rPr>
        <w:t>plotesisht</w:t>
      </w:r>
      <w:proofErr w:type="spellEnd"/>
      <w:r w:rsidRPr="005D5005">
        <w:rPr>
          <w:lang w:val="de-DE"/>
        </w:rPr>
        <w:t xml:space="preserve"> ne </w:t>
      </w:r>
      <w:proofErr w:type="spellStart"/>
      <w:r w:rsidRPr="005D5005">
        <w:rPr>
          <w:lang w:val="de-DE"/>
        </w:rPr>
        <w:t>nje</w:t>
      </w:r>
      <w:proofErr w:type="spellEnd"/>
      <w:r w:rsidRPr="005D5005">
        <w:rPr>
          <w:lang w:val="de-DE"/>
        </w:rPr>
        <w:t xml:space="preserve"> ambient </w:t>
      </w:r>
      <w:proofErr w:type="spellStart"/>
      <w:r w:rsidRPr="005D5005">
        <w:rPr>
          <w:lang w:val="de-DE"/>
        </w:rPr>
        <w:t>prodhimi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perdorues</w:t>
      </w:r>
      <w:proofErr w:type="spellEnd"/>
      <w:r w:rsidRPr="005D5005">
        <w:rPr>
          <w:lang w:val="de-DE"/>
        </w:rPr>
        <w:t xml:space="preserve"> reale, </w:t>
      </w:r>
      <w:proofErr w:type="spellStart"/>
      <w:r w:rsidRPr="005D5005">
        <w:rPr>
          <w:lang w:val="de-DE"/>
        </w:rPr>
        <w:t>ngarkese</w:t>
      </w:r>
      <w:proofErr w:type="spellEnd"/>
      <w:r w:rsidRPr="005D5005">
        <w:rPr>
          <w:lang w:val="de-DE"/>
        </w:rPr>
        <w:t xml:space="preserve"> reale </w:t>
      </w:r>
      <w:proofErr w:type="spellStart"/>
      <w:r w:rsidRPr="005D5005">
        <w:rPr>
          <w:lang w:val="de-DE"/>
        </w:rPr>
        <w:t>dhe</w:t>
      </w:r>
      <w:proofErr w:type="spellEnd"/>
      <w:r w:rsidRPr="005D5005">
        <w:rPr>
          <w:lang w:val="de-DE"/>
        </w:rPr>
        <w:t xml:space="preserve"> </w:t>
      </w:r>
      <w:proofErr w:type="spellStart"/>
      <w:r w:rsidRPr="005D5005">
        <w:rPr>
          <w:lang w:val="de-DE"/>
        </w:rPr>
        <w:t>volume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medha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dhenash</w:t>
      </w:r>
      <w:proofErr w:type="spellEnd"/>
      <w:r w:rsidRPr="005D5005">
        <w:rPr>
          <w:lang w:val="de-DE"/>
        </w:rPr>
        <w:t>.</w:t>
      </w:r>
    </w:p>
    <w:p w14:paraId="307721E3" w14:textId="77777777" w:rsidR="00273E0A" w:rsidRPr="005D5005" w:rsidRDefault="00AE41F7">
      <w:pPr>
        <w:spacing w:after="120"/>
        <w:rPr>
          <w:lang w:val="de-DE"/>
        </w:rPr>
      </w:pPr>
      <w:r w:rsidRPr="005D5005">
        <w:rPr>
          <w:lang w:val="de-DE"/>
        </w:rPr>
        <w:t xml:space="preserve">Kufizimi i trete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performancen</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pse</w:t>
      </w:r>
      <w:proofErr w:type="spellEnd"/>
      <w:r w:rsidRPr="005D5005">
        <w:rPr>
          <w:lang w:val="de-DE"/>
        </w:rPr>
        <w:t xml:space="preserve"> </w:t>
      </w:r>
      <w:proofErr w:type="spellStart"/>
      <w:r w:rsidRPr="005D5005">
        <w:rPr>
          <w:lang w:val="de-DE"/>
        </w:rPr>
        <w:t>struktura</w:t>
      </w:r>
      <w:proofErr w:type="spellEnd"/>
      <w:r w:rsidRPr="005D5005">
        <w:rPr>
          <w:lang w:val="de-DE"/>
        </w:rPr>
        <w:t xml:space="preserve"> e </w:t>
      </w:r>
      <w:proofErr w:type="spellStart"/>
      <w:r w:rsidRPr="005D5005">
        <w:rPr>
          <w:lang w:val="de-DE"/>
        </w:rPr>
        <w:t>databazes</w:t>
      </w:r>
      <w:proofErr w:type="spellEnd"/>
      <w:r w:rsidRPr="005D5005">
        <w:rPr>
          <w:lang w:val="de-DE"/>
        </w:rPr>
        <w:t xml:space="preserve"> </w:t>
      </w:r>
      <w:proofErr w:type="spellStart"/>
      <w:r w:rsidRPr="005D5005">
        <w:rPr>
          <w:lang w:val="de-DE"/>
        </w:rPr>
        <w:t>dhe</w:t>
      </w:r>
      <w:proofErr w:type="spellEnd"/>
      <w:r w:rsidRPr="005D5005">
        <w:rPr>
          <w:lang w:val="de-DE"/>
        </w:rPr>
        <w:t xml:space="preserve"> API-se </w:t>
      </w:r>
      <w:proofErr w:type="spellStart"/>
      <w:r w:rsidRPr="005D5005">
        <w:rPr>
          <w:lang w:val="de-DE"/>
        </w:rPr>
        <w:t>eshte</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kryhet</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volume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medha</w:t>
      </w:r>
      <w:proofErr w:type="spellEnd"/>
      <w:r w:rsidRPr="005D5005">
        <w:rPr>
          <w:lang w:val="de-DE"/>
        </w:rPr>
        <w:t xml:space="preserve"> </w:t>
      </w:r>
      <w:proofErr w:type="spellStart"/>
      <w:r w:rsidRPr="005D5005">
        <w:rPr>
          <w:lang w:val="de-DE"/>
        </w:rPr>
        <w:t>produktesh</w:t>
      </w:r>
      <w:proofErr w:type="spellEnd"/>
      <w:r w:rsidRPr="005D5005">
        <w:rPr>
          <w:lang w:val="de-DE"/>
        </w:rPr>
        <w:t xml:space="preserve">, </w:t>
      </w:r>
      <w:proofErr w:type="spellStart"/>
      <w:r w:rsidRPr="005D5005">
        <w:rPr>
          <w:lang w:val="de-DE"/>
        </w:rPr>
        <w:t>dokumentesh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levizjesh</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matur</w:t>
      </w:r>
      <w:proofErr w:type="spellEnd"/>
      <w:r w:rsidRPr="005D5005">
        <w:rPr>
          <w:lang w:val="de-DE"/>
        </w:rPr>
        <w:t xml:space="preserve"> </w:t>
      </w:r>
      <w:proofErr w:type="spellStart"/>
      <w:r w:rsidRPr="005D5005">
        <w:rPr>
          <w:lang w:val="de-DE"/>
        </w:rPr>
        <w:t>kohen</w:t>
      </w:r>
      <w:proofErr w:type="spellEnd"/>
      <w:r w:rsidRPr="005D5005">
        <w:rPr>
          <w:lang w:val="de-DE"/>
        </w:rPr>
        <w:t xml:space="preserve"> e </w:t>
      </w:r>
      <w:proofErr w:type="spellStart"/>
      <w:r w:rsidRPr="005D5005">
        <w:rPr>
          <w:lang w:val="de-DE"/>
        </w:rPr>
        <w:t>pergjigjes</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sjelljen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nen</w:t>
      </w:r>
      <w:proofErr w:type="spellEnd"/>
      <w:r w:rsidRPr="005D5005">
        <w:rPr>
          <w:lang w:val="de-DE"/>
        </w:rPr>
        <w:t xml:space="preserve"> </w:t>
      </w:r>
      <w:proofErr w:type="spellStart"/>
      <w:r w:rsidRPr="005D5005">
        <w:rPr>
          <w:lang w:val="de-DE"/>
        </w:rPr>
        <w:t>ngarkese</w:t>
      </w:r>
      <w:proofErr w:type="spellEnd"/>
      <w:r w:rsidRPr="005D5005">
        <w:rPr>
          <w:lang w:val="de-DE"/>
        </w:rPr>
        <w:t>.</w:t>
      </w:r>
    </w:p>
    <w:p w14:paraId="655BCF63" w14:textId="77777777" w:rsidR="00273E0A" w:rsidRPr="005D5005" w:rsidRDefault="00AE41F7">
      <w:pPr>
        <w:spacing w:after="120"/>
        <w:rPr>
          <w:lang w:val="de-DE"/>
        </w:rPr>
      </w:pPr>
      <w:r w:rsidRPr="005D5005">
        <w:rPr>
          <w:lang w:val="de-DE"/>
        </w:rPr>
        <w:t xml:space="preserve">Kufizimi i </w:t>
      </w:r>
      <w:proofErr w:type="spellStart"/>
      <w:r w:rsidRPr="005D5005">
        <w:rPr>
          <w:lang w:val="de-DE"/>
        </w:rPr>
        <w:t>katert</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sigurine</w:t>
      </w:r>
      <w:proofErr w:type="spellEnd"/>
      <w:r w:rsidRPr="005D5005">
        <w:rPr>
          <w:lang w:val="de-DE"/>
        </w:rPr>
        <w:t xml:space="preserve">. </w:t>
      </w:r>
      <w:proofErr w:type="spellStart"/>
      <w:r w:rsidRPr="005D5005">
        <w:rPr>
          <w:lang w:val="de-DE"/>
        </w:rPr>
        <w:t>Autentikimi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autorizimi</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w:t>
      </w:r>
      <w:proofErr w:type="spellStart"/>
      <w:r w:rsidRPr="005D5005">
        <w:rPr>
          <w:lang w:val="de-DE"/>
        </w:rPr>
        <w:t>por</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ne </w:t>
      </w:r>
      <w:proofErr w:type="spellStart"/>
      <w:r w:rsidRPr="005D5005">
        <w:rPr>
          <w:lang w:val="de-DE"/>
        </w:rPr>
        <w:t>prodhim</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kryhen</w:t>
      </w:r>
      <w:proofErr w:type="spellEnd"/>
      <w:r w:rsidRPr="005D5005">
        <w:rPr>
          <w:lang w:val="de-DE"/>
        </w:rPr>
        <w:t xml:space="preserve"> </w:t>
      </w:r>
      <w:proofErr w:type="spellStart"/>
      <w:r w:rsidRPr="005D5005">
        <w:rPr>
          <w:lang w:val="de-DE"/>
        </w:rPr>
        <w:t>testime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thelluara</w:t>
      </w:r>
      <w:proofErr w:type="spellEnd"/>
      <w:r w:rsidRPr="005D5005">
        <w:rPr>
          <w:lang w:val="de-DE"/>
        </w:rPr>
        <w:t xml:space="preserve"> per </w:t>
      </w:r>
      <w:proofErr w:type="spellStart"/>
      <w:r w:rsidRPr="005D5005">
        <w:rPr>
          <w:lang w:val="de-DE"/>
        </w:rPr>
        <w:t>token</w:t>
      </w:r>
      <w:proofErr w:type="spellEnd"/>
      <w:r w:rsidRPr="005D5005">
        <w:rPr>
          <w:lang w:val="de-DE"/>
        </w:rPr>
        <w:t xml:space="preserve"> </w:t>
      </w:r>
      <w:proofErr w:type="spellStart"/>
      <w:r w:rsidRPr="005D5005">
        <w:rPr>
          <w:lang w:val="de-DE"/>
        </w:rPr>
        <w:t>security</w:t>
      </w:r>
      <w:proofErr w:type="spellEnd"/>
      <w:r w:rsidRPr="005D5005">
        <w:rPr>
          <w:lang w:val="de-DE"/>
        </w:rPr>
        <w:t xml:space="preserve">, </w:t>
      </w:r>
      <w:proofErr w:type="spellStart"/>
      <w:r w:rsidRPr="005D5005">
        <w:rPr>
          <w:lang w:val="de-DE"/>
        </w:rPr>
        <w:t>konfigurime</w:t>
      </w:r>
      <w:proofErr w:type="spellEnd"/>
      <w:r w:rsidRPr="005D5005">
        <w:rPr>
          <w:lang w:val="de-DE"/>
        </w:rPr>
        <w:t xml:space="preserve"> </w:t>
      </w:r>
      <w:proofErr w:type="spellStart"/>
      <w:r w:rsidRPr="005D5005">
        <w:rPr>
          <w:lang w:val="de-DE"/>
        </w:rPr>
        <w:t>production</w:t>
      </w:r>
      <w:proofErr w:type="spellEnd"/>
      <w:r w:rsidRPr="005D5005">
        <w:rPr>
          <w:lang w:val="de-DE"/>
        </w:rPr>
        <w:t xml:space="preserve">, </w:t>
      </w:r>
      <w:proofErr w:type="spellStart"/>
      <w:r w:rsidRPr="005D5005">
        <w:rPr>
          <w:lang w:val="de-DE"/>
        </w:rPr>
        <w:t>ruajtje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sekreteve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mbrojtje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sulme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zakonshme</w:t>
      </w:r>
      <w:proofErr w:type="spellEnd"/>
      <w:r w:rsidRPr="005D5005">
        <w:rPr>
          <w:lang w:val="de-DE"/>
        </w:rPr>
        <w:t xml:space="preserve"> web.</w:t>
      </w:r>
    </w:p>
    <w:p w14:paraId="0E300593" w14:textId="77777777" w:rsidR="00273E0A" w:rsidRPr="005D5005" w:rsidRDefault="00AE41F7">
      <w:pPr>
        <w:spacing w:after="120"/>
        <w:rPr>
          <w:lang w:val="de-DE"/>
        </w:rPr>
      </w:pPr>
      <w:r w:rsidRPr="005D5005">
        <w:rPr>
          <w:lang w:val="de-DE"/>
        </w:rPr>
        <w:t xml:space="preserve">Kufizimi i peste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testimin</w:t>
      </w:r>
      <w:proofErr w:type="spellEnd"/>
      <w:r w:rsidRPr="005D5005">
        <w:rPr>
          <w:lang w:val="de-DE"/>
        </w:rPr>
        <w:t xml:space="preserve"> e </w:t>
      </w:r>
      <w:proofErr w:type="spellStart"/>
      <w:r w:rsidRPr="005D5005">
        <w:rPr>
          <w:lang w:val="de-DE"/>
        </w:rPr>
        <w:t>pajisjeve</w:t>
      </w:r>
      <w:proofErr w:type="spellEnd"/>
      <w:r w:rsidRPr="005D5005">
        <w:rPr>
          <w:lang w:val="de-DE"/>
        </w:rPr>
        <w:t xml:space="preserve"> </w:t>
      </w:r>
      <w:proofErr w:type="spellStart"/>
      <w:r w:rsidRPr="005D5005">
        <w:rPr>
          <w:lang w:val="de-DE"/>
        </w:rPr>
        <w:t>fizike</w:t>
      </w:r>
      <w:proofErr w:type="spellEnd"/>
      <w:r w:rsidRPr="005D5005">
        <w:rPr>
          <w:lang w:val="de-DE"/>
        </w:rPr>
        <w:t xml:space="preserve">. Sistemi </w:t>
      </w:r>
      <w:proofErr w:type="spellStart"/>
      <w:r w:rsidRPr="005D5005">
        <w:rPr>
          <w:lang w:val="de-DE"/>
        </w:rPr>
        <w:t>mbeshtet</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nivel</w:t>
      </w:r>
      <w:proofErr w:type="spellEnd"/>
      <w:r w:rsidRPr="005D5005">
        <w:rPr>
          <w:lang w:val="de-DE"/>
        </w:rPr>
        <w:t xml:space="preserve"> </w:t>
      </w:r>
      <w:proofErr w:type="spellStart"/>
      <w:r w:rsidRPr="005D5005">
        <w:rPr>
          <w:lang w:val="de-DE"/>
        </w:rPr>
        <w:t>softuerik</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integrimi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scanner</w:t>
      </w:r>
      <w:proofErr w:type="spellEnd"/>
      <w:r w:rsidRPr="005D5005">
        <w:rPr>
          <w:lang w:val="de-DE"/>
        </w:rPr>
        <w:t xml:space="preserve"> </w:t>
      </w:r>
      <w:proofErr w:type="spellStart"/>
      <w:r w:rsidRPr="005D5005">
        <w:rPr>
          <w:lang w:val="de-DE"/>
        </w:rPr>
        <w:t>fizik</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testohet</w:t>
      </w:r>
      <w:proofErr w:type="spellEnd"/>
      <w:r w:rsidRPr="005D5005">
        <w:rPr>
          <w:lang w:val="de-DE"/>
        </w:rPr>
        <w:t xml:space="preserve"> ne </w:t>
      </w:r>
      <w:proofErr w:type="spellStart"/>
      <w:r w:rsidRPr="005D5005">
        <w:rPr>
          <w:lang w:val="de-DE"/>
        </w:rPr>
        <w:t>kushte</w:t>
      </w:r>
      <w:proofErr w:type="spellEnd"/>
      <w:r w:rsidRPr="005D5005">
        <w:rPr>
          <w:lang w:val="de-DE"/>
        </w:rPr>
        <w:t xml:space="preserve"> reale </w:t>
      </w:r>
      <w:proofErr w:type="spellStart"/>
      <w:r w:rsidRPr="005D5005">
        <w:rPr>
          <w:lang w:val="de-DE"/>
        </w:rPr>
        <w:t>pune</w:t>
      </w:r>
      <w:proofErr w:type="spellEnd"/>
      <w:r w:rsidRPr="005D5005">
        <w:rPr>
          <w:lang w:val="de-DE"/>
        </w:rPr>
        <w:t xml:space="preserve"> ne </w:t>
      </w:r>
      <w:proofErr w:type="spellStart"/>
      <w:r w:rsidRPr="005D5005">
        <w:rPr>
          <w:lang w:val="de-DE"/>
        </w:rPr>
        <w:t>depo</w:t>
      </w:r>
      <w:proofErr w:type="spellEnd"/>
      <w:r w:rsidRPr="005D5005">
        <w:rPr>
          <w:lang w:val="de-DE"/>
        </w:rPr>
        <w:t>.</w:t>
      </w:r>
    </w:p>
    <w:p w14:paraId="63528E80" w14:textId="77777777" w:rsidR="00273E0A" w:rsidRDefault="00AE41F7">
      <w:pPr>
        <w:pStyle w:val="Heading2"/>
        <w:spacing w:before="160" w:after="80"/>
      </w:pPr>
      <w:r>
        <w:t xml:space="preserve">6.6 </w:t>
      </w:r>
      <w:proofErr w:type="spellStart"/>
      <w:r>
        <w:t>Permbledhje</w:t>
      </w:r>
      <w:proofErr w:type="spellEnd"/>
      <w:r>
        <w:t xml:space="preserve"> e </w:t>
      </w:r>
      <w:proofErr w:type="spellStart"/>
      <w:r>
        <w:t>kapitullit</w:t>
      </w:r>
      <w:proofErr w:type="spellEnd"/>
    </w:p>
    <w:p w14:paraId="7131A3E2" w14:textId="77777777" w:rsidR="00273E0A" w:rsidRPr="005D5005" w:rsidRDefault="00AE41F7">
      <w:pPr>
        <w:spacing w:after="120"/>
        <w:rPr>
          <w:lang w:val="de-DE"/>
        </w:rPr>
      </w:pPr>
      <w:r>
        <w:t xml:space="preserve">Ky kapitull paraqiti strategjine e testimit dhe validimit per sistemin SMD. U pershkruan testimi funksional, testimi i API-se, testimi i rrjedhave kryesore, testimi i autorizimit dhe validimi i kerkesave. </w:t>
      </w:r>
      <w:proofErr w:type="spellStart"/>
      <w:r w:rsidRPr="005D5005">
        <w:rPr>
          <w:lang w:val="de-DE"/>
        </w:rPr>
        <w:t>Gjithashtu</w:t>
      </w:r>
      <w:proofErr w:type="spellEnd"/>
      <w:r w:rsidRPr="005D5005">
        <w:rPr>
          <w:lang w:val="de-DE"/>
        </w:rPr>
        <w:t xml:space="preserve"> u </w:t>
      </w:r>
      <w:proofErr w:type="spellStart"/>
      <w:r w:rsidRPr="005D5005">
        <w:rPr>
          <w:lang w:val="de-DE"/>
        </w:rPr>
        <w:t>paraqiten</w:t>
      </w:r>
      <w:proofErr w:type="spellEnd"/>
      <w:r w:rsidRPr="005D5005">
        <w:rPr>
          <w:lang w:val="de-DE"/>
        </w:rPr>
        <w:t xml:space="preserve"> </w:t>
      </w:r>
      <w:proofErr w:type="spellStart"/>
      <w:r w:rsidRPr="005D5005">
        <w:rPr>
          <w:lang w:val="de-DE"/>
        </w:rPr>
        <w:t>skenaret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testimit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kufizimet</w:t>
      </w:r>
      <w:proofErr w:type="spellEnd"/>
      <w:r w:rsidRPr="005D5005">
        <w:rPr>
          <w:lang w:val="de-DE"/>
        </w:rPr>
        <w:t xml:space="preserve"> aktuale. </w:t>
      </w:r>
      <w:proofErr w:type="spellStart"/>
      <w:r w:rsidRPr="005D5005">
        <w:rPr>
          <w:lang w:val="de-DE"/>
        </w:rPr>
        <w:t>Rezultatet</w:t>
      </w:r>
      <w:proofErr w:type="spellEnd"/>
      <w:r w:rsidRPr="005D5005">
        <w:rPr>
          <w:lang w:val="de-DE"/>
        </w:rPr>
        <w:t xml:space="preserve"> </w:t>
      </w:r>
      <w:proofErr w:type="spellStart"/>
      <w:r w:rsidRPr="005D5005">
        <w:rPr>
          <w:lang w:val="de-DE"/>
        </w:rPr>
        <w:t>tregojne</w:t>
      </w:r>
      <w:proofErr w:type="spellEnd"/>
      <w:r w:rsidRPr="005D5005">
        <w:rPr>
          <w:lang w:val="de-DE"/>
        </w:rPr>
        <w:t xml:space="preserve"> se </w:t>
      </w:r>
      <w:proofErr w:type="spellStart"/>
      <w:r w:rsidRPr="005D5005">
        <w:rPr>
          <w:lang w:val="de-DE"/>
        </w:rPr>
        <w:t>sistemi</w:t>
      </w:r>
      <w:proofErr w:type="spellEnd"/>
      <w:r w:rsidRPr="005D5005">
        <w:rPr>
          <w:lang w:val="de-DE"/>
        </w:rPr>
        <w:t xml:space="preserve"> </w:t>
      </w:r>
      <w:proofErr w:type="spellStart"/>
      <w:r w:rsidRPr="005D5005">
        <w:rPr>
          <w:lang w:val="de-DE"/>
        </w:rPr>
        <w:t>mbulon</w:t>
      </w:r>
      <w:proofErr w:type="spellEnd"/>
      <w:r w:rsidRPr="005D5005">
        <w:rPr>
          <w:lang w:val="de-DE"/>
        </w:rPr>
        <w:t xml:space="preserve"> </w:t>
      </w:r>
      <w:proofErr w:type="spellStart"/>
      <w:r w:rsidRPr="005D5005">
        <w:rPr>
          <w:lang w:val="de-DE"/>
        </w:rPr>
        <w:t>funksionalitetet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por</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ne </w:t>
      </w:r>
      <w:proofErr w:type="spellStart"/>
      <w:r w:rsidRPr="005D5005">
        <w:rPr>
          <w:lang w:val="de-DE"/>
        </w:rPr>
        <w:t>prodhim</w:t>
      </w:r>
      <w:proofErr w:type="spellEnd"/>
      <w:r w:rsidRPr="005D5005">
        <w:rPr>
          <w:lang w:val="de-DE"/>
        </w:rPr>
        <w:t xml:space="preserve"> </w:t>
      </w:r>
      <w:proofErr w:type="spellStart"/>
      <w:r w:rsidRPr="005D5005">
        <w:rPr>
          <w:lang w:val="de-DE"/>
        </w:rPr>
        <w:t>kerkohet</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me</w:t>
      </w:r>
      <w:proofErr w:type="spellEnd"/>
      <w:r w:rsidRPr="005D5005">
        <w:rPr>
          <w:lang w:val="de-DE"/>
        </w:rPr>
        <w:t xml:space="preserve"> i </w:t>
      </w:r>
      <w:proofErr w:type="spellStart"/>
      <w:r w:rsidRPr="005D5005">
        <w:rPr>
          <w:lang w:val="de-DE"/>
        </w:rPr>
        <w:t>thelluar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i </w:t>
      </w:r>
      <w:proofErr w:type="spellStart"/>
      <w:r w:rsidRPr="005D5005">
        <w:rPr>
          <w:lang w:val="de-DE"/>
        </w:rPr>
        <w:t>automatizuar</w:t>
      </w:r>
      <w:proofErr w:type="spellEnd"/>
      <w:r w:rsidRPr="005D5005">
        <w:rPr>
          <w:lang w:val="de-DE"/>
        </w:rPr>
        <w:t>.</w:t>
      </w:r>
    </w:p>
    <w:p w14:paraId="1868F7B6" w14:textId="77777777" w:rsidR="00273E0A" w:rsidRPr="005D5005" w:rsidRDefault="00AE41F7">
      <w:pPr>
        <w:pStyle w:val="Heading1"/>
        <w:spacing w:before="160" w:after="120"/>
        <w:rPr>
          <w:lang w:val="de-DE"/>
        </w:rPr>
      </w:pPr>
      <w:r w:rsidRPr="005D5005">
        <w:rPr>
          <w:lang w:val="de-DE"/>
        </w:rPr>
        <w:t xml:space="preserve">Kapitulli 7 - </w:t>
      </w:r>
      <w:proofErr w:type="spellStart"/>
      <w:r w:rsidRPr="005D5005">
        <w:rPr>
          <w:lang w:val="de-DE"/>
        </w:rPr>
        <w:t>Rezultatet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diskutimi</w:t>
      </w:r>
      <w:proofErr w:type="spellEnd"/>
    </w:p>
    <w:p w14:paraId="0DF3B618" w14:textId="77777777" w:rsidR="00273E0A" w:rsidRPr="005D5005" w:rsidRDefault="00AE41F7">
      <w:pPr>
        <w:pStyle w:val="Heading2"/>
        <w:spacing w:before="160" w:after="80"/>
        <w:rPr>
          <w:lang w:val="de-DE"/>
        </w:rPr>
      </w:pPr>
      <w:r w:rsidRPr="005D5005">
        <w:rPr>
          <w:lang w:val="de-DE"/>
        </w:rPr>
        <w:t xml:space="preserve">7.1 </w:t>
      </w:r>
      <w:proofErr w:type="spellStart"/>
      <w:r w:rsidRPr="005D5005">
        <w:rPr>
          <w:lang w:val="de-DE"/>
        </w:rPr>
        <w:t>Rezultatet</w:t>
      </w:r>
      <w:proofErr w:type="spellEnd"/>
      <w:r w:rsidRPr="005D5005">
        <w:rPr>
          <w:lang w:val="de-DE"/>
        </w:rPr>
        <w:t xml:space="preserve"> e </w:t>
      </w:r>
      <w:proofErr w:type="spellStart"/>
      <w:r w:rsidRPr="005D5005">
        <w:rPr>
          <w:lang w:val="de-DE"/>
        </w:rPr>
        <w:t>arritura</w:t>
      </w:r>
      <w:proofErr w:type="spellEnd"/>
    </w:p>
    <w:p w14:paraId="599D7A4E" w14:textId="77777777" w:rsidR="00273E0A" w:rsidRPr="005D5005" w:rsidRDefault="00AE41F7">
      <w:pPr>
        <w:spacing w:after="120"/>
        <w:rPr>
          <w:lang w:val="de-DE"/>
        </w:rPr>
      </w:pPr>
      <w:proofErr w:type="spellStart"/>
      <w:r w:rsidRPr="005D5005">
        <w:rPr>
          <w:lang w:val="de-DE"/>
        </w:rPr>
        <w:t>Rezultati</w:t>
      </w:r>
      <w:proofErr w:type="spellEnd"/>
      <w:r w:rsidRPr="005D5005">
        <w:rPr>
          <w:lang w:val="de-DE"/>
        </w:rPr>
        <w:t xml:space="preserve"> </w:t>
      </w:r>
      <w:proofErr w:type="spellStart"/>
      <w:r w:rsidRPr="005D5005">
        <w:rPr>
          <w:lang w:val="de-DE"/>
        </w:rPr>
        <w:t>kryesor</w:t>
      </w:r>
      <w:proofErr w:type="spellEnd"/>
      <w:r w:rsidRPr="005D5005">
        <w:rPr>
          <w:lang w:val="de-DE"/>
        </w:rPr>
        <w:t xml:space="preserve"> i </w:t>
      </w:r>
      <w:proofErr w:type="spellStart"/>
      <w:r w:rsidRPr="005D5005">
        <w:rPr>
          <w:lang w:val="de-DE"/>
        </w:rPr>
        <w:t>ketij</w:t>
      </w:r>
      <w:proofErr w:type="spellEnd"/>
      <w:r w:rsidRPr="005D5005">
        <w:rPr>
          <w:lang w:val="de-DE"/>
        </w:rPr>
        <w:t xml:space="preserve"> </w:t>
      </w:r>
      <w:proofErr w:type="spellStart"/>
      <w:r w:rsidRPr="005D5005">
        <w:rPr>
          <w:lang w:val="de-DE"/>
        </w:rPr>
        <w:t>punimi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projektimi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funksional</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i </w:t>
      </w:r>
      <w:proofErr w:type="spellStart"/>
      <w:r w:rsidRPr="005D5005">
        <w:rPr>
          <w:lang w:val="de-DE"/>
        </w:rPr>
        <w:t>quajtur</w:t>
      </w:r>
      <w:proofErr w:type="spellEnd"/>
      <w:r w:rsidRPr="005D5005">
        <w:rPr>
          <w:lang w:val="de-DE"/>
        </w:rPr>
        <w:t xml:space="preserve"> SMD. Sistemi </w:t>
      </w:r>
      <w:proofErr w:type="spellStart"/>
      <w:r w:rsidRPr="005D5005">
        <w:rPr>
          <w:lang w:val="de-DE"/>
        </w:rPr>
        <w:t>perfshin</w:t>
      </w:r>
      <w:proofErr w:type="spellEnd"/>
      <w:r w:rsidRPr="005D5005">
        <w:rPr>
          <w:lang w:val="de-DE"/>
        </w:rPr>
        <w:t xml:space="preserve"> backend, frontend </w:t>
      </w:r>
      <w:proofErr w:type="spellStart"/>
      <w:r w:rsidRPr="005D5005">
        <w:rPr>
          <w:lang w:val="de-DE"/>
        </w:rPr>
        <w:t>dhe</w:t>
      </w:r>
      <w:proofErr w:type="spellEnd"/>
      <w:r w:rsidRPr="005D5005">
        <w:rPr>
          <w:lang w:val="de-DE"/>
        </w:rPr>
        <w:t xml:space="preserve"> </w:t>
      </w:r>
      <w:proofErr w:type="spellStart"/>
      <w:r w:rsidRPr="005D5005">
        <w:rPr>
          <w:lang w:val="de-DE"/>
        </w:rPr>
        <w:t>databaze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strukturuar</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ofruar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integruar</w:t>
      </w:r>
      <w:proofErr w:type="spellEnd"/>
      <w:r w:rsidRPr="005D5005">
        <w:rPr>
          <w:lang w:val="de-DE"/>
        </w:rPr>
        <w:t xml:space="preserve"> per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w:t>
      </w:r>
    </w:p>
    <w:p w14:paraId="0969D609" w14:textId="77777777" w:rsidR="00273E0A" w:rsidRDefault="00AE41F7">
      <w:pPr>
        <w:spacing w:after="120"/>
      </w:pPr>
      <w:r w:rsidRPr="005D5005">
        <w:rPr>
          <w:lang w:val="de-DE"/>
        </w:rPr>
        <w:t xml:space="preserve">Ne </w:t>
      </w:r>
      <w:proofErr w:type="spellStart"/>
      <w:r w:rsidRPr="005D5005">
        <w:rPr>
          <w:lang w:val="de-DE"/>
        </w:rPr>
        <w:t>aspektin</w:t>
      </w:r>
      <w:proofErr w:type="spellEnd"/>
      <w:r w:rsidRPr="005D5005">
        <w:rPr>
          <w:lang w:val="de-DE"/>
        </w:rPr>
        <w:t xml:space="preserve"> </w:t>
      </w:r>
      <w:proofErr w:type="spellStart"/>
      <w:r w:rsidRPr="005D5005">
        <w:rPr>
          <w:lang w:val="de-DE"/>
        </w:rPr>
        <w:t>teknik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realizuar</w:t>
      </w:r>
      <w:proofErr w:type="spellEnd"/>
      <w:r w:rsidRPr="005D5005">
        <w:rPr>
          <w:lang w:val="de-DE"/>
        </w:rPr>
        <w:t xml:space="preserve"> </w:t>
      </w:r>
      <w:proofErr w:type="spellStart"/>
      <w:r w:rsidRPr="005D5005">
        <w:rPr>
          <w:lang w:val="de-DE"/>
        </w:rPr>
        <w:t>nje</w:t>
      </w:r>
      <w:proofErr w:type="spellEnd"/>
      <w:r w:rsidRPr="005D5005">
        <w:rPr>
          <w:lang w:val="de-DE"/>
        </w:rPr>
        <w:t xml:space="preserve"> backend </w:t>
      </w:r>
      <w:proofErr w:type="spellStart"/>
      <w:r w:rsidRPr="005D5005">
        <w:rPr>
          <w:lang w:val="de-DE"/>
        </w:rPr>
        <w:t>me</w:t>
      </w:r>
      <w:proofErr w:type="spellEnd"/>
      <w:r w:rsidRPr="005D5005">
        <w:rPr>
          <w:lang w:val="de-DE"/>
        </w:rPr>
        <w:t xml:space="preserve"> ASP.NET Core Web API, </w:t>
      </w:r>
      <w:proofErr w:type="spellStart"/>
      <w:r w:rsidRPr="005D5005">
        <w:rPr>
          <w:lang w:val="de-DE"/>
        </w:rPr>
        <w:t>ku</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controller-at, </w:t>
      </w:r>
      <w:proofErr w:type="spellStart"/>
      <w:r w:rsidRPr="005D5005">
        <w:rPr>
          <w:lang w:val="de-DE"/>
        </w:rPr>
        <w:t>sherbimet</w:t>
      </w:r>
      <w:proofErr w:type="spellEnd"/>
      <w:r w:rsidRPr="005D5005">
        <w:rPr>
          <w:lang w:val="de-DE"/>
        </w:rPr>
        <w:t xml:space="preserve">, </w:t>
      </w:r>
      <w:proofErr w:type="spellStart"/>
      <w:r w:rsidRPr="005D5005">
        <w:rPr>
          <w:lang w:val="de-DE"/>
        </w:rPr>
        <w:t>autentikimi</w:t>
      </w:r>
      <w:proofErr w:type="spellEnd"/>
      <w:r w:rsidRPr="005D5005">
        <w:rPr>
          <w:lang w:val="de-DE"/>
        </w:rPr>
        <w:t xml:space="preserve">, </w:t>
      </w:r>
      <w:proofErr w:type="spellStart"/>
      <w:r w:rsidRPr="005D5005">
        <w:rPr>
          <w:lang w:val="de-DE"/>
        </w:rPr>
        <w:t>autorizimi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qasja</w:t>
      </w:r>
      <w:proofErr w:type="spellEnd"/>
      <w:r w:rsidRPr="005D5005">
        <w:rPr>
          <w:lang w:val="de-DE"/>
        </w:rPr>
        <w:t xml:space="preserve"> ne </w:t>
      </w:r>
      <w:proofErr w:type="spellStart"/>
      <w:r w:rsidRPr="005D5005">
        <w:rPr>
          <w:lang w:val="de-DE"/>
        </w:rPr>
        <w:t>databaze</w:t>
      </w:r>
      <w:proofErr w:type="spellEnd"/>
      <w:r w:rsidRPr="005D5005">
        <w:rPr>
          <w:lang w:val="de-DE"/>
        </w:rPr>
        <w:t xml:space="preserve">. </w:t>
      </w:r>
      <w:r>
        <w:t>Backend-</w:t>
      </w:r>
      <w:proofErr w:type="spellStart"/>
      <w:r>
        <w:t>i</w:t>
      </w:r>
      <w:proofErr w:type="spellEnd"/>
      <w:r>
        <w:t xml:space="preserve"> </w:t>
      </w:r>
      <w:proofErr w:type="spellStart"/>
      <w:r>
        <w:t>komunikon</w:t>
      </w:r>
      <w:proofErr w:type="spellEnd"/>
      <w:r>
        <w:t xml:space="preserve"> me SQL Server permes Entity Framework Core dhe mbeshtet migrime per evoluimin e struktures se databazes.</w:t>
      </w:r>
    </w:p>
    <w:p w14:paraId="3C44C6A0" w14:textId="77777777" w:rsidR="00273E0A" w:rsidRDefault="00AE41F7">
      <w:pPr>
        <w:spacing w:after="120"/>
      </w:pPr>
      <w:r>
        <w:t>Ne aspektin e frontend-it, eshte realizuar nje aplikacion React me TypeScript dhe Vite. Ky frontend i mundeson perdoruesit te hyje ne sistem, te navigoje ndermjet moduleve dhe te kryeje veprime operative si menaxhimi i produkteve, krijimi i dokumenteve, kontrolli i inventarit, regjistrimi i pagesave dhe gjenerimi i raporteve.</w:t>
      </w:r>
    </w:p>
    <w:p w14:paraId="3584BA2C" w14:textId="77777777" w:rsidR="00273E0A" w:rsidRDefault="00AE41F7">
      <w:pPr>
        <w:spacing w:after="120"/>
      </w:pPr>
      <w:r>
        <w:t>Nga ana funksionale, sistemi perfshin module per:</w:t>
      </w:r>
    </w:p>
    <w:p w14:paraId="3FE6FFDA" w14:textId="77777777" w:rsidR="00273E0A" w:rsidRDefault="00AE41F7">
      <w:pPr>
        <w:pStyle w:val="ListBullet"/>
        <w:spacing w:after="40"/>
      </w:pPr>
      <w:r>
        <w:t>autentikim dhe role;</w:t>
      </w:r>
    </w:p>
    <w:p w14:paraId="1BF22E2E" w14:textId="77777777" w:rsidR="00273E0A" w:rsidRDefault="00AE41F7">
      <w:pPr>
        <w:pStyle w:val="ListBullet"/>
        <w:spacing w:after="40"/>
      </w:pPr>
      <w:r>
        <w:t>menaxhim perdoruesish;</w:t>
      </w:r>
    </w:p>
    <w:p w14:paraId="34E26856" w14:textId="77777777" w:rsidR="00273E0A" w:rsidRPr="005D5005" w:rsidRDefault="00AE41F7">
      <w:pPr>
        <w:pStyle w:val="ListBullet"/>
        <w:spacing w:after="40"/>
        <w:rPr>
          <w:lang w:val="de-DE"/>
        </w:rPr>
      </w:pPr>
      <w:proofErr w:type="spellStart"/>
      <w:r w:rsidRPr="005D5005">
        <w:rPr>
          <w:lang w:val="de-DE"/>
        </w:rPr>
        <w:t>depo</w:t>
      </w:r>
      <w:proofErr w:type="spellEnd"/>
      <w:r w:rsidRPr="005D5005">
        <w:rPr>
          <w:lang w:val="de-DE"/>
        </w:rPr>
        <w:t xml:space="preserve">, </w:t>
      </w:r>
      <w:proofErr w:type="spellStart"/>
      <w:r w:rsidRPr="005D5005">
        <w:rPr>
          <w:lang w:val="de-DE"/>
        </w:rPr>
        <w:t>zona</w:t>
      </w:r>
      <w:proofErr w:type="spellEnd"/>
      <w:r w:rsidRPr="005D5005">
        <w:rPr>
          <w:lang w:val="de-DE"/>
        </w:rPr>
        <w:t xml:space="preserve">, </w:t>
      </w:r>
      <w:proofErr w:type="spellStart"/>
      <w:r w:rsidRPr="005D5005">
        <w:rPr>
          <w:lang w:val="de-DE"/>
        </w:rPr>
        <w:t>rafte</w:t>
      </w:r>
      <w:proofErr w:type="spellEnd"/>
      <w:r w:rsidRPr="005D5005">
        <w:rPr>
          <w:lang w:val="de-DE"/>
        </w:rPr>
        <w:t xml:space="preserve"> </w:t>
      </w:r>
      <w:proofErr w:type="spellStart"/>
      <w:r w:rsidRPr="005D5005">
        <w:rPr>
          <w:lang w:val="de-DE"/>
        </w:rPr>
        <w:t>dhe</w:t>
      </w:r>
      <w:proofErr w:type="spellEnd"/>
      <w:r w:rsidRPr="005D5005">
        <w:rPr>
          <w:lang w:val="de-DE"/>
        </w:rPr>
        <w:t xml:space="preserve"> bin-a;</w:t>
      </w:r>
    </w:p>
    <w:p w14:paraId="6CC98BF9" w14:textId="77777777" w:rsidR="00273E0A" w:rsidRDefault="00AE41F7">
      <w:pPr>
        <w:pStyle w:val="ListBullet"/>
        <w:spacing w:after="40"/>
      </w:pPr>
      <w:proofErr w:type="spellStart"/>
      <w:r>
        <w:t>produkte</w:t>
      </w:r>
      <w:proofErr w:type="spellEnd"/>
      <w:r>
        <w:t xml:space="preserve"> </w:t>
      </w:r>
      <w:proofErr w:type="spellStart"/>
      <w:r>
        <w:t>dhe</w:t>
      </w:r>
      <w:proofErr w:type="spellEnd"/>
      <w:r>
        <w:t xml:space="preserve"> </w:t>
      </w:r>
      <w:proofErr w:type="gramStart"/>
      <w:r>
        <w:t>barcode;</w:t>
      </w:r>
      <w:proofErr w:type="gramEnd"/>
    </w:p>
    <w:p w14:paraId="0B0BBC68" w14:textId="77777777" w:rsidR="00273E0A" w:rsidRDefault="00AE41F7">
      <w:pPr>
        <w:pStyle w:val="ListBullet"/>
        <w:spacing w:after="40"/>
      </w:pPr>
      <w:r>
        <w:lastRenderedPageBreak/>
        <w:t>inventar dhe levizje stoku;</w:t>
      </w:r>
    </w:p>
    <w:p w14:paraId="5C479974" w14:textId="77777777" w:rsidR="00273E0A" w:rsidRDefault="00AE41F7">
      <w:pPr>
        <w:pStyle w:val="ListBullet"/>
        <w:spacing w:after="40"/>
      </w:pPr>
      <w:r>
        <w:t>dokumente hyrese;</w:t>
      </w:r>
    </w:p>
    <w:p w14:paraId="41D6CF68" w14:textId="77777777" w:rsidR="00273E0A" w:rsidRDefault="00AE41F7">
      <w:pPr>
        <w:pStyle w:val="ListBullet"/>
        <w:spacing w:after="40"/>
      </w:pPr>
      <w:r>
        <w:t>dokumente dalese;</w:t>
      </w:r>
    </w:p>
    <w:p w14:paraId="68DFA192" w14:textId="77777777" w:rsidR="00273E0A" w:rsidRDefault="00AE41F7">
      <w:pPr>
        <w:pStyle w:val="ListBullet"/>
        <w:spacing w:after="40"/>
      </w:pPr>
      <w:r>
        <w:t>kliente dhe furnizues;</w:t>
      </w:r>
    </w:p>
    <w:p w14:paraId="6646413E" w14:textId="77777777" w:rsidR="00273E0A" w:rsidRDefault="00AE41F7">
      <w:pPr>
        <w:pStyle w:val="ListBullet"/>
        <w:spacing w:after="40"/>
      </w:pPr>
      <w:r>
        <w:t>pagesa dhe balanca;</w:t>
      </w:r>
    </w:p>
    <w:p w14:paraId="3041D43F" w14:textId="77777777" w:rsidR="00273E0A" w:rsidRDefault="00AE41F7">
      <w:pPr>
        <w:pStyle w:val="ListBullet"/>
        <w:spacing w:after="40"/>
      </w:pPr>
      <w:r>
        <w:t>audit logs;</w:t>
      </w:r>
    </w:p>
    <w:p w14:paraId="68783DDD" w14:textId="77777777" w:rsidR="00273E0A" w:rsidRDefault="00AE41F7">
      <w:pPr>
        <w:pStyle w:val="ListBullet"/>
        <w:spacing w:after="40"/>
      </w:pPr>
      <w:r>
        <w:t>dashboard;</w:t>
      </w:r>
    </w:p>
    <w:p w14:paraId="67EA4457" w14:textId="77777777" w:rsidR="00273E0A" w:rsidRDefault="00AE41F7">
      <w:pPr>
        <w:pStyle w:val="ListBullet"/>
        <w:spacing w:after="40"/>
      </w:pPr>
      <w:r>
        <w:t>raporte dhe eksporte.</w:t>
      </w:r>
    </w:p>
    <w:p w14:paraId="214C9D84"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rezultat</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lidhja</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inventarit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shtojne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ndersa</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zbresin</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kontrollit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disponueshmerise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jene </w:t>
      </w:r>
      <w:proofErr w:type="spellStart"/>
      <w:r w:rsidRPr="005D5005">
        <w:rPr>
          <w:lang w:val="de-DE"/>
        </w:rPr>
        <w:t>vetem</w:t>
      </w:r>
      <w:proofErr w:type="spellEnd"/>
      <w:r w:rsidRPr="005D5005">
        <w:rPr>
          <w:lang w:val="de-DE"/>
        </w:rPr>
        <w:t xml:space="preserve"> </w:t>
      </w:r>
      <w:proofErr w:type="spellStart"/>
      <w:r w:rsidRPr="005D5005">
        <w:rPr>
          <w:lang w:val="de-DE"/>
        </w:rPr>
        <w:t>regjistrime</w:t>
      </w:r>
      <w:proofErr w:type="spellEnd"/>
      <w:r w:rsidRPr="005D5005">
        <w:rPr>
          <w:lang w:val="de-DE"/>
        </w:rPr>
        <w:t xml:space="preserve"> administrative, </w:t>
      </w:r>
      <w:proofErr w:type="spellStart"/>
      <w:r w:rsidRPr="005D5005">
        <w:rPr>
          <w:lang w:val="de-DE"/>
        </w:rPr>
        <w:t>por</w:t>
      </w:r>
      <w:proofErr w:type="spellEnd"/>
      <w:r w:rsidRPr="005D5005">
        <w:rPr>
          <w:lang w:val="de-DE"/>
        </w:rPr>
        <w:t xml:space="preserve"> </w:t>
      </w:r>
      <w:proofErr w:type="spellStart"/>
      <w:r w:rsidRPr="005D5005">
        <w:rPr>
          <w:lang w:val="de-DE"/>
        </w:rPr>
        <w:t>pjese</w:t>
      </w:r>
      <w:proofErr w:type="spellEnd"/>
      <w:r w:rsidRPr="005D5005">
        <w:rPr>
          <w:lang w:val="de-DE"/>
        </w:rPr>
        <w:t xml:space="preserve"> aktive e </w:t>
      </w:r>
      <w:proofErr w:type="spellStart"/>
      <w:r w:rsidRPr="005D5005">
        <w:rPr>
          <w:lang w:val="de-DE"/>
        </w:rPr>
        <w:t>logjikes</w:t>
      </w:r>
      <w:proofErr w:type="spellEnd"/>
      <w:r w:rsidRPr="005D5005">
        <w:rPr>
          <w:lang w:val="de-DE"/>
        </w:rPr>
        <w:t xml:space="preserve"> se </w:t>
      </w:r>
      <w:proofErr w:type="spellStart"/>
      <w:r w:rsidRPr="005D5005">
        <w:rPr>
          <w:lang w:val="de-DE"/>
        </w:rPr>
        <w:t>inventarit</w:t>
      </w:r>
      <w:proofErr w:type="spellEnd"/>
      <w:r w:rsidRPr="005D5005">
        <w:rPr>
          <w:lang w:val="de-DE"/>
        </w:rPr>
        <w:t>.</w:t>
      </w:r>
    </w:p>
    <w:p w14:paraId="1343979D" w14:textId="77777777" w:rsidR="00273E0A" w:rsidRPr="005D5005" w:rsidRDefault="00AE41F7">
      <w:pPr>
        <w:spacing w:after="120"/>
        <w:rPr>
          <w:lang w:val="de-DE"/>
        </w:rPr>
      </w:pPr>
      <w:proofErr w:type="spellStart"/>
      <w:r w:rsidRPr="005D5005">
        <w:rPr>
          <w:lang w:val="de-DE"/>
        </w:rPr>
        <w:t>Gjithashtu</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lot</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batch</w:t>
      </w:r>
      <w:proofErr w:type="spellEnd"/>
      <w:r w:rsidRPr="005D5005">
        <w:rPr>
          <w:lang w:val="de-DE"/>
        </w:rPr>
        <w:t xml:space="preserve"> </w:t>
      </w:r>
      <w:proofErr w:type="spellStart"/>
      <w:r w:rsidRPr="005D5005">
        <w:rPr>
          <w:lang w:val="de-DE"/>
        </w:rPr>
        <w:t>number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expiry</w:t>
      </w:r>
      <w:proofErr w:type="spellEnd"/>
      <w:r w:rsidRPr="005D5005">
        <w:rPr>
          <w:lang w:val="de-DE"/>
        </w:rPr>
        <w:t xml:space="preserve"> date, </w:t>
      </w:r>
      <w:proofErr w:type="spellStart"/>
      <w:r w:rsidRPr="005D5005">
        <w:rPr>
          <w:lang w:val="de-DE"/>
        </w:rPr>
        <w:t>duke</w:t>
      </w:r>
      <w:proofErr w:type="spellEnd"/>
      <w:r w:rsidRPr="005D5005">
        <w:rPr>
          <w:lang w:val="de-DE"/>
        </w:rPr>
        <w:t xml:space="preserve"> </w:t>
      </w:r>
      <w:proofErr w:type="spellStart"/>
      <w:r w:rsidRPr="005D5005">
        <w:rPr>
          <w:lang w:val="de-DE"/>
        </w:rPr>
        <w:t>krijuar</w:t>
      </w:r>
      <w:proofErr w:type="spellEnd"/>
      <w:r w:rsidRPr="005D5005">
        <w:rPr>
          <w:lang w:val="de-DE"/>
        </w:rPr>
        <w:t xml:space="preserve"> </w:t>
      </w:r>
      <w:proofErr w:type="spellStart"/>
      <w:r w:rsidRPr="005D5005">
        <w:rPr>
          <w:lang w:val="de-DE"/>
        </w:rPr>
        <w:t>baze</w:t>
      </w:r>
      <w:proofErr w:type="spellEnd"/>
      <w:r w:rsidRPr="005D5005">
        <w:rPr>
          <w:lang w:val="de-DE"/>
        </w:rPr>
        <w:t xml:space="preserve"> per </w:t>
      </w:r>
      <w:proofErr w:type="spellStart"/>
      <w:r w:rsidRPr="005D5005">
        <w:rPr>
          <w:lang w:val="de-DE"/>
        </w:rPr>
        <w:t>gjurmueshmeri</w:t>
      </w:r>
      <w:proofErr w:type="spellEnd"/>
      <w:r w:rsidRPr="005D5005">
        <w:rPr>
          <w:lang w:val="de-DE"/>
        </w:rPr>
        <w:t xml:space="preserve"> </w:t>
      </w:r>
      <w:proofErr w:type="spellStart"/>
      <w:r w:rsidRPr="005D5005">
        <w:rPr>
          <w:lang w:val="de-DE"/>
        </w:rPr>
        <w:t>dhe</w:t>
      </w:r>
      <w:proofErr w:type="spellEnd"/>
      <w:r w:rsidRPr="005D5005">
        <w:rPr>
          <w:lang w:val="de-DE"/>
        </w:rPr>
        <w:t xml:space="preserve"> per </w:t>
      </w:r>
      <w:proofErr w:type="spellStart"/>
      <w:r w:rsidRPr="005D5005">
        <w:rPr>
          <w:lang w:val="de-DE"/>
        </w:rPr>
        <w:t>perdorimin</w:t>
      </w:r>
      <w:proofErr w:type="spellEnd"/>
      <w:r w:rsidRPr="005D5005">
        <w:rPr>
          <w:lang w:val="de-DE"/>
        </w:rPr>
        <w:t xml:space="preserve"> e </w:t>
      </w:r>
      <w:proofErr w:type="spellStart"/>
      <w:r w:rsidRPr="005D5005">
        <w:rPr>
          <w:lang w:val="de-DE"/>
        </w:rPr>
        <w:t>logjikes</w:t>
      </w:r>
      <w:proofErr w:type="spellEnd"/>
      <w:r w:rsidRPr="005D5005">
        <w:rPr>
          <w:lang w:val="de-DE"/>
        </w:rPr>
        <w:t xml:space="preserve"> FEFO ne </w:t>
      </w:r>
      <w:proofErr w:type="spellStart"/>
      <w:r w:rsidRPr="005D5005">
        <w:rPr>
          <w:lang w:val="de-DE"/>
        </w:rPr>
        <w:t>daljet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vecanerisht</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per </w:t>
      </w:r>
      <w:proofErr w:type="spellStart"/>
      <w:r w:rsidRPr="005D5005">
        <w:rPr>
          <w:lang w:val="de-DE"/>
        </w:rPr>
        <w:t>produkte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kane</w:t>
      </w:r>
      <w:proofErr w:type="spellEnd"/>
      <w:r w:rsidRPr="005D5005">
        <w:rPr>
          <w:lang w:val="de-DE"/>
        </w:rPr>
        <w:t xml:space="preserve"> </w:t>
      </w:r>
      <w:proofErr w:type="spellStart"/>
      <w:r w:rsidRPr="005D5005">
        <w:rPr>
          <w:lang w:val="de-DE"/>
        </w:rPr>
        <w:t>afat</w:t>
      </w:r>
      <w:proofErr w:type="spellEnd"/>
      <w:r w:rsidRPr="005D5005">
        <w:rPr>
          <w:lang w:val="de-DE"/>
        </w:rPr>
        <w:t xml:space="preserve"> </w:t>
      </w:r>
      <w:proofErr w:type="spellStart"/>
      <w:r w:rsidRPr="005D5005">
        <w:rPr>
          <w:lang w:val="de-DE"/>
        </w:rPr>
        <w:t>skadence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menaxhohen</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grupeve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prodhimit</w:t>
      </w:r>
      <w:proofErr w:type="spellEnd"/>
      <w:r w:rsidRPr="005D5005">
        <w:rPr>
          <w:lang w:val="de-DE"/>
        </w:rPr>
        <w:t>.</w:t>
      </w:r>
    </w:p>
    <w:p w14:paraId="231C2087" w14:textId="77777777" w:rsidR="00273E0A" w:rsidRPr="005D5005" w:rsidRDefault="00AE41F7">
      <w:pPr>
        <w:spacing w:after="120"/>
        <w:rPr>
          <w:lang w:val="de-DE"/>
        </w:rPr>
      </w:pPr>
      <w:proofErr w:type="spellStart"/>
      <w:r>
        <w:t>Rezultat</w:t>
      </w:r>
      <w:proofErr w:type="spellEnd"/>
      <w:r>
        <w:t xml:space="preserve"> </w:t>
      </w:r>
      <w:proofErr w:type="spellStart"/>
      <w:r>
        <w:t>tjeter</w:t>
      </w:r>
      <w:proofErr w:type="spellEnd"/>
      <w:r>
        <w:t xml:space="preserve"> </w:t>
      </w:r>
      <w:proofErr w:type="spellStart"/>
      <w:r>
        <w:t>i</w:t>
      </w:r>
      <w:proofErr w:type="spellEnd"/>
      <w:r>
        <w:t xml:space="preserve"> </w:t>
      </w:r>
      <w:proofErr w:type="spellStart"/>
      <w:r>
        <w:t>rendesishem</w:t>
      </w:r>
      <w:proofErr w:type="spellEnd"/>
      <w:r>
        <w:t xml:space="preserve"> eshte implementimi i audit logs dhe role-based access control. </w:t>
      </w:r>
      <w:r w:rsidRPr="005D5005">
        <w:rPr>
          <w:lang w:val="de-DE"/>
        </w:rPr>
        <w:t xml:space="preserve">Keto </w:t>
      </w:r>
      <w:proofErr w:type="spellStart"/>
      <w:r w:rsidRPr="005D5005">
        <w:rPr>
          <w:lang w:val="de-DE"/>
        </w:rPr>
        <w:t>funksionalitete</w:t>
      </w:r>
      <w:proofErr w:type="spellEnd"/>
      <w:r w:rsidRPr="005D5005">
        <w:rPr>
          <w:lang w:val="de-DE"/>
        </w:rPr>
        <w:t xml:space="preserve"> </w:t>
      </w:r>
      <w:proofErr w:type="spellStart"/>
      <w:r w:rsidRPr="005D5005">
        <w:rPr>
          <w:lang w:val="de-DE"/>
        </w:rPr>
        <w:t>rrisin</w:t>
      </w:r>
      <w:proofErr w:type="spellEnd"/>
      <w:r w:rsidRPr="005D5005">
        <w:rPr>
          <w:lang w:val="de-DE"/>
        </w:rPr>
        <w:t xml:space="preserve"> </w:t>
      </w:r>
      <w:proofErr w:type="spellStart"/>
      <w:r w:rsidRPr="005D5005">
        <w:rPr>
          <w:lang w:val="de-DE"/>
        </w:rPr>
        <w:t>sigurine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transparencen</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mundesojne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veprimeve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kufizimin</w:t>
      </w:r>
      <w:proofErr w:type="spellEnd"/>
      <w:r w:rsidRPr="005D5005">
        <w:rPr>
          <w:lang w:val="de-DE"/>
        </w:rPr>
        <w:t xml:space="preserve"> e </w:t>
      </w:r>
      <w:proofErr w:type="spellStart"/>
      <w:r w:rsidRPr="005D5005">
        <w:rPr>
          <w:lang w:val="de-DE"/>
        </w:rPr>
        <w:t>qasjes</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pergjegjesive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perdoruesve</w:t>
      </w:r>
      <w:proofErr w:type="spellEnd"/>
      <w:r w:rsidRPr="005D5005">
        <w:rPr>
          <w:lang w:val="de-DE"/>
        </w:rPr>
        <w:t>.</w:t>
      </w:r>
    </w:p>
    <w:p w14:paraId="0918A141" w14:textId="77777777" w:rsidR="00273E0A" w:rsidRPr="005D5005" w:rsidRDefault="00AE41F7">
      <w:pPr>
        <w:pStyle w:val="Heading2"/>
        <w:spacing w:before="160" w:after="80"/>
        <w:rPr>
          <w:lang w:val="de-DE"/>
        </w:rPr>
      </w:pPr>
      <w:r w:rsidRPr="005D5005">
        <w:rPr>
          <w:lang w:val="de-DE"/>
        </w:rPr>
        <w:t xml:space="preserve">7.2 Krahasimi </w:t>
      </w:r>
      <w:proofErr w:type="spellStart"/>
      <w:r w:rsidRPr="005D5005">
        <w:rPr>
          <w:lang w:val="de-DE"/>
        </w:rPr>
        <w:t>me</w:t>
      </w:r>
      <w:proofErr w:type="spellEnd"/>
      <w:r w:rsidRPr="005D5005">
        <w:rPr>
          <w:lang w:val="de-DE"/>
        </w:rPr>
        <w:t xml:space="preserve"> </w:t>
      </w:r>
      <w:proofErr w:type="spellStart"/>
      <w:r w:rsidRPr="005D5005">
        <w:rPr>
          <w:lang w:val="de-DE"/>
        </w:rPr>
        <w:t>qellimet</w:t>
      </w:r>
      <w:proofErr w:type="spellEnd"/>
      <w:r w:rsidRPr="005D5005">
        <w:rPr>
          <w:lang w:val="de-DE"/>
        </w:rPr>
        <w:t xml:space="preserve"> </w:t>
      </w:r>
      <w:proofErr w:type="spellStart"/>
      <w:r w:rsidRPr="005D5005">
        <w:rPr>
          <w:lang w:val="de-DE"/>
        </w:rPr>
        <w:t>fillestare</w:t>
      </w:r>
      <w:proofErr w:type="spellEnd"/>
    </w:p>
    <w:p w14:paraId="10EEF5A9" w14:textId="77777777" w:rsidR="00273E0A" w:rsidRPr="005D5005" w:rsidRDefault="00AE41F7">
      <w:pPr>
        <w:spacing w:after="120"/>
        <w:rPr>
          <w:lang w:val="de-DE"/>
        </w:rPr>
      </w:pPr>
      <w:r w:rsidRPr="005D5005">
        <w:rPr>
          <w:lang w:val="de-DE"/>
        </w:rPr>
        <w:t xml:space="preserve">Ne </w:t>
      </w:r>
      <w:proofErr w:type="spellStart"/>
      <w:r w:rsidRPr="005D5005">
        <w:rPr>
          <w:lang w:val="de-DE"/>
        </w:rPr>
        <w:t>Kapitullin</w:t>
      </w:r>
      <w:proofErr w:type="spellEnd"/>
      <w:r w:rsidRPr="005D5005">
        <w:rPr>
          <w:lang w:val="de-DE"/>
        </w:rPr>
        <w:t xml:space="preserve"> 1 u </w:t>
      </w:r>
      <w:proofErr w:type="spellStart"/>
      <w:r w:rsidRPr="005D5005">
        <w:rPr>
          <w:lang w:val="de-DE"/>
        </w:rPr>
        <w:t>percaktuan</w:t>
      </w:r>
      <w:proofErr w:type="spellEnd"/>
      <w:r w:rsidRPr="005D5005">
        <w:rPr>
          <w:lang w:val="de-DE"/>
        </w:rPr>
        <w:t xml:space="preserve"> </w:t>
      </w:r>
      <w:proofErr w:type="spellStart"/>
      <w:r w:rsidRPr="005D5005">
        <w:rPr>
          <w:lang w:val="de-DE"/>
        </w:rPr>
        <w:t>objektivat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punimit</w:t>
      </w:r>
      <w:proofErr w:type="spellEnd"/>
      <w:r w:rsidRPr="005D5005">
        <w:rPr>
          <w:lang w:val="de-DE"/>
        </w:rPr>
        <w:t xml:space="preserve">. </w:t>
      </w:r>
      <w:proofErr w:type="spellStart"/>
      <w:r w:rsidRPr="005D5005">
        <w:rPr>
          <w:lang w:val="de-DE"/>
        </w:rPr>
        <w:t>Rezultatet</w:t>
      </w:r>
      <w:proofErr w:type="spellEnd"/>
      <w:r w:rsidRPr="005D5005">
        <w:rPr>
          <w:lang w:val="de-DE"/>
        </w:rPr>
        <w:t xml:space="preserve"> e </w:t>
      </w:r>
      <w:proofErr w:type="spellStart"/>
      <w:r w:rsidRPr="005D5005">
        <w:rPr>
          <w:lang w:val="de-DE"/>
        </w:rPr>
        <w:t>implementimit</w:t>
      </w:r>
      <w:proofErr w:type="spellEnd"/>
      <w:r w:rsidRPr="005D5005">
        <w:rPr>
          <w:lang w:val="de-DE"/>
        </w:rPr>
        <w:t xml:space="preserve"> </w:t>
      </w:r>
      <w:proofErr w:type="spellStart"/>
      <w:r w:rsidRPr="005D5005">
        <w:rPr>
          <w:lang w:val="de-DE"/>
        </w:rPr>
        <w:t>tregojne</w:t>
      </w:r>
      <w:proofErr w:type="spellEnd"/>
      <w:r w:rsidRPr="005D5005">
        <w:rPr>
          <w:lang w:val="de-DE"/>
        </w:rPr>
        <w:t xml:space="preserve"> se </w:t>
      </w:r>
      <w:proofErr w:type="spellStart"/>
      <w:r w:rsidRPr="005D5005">
        <w:rPr>
          <w:lang w:val="de-DE"/>
        </w:rPr>
        <w:t>shumica</w:t>
      </w:r>
      <w:proofErr w:type="spellEnd"/>
      <w:r w:rsidRPr="005D5005">
        <w:rPr>
          <w:lang w:val="de-DE"/>
        </w:rPr>
        <w:t xml:space="preserve"> e </w:t>
      </w:r>
      <w:proofErr w:type="spellStart"/>
      <w:r w:rsidRPr="005D5005">
        <w:rPr>
          <w:lang w:val="de-DE"/>
        </w:rPr>
        <w:t>objektivave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realizuar</w:t>
      </w:r>
      <w:proofErr w:type="spellEnd"/>
      <w:r w:rsidRPr="005D5005">
        <w:rPr>
          <w:lang w:val="de-DE"/>
        </w:rPr>
        <w:t xml:space="preserve"> ne forme </w:t>
      </w:r>
      <w:proofErr w:type="spellStart"/>
      <w:r w:rsidRPr="005D5005">
        <w:rPr>
          <w:lang w:val="de-DE"/>
        </w:rPr>
        <w:t>funksionale</w:t>
      </w:r>
      <w:proofErr w:type="spellEnd"/>
      <w:r w:rsidRPr="005D5005">
        <w:rPr>
          <w:lang w:val="de-DE"/>
        </w:rPr>
        <w:t xml:space="preserve">. </w:t>
      </w:r>
      <w:proofErr w:type="spellStart"/>
      <w:r w:rsidRPr="005D5005">
        <w:rPr>
          <w:lang w:val="de-DE"/>
        </w:rPr>
        <w:t>Tabela</w:t>
      </w:r>
      <w:proofErr w:type="spellEnd"/>
      <w:r w:rsidRPr="005D5005">
        <w:rPr>
          <w:lang w:val="de-DE"/>
        </w:rPr>
        <w:t xml:space="preserve"> e </w:t>
      </w:r>
      <w:proofErr w:type="spellStart"/>
      <w:r w:rsidRPr="005D5005">
        <w:rPr>
          <w:lang w:val="de-DE"/>
        </w:rPr>
        <w:t>meposhtme</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krahasimin</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objektivave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rezultateve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arritura</w:t>
      </w:r>
      <w:proofErr w:type="spellEnd"/>
      <w:r w:rsidRPr="005D5005">
        <w:rPr>
          <w:lang w:val="de-DE"/>
        </w:rPr>
        <w:t>.</w:t>
      </w:r>
    </w:p>
    <w:tbl>
      <w:tblPr>
        <w:tblStyle w:val="TableGrid"/>
        <w:tblW w:w="0" w:type="auto"/>
        <w:tblLook w:val="04A0" w:firstRow="1" w:lastRow="0" w:firstColumn="1" w:lastColumn="0" w:noHBand="0" w:noVBand="1"/>
      </w:tblPr>
      <w:tblGrid>
        <w:gridCol w:w="4963"/>
        <w:gridCol w:w="4963"/>
      </w:tblGrid>
      <w:tr w:rsidR="00273E0A" w14:paraId="72EA7E87" w14:textId="77777777">
        <w:tc>
          <w:tcPr>
            <w:tcW w:w="4968" w:type="dxa"/>
          </w:tcPr>
          <w:p w14:paraId="3A530CF7" w14:textId="77777777" w:rsidR="00273E0A" w:rsidRDefault="00AE41F7">
            <w:proofErr w:type="spellStart"/>
            <w:r>
              <w:rPr>
                <w:b/>
                <w:sz w:val="17"/>
              </w:rPr>
              <w:t>Objektivi</w:t>
            </w:r>
            <w:proofErr w:type="spellEnd"/>
            <w:r>
              <w:rPr>
                <w:b/>
                <w:sz w:val="17"/>
              </w:rPr>
              <w:t xml:space="preserve"> </w:t>
            </w:r>
            <w:proofErr w:type="spellStart"/>
            <w:r>
              <w:rPr>
                <w:b/>
                <w:sz w:val="17"/>
              </w:rPr>
              <w:t>fillestar</w:t>
            </w:r>
            <w:proofErr w:type="spellEnd"/>
          </w:p>
        </w:tc>
        <w:tc>
          <w:tcPr>
            <w:tcW w:w="4968" w:type="dxa"/>
          </w:tcPr>
          <w:p w14:paraId="1F253EE4" w14:textId="77777777" w:rsidR="00273E0A" w:rsidRDefault="00AE41F7">
            <w:r>
              <w:rPr>
                <w:b/>
                <w:sz w:val="17"/>
              </w:rPr>
              <w:t>Rezultati i arritur</w:t>
            </w:r>
          </w:p>
        </w:tc>
      </w:tr>
      <w:tr w:rsidR="00273E0A" w14:paraId="09BDC818" w14:textId="77777777">
        <w:tc>
          <w:tcPr>
            <w:tcW w:w="4968" w:type="dxa"/>
          </w:tcPr>
          <w:p w14:paraId="2904E8BF" w14:textId="77777777" w:rsidR="00273E0A" w:rsidRPr="005D5005" w:rsidRDefault="00AE41F7">
            <w:pPr>
              <w:rPr>
                <w:lang w:val="de-DE"/>
              </w:rPr>
            </w:pPr>
            <w:r w:rsidRPr="005D5005">
              <w:rPr>
                <w:sz w:val="17"/>
                <w:lang w:val="de-DE"/>
              </w:rPr>
              <w:t xml:space="preserve">Analizimi i </w:t>
            </w:r>
            <w:proofErr w:type="spellStart"/>
            <w:r w:rsidRPr="005D5005">
              <w:rPr>
                <w:sz w:val="17"/>
                <w:lang w:val="de-DE"/>
              </w:rPr>
              <w:t>kerkesave</w:t>
            </w:r>
            <w:proofErr w:type="spellEnd"/>
            <w:r w:rsidRPr="005D5005">
              <w:rPr>
                <w:sz w:val="17"/>
                <w:lang w:val="de-DE"/>
              </w:rPr>
              <w:t xml:space="preserve"> </w:t>
            </w:r>
            <w:proofErr w:type="spellStart"/>
            <w:r w:rsidRPr="005D5005">
              <w:rPr>
                <w:sz w:val="17"/>
                <w:lang w:val="de-DE"/>
              </w:rPr>
              <w:t>funksionale</w:t>
            </w:r>
            <w:proofErr w:type="spellEnd"/>
            <w:r w:rsidRPr="005D5005">
              <w:rPr>
                <w:sz w:val="17"/>
                <w:lang w:val="de-DE"/>
              </w:rPr>
              <w:t xml:space="preserve">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jofunksionale</w:t>
            </w:r>
            <w:proofErr w:type="spellEnd"/>
          </w:p>
        </w:tc>
        <w:tc>
          <w:tcPr>
            <w:tcW w:w="4968" w:type="dxa"/>
          </w:tcPr>
          <w:p w14:paraId="3C61A9D9" w14:textId="77777777" w:rsidR="00273E0A" w:rsidRDefault="00AE41F7">
            <w:r>
              <w:rPr>
                <w:sz w:val="17"/>
              </w:rPr>
              <w:t xml:space="preserve">U </w:t>
            </w:r>
            <w:proofErr w:type="spellStart"/>
            <w:r>
              <w:rPr>
                <w:sz w:val="17"/>
              </w:rPr>
              <w:t>identifikuan</w:t>
            </w:r>
            <w:proofErr w:type="spellEnd"/>
            <w:r>
              <w:rPr>
                <w:sz w:val="17"/>
              </w:rPr>
              <w:t xml:space="preserve"> </w:t>
            </w:r>
            <w:proofErr w:type="spellStart"/>
            <w:r>
              <w:rPr>
                <w:sz w:val="17"/>
              </w:rPr>
              <w:t>aktoret</w:t>
            </w:r>
            <w:proofErr w:type="spellEnd"/>
            <w:r>
              <w:rPr>
                <w:sz w:val="17"/>
              </w:rPr>
              <w:t xml:space="preserve">, </w:t>
            </w:r>
            <w:proofErr w:type="spellStart"/>
            <w:r>
              <w:rPr>
                <w:sz w:val="17"/>
              </w:rPr>
              <w:t>kerkesat</w:t>
            </w:r>
            <w:proofErr w:type="spellEnd"/>
            <w:r>
              <w:rPr>
                <w:sz w:val="17"/>
              </w:rPr>
              <w:t xml:space="preserve">, </w:t>
            </w:r>
            <w:proofErr w:type="spellStart"/>
            <w:r>
              <w:rPr>
                <w:sz w:val="17"/>
              </w:rPr>
              <w:t>rregullat</w:t>
            </w:r>
            <w:proofErr w:type="spellEnd"/>
            <w:r>
              <w:rPr>
                <w:sz w:val="17"/>
              </w:rPr>
              <w:t xml:space="preserve"> e biznesit dhe use cases kryesore</w:t>
            </w:r>
          </w:p>
        </w:tc>
      </w:tr>
      <w:tr w:rsidR="00273E0A" w14:paraId="611AE9EC" w14:textId="77777777">
        <w:tc>
          <w:tcPr>
            <w:tcW w:w="4968" w:type="dxa"/>
          </w:tcPr>
          <w:p w14:paraId="50B20786" w14:textId="77777777" w:rsidR="00273E0A" w:rsidRPr="005D5005" w:rsidRDefault="00AE41F7">
            <w:pPr>
              <w:rPr>
                <w:lang w:val="de-DE"/>
              </w:rPr>
            </w:pPr>
            <w:proofErr w:type="spellStart"/>
            <w:r w:rsidRPr="005D5005">
              <w:rPr>
                <w:sz w:val="17"/>
                <w:lang w:val="de-DE"/>
              </w:rPr>
              <w:t>Projektimi</w:t>
            </w:r>
            <w:proofErr w:type="spellEnd"/>
            <w:r w:rsidRPr="005D5005">
              <w:rPr>
                <w:sz w:val="17"/>
                <w:lang w:val="de-DE"/>
              </w:rPr>
              <w:t xml:space="preserve"> i </w:t>
            </w:r>
            <w:proofErr w:type="spellStart"/>
            <w:r w:rsidRPr="005D5005">
              <w:rPr>
                <w:sz w:val="17"/>
                <w:lang w:val="de-DE"/>
              </w:rPr>
              <w:t>arkitektures</w:t>
            </w:r>
            <w:proofErr w:type="spellEnd"/>
            <w:r w:rsidRPr="005D5005">
              <w:rPr>
                <w:sz w:val="17"/>
                <w:lang w:val="de-DE"/>
              </w:rPr>
              <w:t xml:space="preserve"> se </w:t>
            </w:r>
            <w:proofErr w:type="spellStart"/>
            <w:r w:rsidRPr="005D5005">
              <w:rPr>
                <w:sz w:val="17"/>
                <w:lang w:val="de-DE"/>
              </w:rPr>
              <w:t>sistemit</w:t>
            </w:r>
            <w:proofErr w:type="spellEnd"/>
          </w:p>
        </w:tc>
        <w:tc>
          <w:tcPr>
            <w:tcW w:w="4968" w:type="dxa"/>
          </w:tcPr>
          <w:p w14:paraId="58D79278" w14:textId="77777777" w:rsidR="00273E0A" w:rsidRDefault="00AE41F7">
            <w:r>
              <w:rPr>
                <w:sz w:val="17"/>
              </w:rPr>
              <w:t xml:space="preserve">U </w:t>
            </w:r>
            <w:proofErr w:type="spellStart"/>
            <w:r>
              <w:rPr>
                <w:sz w:val="17"/>
              </w:rPr>
              <w:t>projektua</w:t>
            </w:r>
            <w:proofErr w:type="spellEnd"/>
            <w:r>
              <w:rPr>
                <w:sz w:val="17"/>
              </w:rPr>
              <w:t xml:space="preserve"> </w:t>
            </w:r>
            <w:proofErr w:type="spellStart"/>
            <w:r>
              <w:rPr>
                <w:sz w:val="17"/>
              </w:rPr>
              <w:t>arkitekture</w:t>
            </w:r>
            <w:proofErr w:type="spellEnd"/>
            <w:r>
              <w:rPr>
                <w:sz w:val="17"/>
              </w:rPr>
              <w:t xml:space="preserve"> me </w:t>
            </w:r>
            <w:proofErr w:type="spellStart"/>
            <w:r>
              <w:rPr>
                <w:sz w:val="17"/>
              </w:rPr>
              <w:t>shtresa</w:t>
            </w:r>
            <w:proofErr w:type="spellEnd"/>
            <w:r>
              <w:rPr>
                <w:sz w:val="17"/>
              </w:rPr>
              <w:t>: frontend, API, application, domain, infrastructure dhe database</w:t>
            </w:r>
          </w:p>
        </w:tc>
      </w:tr>
      <w:tr w:rsidR="00273E0A" w14:paraId="647B2D27" w14:textId="77777777">
        <w:tc>
          <w:tcPr>
            <w:tcW w:w="4968" w:type="dxa"/>
          </w:tcPr>
          <w:p w14:paraId="608CE4E4" w14:textId="77777777" w:rsidR="00273E0A" w:rsidRDefault="00AE41F7">
            <w:r>
              <w:rPr>
                <w:sz w:val="17"/>
              </w:rPr>
              <w:t>Modelimi i databazes dhe entiteteve</w:t>
            </w:r>
          </w:p>
        </w:tc>
        <w:tc>
          <w:tcPr>
            <w:tcW w:w="4968" w:type="dxa"/>
          </w:tcPr>
          <w:p w14:paraId="1835D6B9" w14:textId="77777777" w:rsidR="00273E0A" w:rsidRDefault="00AE41F7">
            <w:r>
              <w:rPr>
                <w:sz w:val="17"/>
              </w:rPr>
              <w:t>U krijuan entitetet kryesore dhe migrimet per databazen</w:t>
            </w:r>
          </w:p>
        </w:tc>
      </w:tr>
      <w:tr w:rsidR="00273E0A" w14:paraId="55011FB5" w14:textId="77777777">
        <w:tc>
          <w:tcPr>
            <w:tcW w:w="4968" w:type="dxa"/>
          </w:tcPr>
          <w:p w14:paraId="648028FA" w14:textId="77777777" w:rsidR="00273E0A" w:rsidRDefault="00AE41F7">
            <w:r>
              <w:rPr>
                <w:sz w:val="17"/>
              </w:rPr>
              <w:t>Implementimi i backend API-se</w:t>
            </w:r>
          </w:p>
        </w:tc>
        <w:tc>
          <w:tcPr>
            <w:tcW w:w="4968" w:type="dxa"/>
          </w:tcPr>
          <w:p w14:paraId="23B0E9AC" w14:textId="77777777" w:rsidR="00273E0A" w:rsidRDefault="00AE41F7">
            <w:r>
              <w:rPr>
                <w:sz w:val="17"/>
              </w:rPr>
              <w:t>U implementuan controller-at dhe sherbimet per modulet kryesore</w:t>
            </w:r>
          </w:p>
        </w:tc>
      </w:tr>
      <w:tr w:rsidR="00273E0A" w14:paraId="0D202870" w14:textId="77777777">
        <w:tc>
          <w:tcPr>
            <w:tcW w:w="4968" w:type="dxa"/>
          </w:tcPr>
          <w:p w14:paraId="272A53BF" w14:textId="77777777" w:rsidR="00273E0A" w:rsidRDefault="00AE41F7">
            <w:r>
              <w:rPr>
                <w:sz w:val="17"/>
              </w:rPr>
              <w:t>Implementimi i frontend-it</w:t>
            </w:r>
          </w:p>
        </w:tc>
        <w:tc>
          <w:tcPr>
            <w:tcW w:w="4968" w:type="dxa"/>
          </w:tcPr>
          <w:p w14:paraId="1DDB9CEE" w14:textId="77777777" w:rsidR="00273E0A" w:rsidRDefault="00AE41F7">
            <w:r>
              <w:rPr>
                <w:sz w:val="17"/>
              </w:rPr>
              <w:t>U krijua aplikacion React me faqe per modulet kryesore te SMD</w:t>
            </w:r>
          </w:p>
        </w:tc>
      </w:tr>
      <w:tr w:rsidR="00273E0A" w14:paraId="4EB46FD0" w14:textId="77777777">
        <w:tc>
          <w:tcPr>
            <w:tcW w:w="4968" w:type="dxa"/>
          </w:tcPr>
          <w:p w14:paraId="25BBF93A" w14:textId="77777777" w:rsidR="00273E0A" w:rsidRDefault="00AE41F7">
            <w:r>
              <w:rPr>
                <w:sz w:val="17"/>
              </w:rPr>
              <w:t>Integrimi i autentikimit dhe roleve</w:t>
            </w:r>
          </w:p>
        </w:tc>
        <w:tc>
          <w:tcPr>
            <w:tcW w:w="4968" w:type="dxa"/>
          </w:tcPr>
          <w:p w14:paraId="3754E3D0" w14:textId="77777777" w:rsidR="00273E0A" w:rsidRDefault="00AE41F7">
            <w:r>
              <w:rPr>
                <w:sz w:val="17"/>
              </w:rPr>
              <w:t>U implementua JWT authentication dhe authorization policies</w:t>
            </w:r>
          </w:p>
        </w:tc>
      </w:tr>
      <w:tr w:rsidR="00273E0A" w14:paraId="13B47FA0" w14:textId="77777777">
        <w:tc>
          <w:tcPr>
            <w:tcW w:w="4968" w:type="dxa"/>
          </w:tcPr>
          <w:p w14:paraId="7B3262D0" w14:textId="77777777" w:rsidR="00273E0A" w:rsidRDefault="00AE41F7">
            <w:r>
              <w:rPr>
                <w:sz w:val="17"/>
              </w:rPr>
              <w:t>Implementimi i inventarit dhe dokumenteve</w:t>
            </w:r>
          </w:p>
        </w:tc>
        <w:tc>
          <w:tcPr>
            <w:tcW w:w="4968" w:type="dxa"/>
          </w:tcPr>
          <w:p w14:paraId="5705C71D" w14:textId="77777777" w:rsidR="00273E0A" w:rsidRDefault="00AE41F7">
            <w:r>
              <w:rPr>
                <w:sz w:val="17"/>
              </w:rPr>
              <w:t>U implementuan inventari, levizjet, dokumentet hyrese dhe dalese</w:t>
            </w:r>
          </w:p>
        </w:tc>
      </w:tr>
      <w:tr w:rsidR="00273E0A" w14:paraId="73B8148E" w14:textId="77777777">
        <w:tc>
          <w:tcPr>
            <w:tcW w:w="4968" w:type="dxa"/>
          </w:tcPr>
          <w:p w14:paraId="0E90D9AC" w14:textId="77777777" w:rsidR="00273E0A" w:rsidRDefault="00AE41F7">
            <w:r>
              <w:rPr>
                <w:sz w:val="17"/>
              </w:rPr>
              <w:t>Implementimi i raporteve dhe eksporteve</w:t>
            </w:r>
          </w:p>
        </w:tc>
        <w:tc>
          <w:tcPr>
            <w:tcW w:w="4968" w:type="dxa"/>
          </w:tcPr>
          <w:p w14:paraId="65FB45F7" w14:textId="77777777" w:rsidR="00273E0A" w:rsidRDefault="00AE41F7">
            <w:r>
              <w:rPr>
                <w:sz w:val="17"/>
              </w:rPr>
              <w:t>U implementuan eksportet PDF, Excel dhe CSV</w:t>
            </w:r>
          </w:p>
        </w:tc>
      </w:tr>
      <w:tr w:rsidR="00273E0A" w:rsidRPr="00AE41F7" w14:paraId="4DA2AB33" w14:textId="77777777">
        <w:tc>
          <w:tcPr>
            <w:tcW w:w="4968" w:type="dxa"/>
          </w:tcPr>
          <w:p w14:paraId="77F98724" w14:textId="77777777" w:rsidR="00273E0A" w:rsidRDefault="00AE41F7">
            <w:r>
              <w:rPr>
                <w:sz w:val="17"/>
              </w:rPr>
              <w:t>Testimi i funksionaliteteve kryesore</w:t>
            </w:r>
          </w:p>
        </w:tc>
        <w:tc>
          <w:tcPr>
            <w:tcW w:w="4968" w:type="dxa"/>
          </w:tcPr>
          <w:p w14:paraId="3AC25E26" w14:textId="77777777" w:rsidR="00273E0A" w:rsidRPr="005D5005" w:rsidRDefault="00AE41F7">
            <w:pPr>
              <w:rPr>
                <w:lang w:val="de-DE"/>
              </w:rPr>
            </w:pPr>
            <w:r w:rsidRPr="005D5005">
              <w:rPr>
                <w:sz w:val="17"/>
                <w:lang w:val="de-DE"/>
              </w:rPr>
              <w:t xml:space="preserve">U </w:t>
            </w:r>
            <w:proofErr w:type="spellStart"/>
            <w:r w:rsidRPr="005D5005">
              <w:rPr>
                <w:sz w:val="17"/>
                <w:lang w:val="de-DE"/>
              </w:rPr>
              <w:t>dokumentuan</w:t>
            </w:r>
            <w:proofErr w:type="spellEnd"/>
            <w:r w:rsidRPr="005D5005">
              <w:rPr>
                <w:sz w:val="17"/>
                <w:lang w:val="de-DE"/>
              </w:rPr>
              <w:t xml:space="preserve"> </w:t>
            </w:r>
            <w:proofErr w:type="spellStart"/>
            <w:r w:rsidRPr="005D5005">
              <w:rPr>
                <w:sz w:val="17"/>
                <w:lang w:val="de-DE"/>
              </w:rPr>
              <w:t>skenaret</w:t>
            </w:r>
            <w:proofErr w:type="spellEnd"/>
            <w:r w:rsidRPr="005D5005">
              <w:rPr>
                <w:sz w:val="17"/>
                <w:lang w:val="de-DE"/>
              </w:rPr>
              <w:t xml:space="preserve"> </w:t>
            </w:r>
            <w:proofErr w:type="spellStart"/>
            <w:r w:rsidRPr="005D5005">
              <w:rPr>
                <w:sz w:val="17"/>
                <w:lang w:val="de-DE"/>
              </w:rPr>
              <w:t>kryesore</w:t>
            </w:r>
            <w:proofErr w:type="spellEnd"/>
            <w:r w:rsidRPr="005D5005">
              <w:rPr>
                <w:sz w:val="17"/>
                <w:lang w:val="de-DE"/>
              </w:rPr>
              <w:t xml:space="preserve"> </w:t>
            </w:r>
            <w:proofErr w:type="spellStart"/>
            <w:r w:rsidRPr="005D5005">
              <w:rPr>
                <w:sz w:val="17"/>
                <w:lang w:val="de-DE"/>
              </w:rPr>
              <w:t>te</w:t>
            </w:r>
            <w:proofErr w:type="spellEnd"/>
            <w:r w:rsidRPr="005D5005">
              <w:rPr>
                <w:sz w:val="17"/>
                <w:lang w:val="de-DE"/>
              </w:rPr>
              <w:t xml:space="preserve"> </w:t>
            </w:r>
            <w:proofErr w:type="spellStart"/>
            <w:r w:rsidRPr="005D5005">
              <w:rPr>
                <w:sz w:val="17"/>
                <w:lang w:val="de-DE"/>
              </w:rPr>
              <w:t>testimit</w:t>
            </w:r>
            <w:proofErr w:type="spellEnd"/>
            <w:r w:rsidRPr="005D5005">
              <w:rPr>
                <w:sz w:val="17"/>
                <w:lang w:val="de-DE"/>
              </w:rPr>
              <w:t xml:space="preserve"> </w:t>
            </w:r>
            <w:proofErr w:type="spellStart"/>
            <w:r w:rsidRPr="005D5005">
              <w:rPr>
                <w:sz w:val="17"/>
                <w:lang w:val="de-DE"/>
              </w:rPr>
              <w:t>dhe</w:t>
            </w:r>
            <w:proofErr w:type="spellEnd"/>
            <w:r w:rsidRPr="005D5005">
              <w:rPr>
                <w:sz w:val="17"/>
                <w:lang w:val="de-DE"/>
              </w:rPr>
              <w:t xml:space="preserve"> </w:t>
            </w:r>
            <w:proofErr w:type="spellStart"/>
            <w:r w:rsidRPr="005D5005">
              <w:rPr>
                <w:sz w:val="17"/>
                <w:lang w:val="de-DE"/>
              </w:rPr>
              <w:t>validimit</w:t>
            </w:r>
            <w:proofErr w:type="spellEnd"/>
          </w:p>
        </w:tc>
      </w:tr>
      <w:tr w:rsidR="00273E0A" w14:paraId="007FAA77" w14:textId="77777777">
        <w:tc>
          <w:tcPr>
            <w:tcW w:w="4968" w:type="dxa"/>
          </w:tcPr>
          <w:p w14:paraId="748EA3BB" w14:textId="77777777" w:rsidR="00273E0A" w:rsidRDefault="00AE41F7">
            <w:proofErr w:type="spellStart"/>
            <w:r>
              <w:rPr>
                <w:sz w:val="17"/>
              </w:rPr>
              <w:t>Identifikimi</w:t>
            </w:r>
            <w:proofErr w:type="spellEnd"/>
            <w:r>
              <w:rPr>
                <w:sz w:val="17"/>
              </w:rPr>
              <w:t xml:space="preserve"> i </w:t>
            </w:r>
            <w:proofErr w:type="spellStart"/>
            <w:r>
              <w:rPr>
                <w:sz w:val="17"/>
              </w:rPr>
              <w:t>mundesive</w:t>
            </w:r>
            <w:proofErr w:type="spellEnd"/>
            <w:r>
              <w:rPr>
                <w:sz w:val="17"/>
              </w:rPr>
              <w:t xml:space="preserve"> per </w:t>
            </w:r>
            <w:proofErr w:type="spellStart"/>
            <w:r>
              <w:rPr>
                <w:sz w:val="17"/>
              </w:rPr>
              <w:t>zgjerim</w:t>
            </w:r>
            <w:proofErr w:type="spellEnd"/>
          </w:p>
        </w:tc>
        <w:tc>
          <w:tcPr>
            <w:tcW w:w="4968" w:type="dxa"/>
          </w:tcPr>
          <w:p w14:paraId="1F2C45D4" w14:textId="77777777" w:rsidR="00273E0A" w:rsidRDefault="00AE41F7">
            <w:r>
              <w:rPr>
                <w:sz w:val="17"/>
              </w:rPr>
              <w:t>U percaktuan kufizimet dhe drejtimet per pune te ardhshme</w:t>
            </w:r>
          </w:p>
        </w:tc>
      </w:tr>
    </w:tbl>
    <w:p w14:paraId="3CBB3F8B" w14:textId="77777777" w:rsidR="00273E0A" w:rsidRDefault="00273E0A"/>
    <w:p w14:paraId="768186B2" w14:textId="77777777" w:rsidR="00273E0A" w:rsidRPr="005D5005" w:rsidRDefault="00AE41F7">
      <w:pPr>
        <w:spacing w:after="120"/>
        <w:rPr>
          <w:lang w:val="de-DE"/>
        </w:rPr>
      </w:pPr>
      <w:r w:rsidRPr="005D5005">
        <w:rPr>
          <w:lang w:val="de-DE"/>
        </w:rPr>
        <w:t xml:space="preserve">Krahasimi </w:t>
      </w:r>
      <w:proofErr w:type="spellStart"/>
      <w:r w:rsidRPr="005D5005">
        <w:rPr>
          <w:lang w:val="de-DE"/>
        </w:rPr>
        <w:t>tregon</w:t>
      </w:r>
      <w:proofErr w:type="spellEnd"/>
      <w:r w:rsidRPr="005D5005">
        <w:rPr>
          <w:lang w:val="de-DE"/>
        </w:rPr>
        <w:t xml:space="preserve"> se </w:t>
      </w:r>
      <w:proofErr w:type="spellStart"/>
      <w:r w:rsidRPr="005D5005">
        <w:rPr>
          <w:lang w:val="de-DE"/>
        </w:rPr>
        <w:t>sistemi</w:t>
      </w:r>
      <w:proofErr w:type="spellEnd"/>
      <w:r w:rsidRPr="005D5005">
        <w:rPr>
          <w:lang w:val="de-DE"/>
        </w:rPr>
        <w:t xml:space="preserve"> e </w:t>
      </w:r>
      <w:proofErr w:type="spellStart"/>
      <w:r w:rsidRPr="005D5005">
        <w:rPr>
          <w:lang w:val="de-DE"/>
        </w:rPr>
        <w:t>permbush</w:t>
      </w:r>
      <w:proofErr w:type="spellEnd"/>
      <w:r w:rsidRPr="005D5005">
        <w:rPr>
          <w:lang w:val="de-DE"/>
        </w:rPr>
        <w:t xml:space="preserve"> </w:t>
      </w:r>
      <w:proofErr w:type="spellStart"/>
      <w:r w:rsidRPr="005D5005">
        <w:rPr>
          <w:lang w:val="de-DE"/>
        </w:rPr>
        <w:t>qellimin</w:t>
      </w:r>
      <w:proofErr w:type="spellEnd"/>
      <w:r w:rsidRPr="005D5005">
        <w:rPr>
          <w:lang w:val="de-DE"/>
        </w:rPr>
        <w:t xml:space="preserve"> </w:t>
      </w:r>
      <w:proofErr w:type="spellStart"/>
      <w:r w:rsidRPr="005D5005">
        <w:rPr>
          <w:lang w:val="de-DE"/>
        </w:rPr>
        <w:t>kryesor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punimit</w:t>
      </w:r>
      <w:proofErr w:type="spellEnd"/>
      <w:r w:rsidRPr="005D5005">
        <w:rPr>
          <w:lang w:val="de-DE"/>
        </w:rPr>
        <w:t xml:space="preserve">: </w:t>
      </w:r>
      <w:proofErr w:type="spellStart"/>
      <w:r w:rsidRPr="005D5005">
        <w:rPr>
          <w:lang w:val="de-DE"/>
        </w:rPr>
        <w:t>ndertimin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Megjithate</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objektiva</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thellohen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tej</w:t>
      </w:r>
      <w:proofErr w:type="spellEnd"/>
      <w:r w:rsidRPr="005D5005">
        <w:rPr>
          <w:lang w:val="de-DE"/>
        </w:rPr>
        <w:t xml:space="preserve"> ne </w:t>
      </w:r>
      <w:proofErr w:type="spellStart"/>
      <w:r w:rsidRPr="005D5005">
        <w:rPr>
          <w:lang w:val="de-DE"/>
        </w:rPr>
        <w:t>faza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ardhshme</w:t>
      </w:r>
      <w:proofErr w:type="spellEnd"/>
      <w:r w:rsidRPr="005D5005">
        <w:rPr>
          <w:lang w:val="de-DE"/>
        </w:rPr>
        <w:t xml:space="preserve">, </w:t>
      </w:r>
      <w:proofErr w:type="spellStart"/>
      <w:r w:rsidRPr="005D5005">
        <w:rPr>
          <w:lang w:val="de-DE"/>
        </w:rPr>
        <w:t>sidomos</w:t>
      </w:r>
      <w:proofErr w:type="spellEnd"/>
      <w:r w:rsidRPr="005D5005">
        <w:rPr>
          <w:lang w:val="de-DE"/>
        </w:rPr>
        <w:t xml:space="preserve"> </w:t>
      </w:r>
      <w:proofErr w:type="spellStart"/>
      <w:r w:rsidRPr="005D5005">
        <w:rPr>
          <w:lang w:val="de-DE"/>
        </w:rPr>
        <w:t>testimi</w:t>
      </w:r>
      <w:proofErr w:type="spellEnd"/>
      <w:r w:rsidRPr="005D5005">
        <w:rPr>
          <w:lang w:val="de-DE"/>
        </w:rPr>
        <w:t xml:space="preserve"> </w:t>
      </w:r>
      <w:proofErr w:type="spellStart"/>
      <w:r w:rsidRPr="005D5005">
        <w:rPr>
          <w:lang w:val="de-DE"/>
        </w:rPr>
        <w:t>automatik</w:t>
      </w:r>
      <w:proofErr w:type="spellEnd"/>
      <w:r w:rsidRPr="005D5005">
        <w:rPr>
          <w:lang w:val="de-DE"/>
        </w:rPr>
        <w:t xml:space="preserve">, </w:t>
      </w:r>
      <w:proofErr w:type="spellStart"/>
      <w:r w:rsidRPr="005D5005">
        <w:rPr>
          <w:lang w:val="de-DE"/>
        </w:rPr>
        <w:t>deployment</w:t>
      </w:r>
      <w:proofErr w:type="spellEnd"/>
      <w:r w:rsidRPr="005D5005">
        <w:rPr>
          <w:lang w:val="de-DE"/>
        </w:rPr>
        <w:t xml:space="preserve">-i </w:t>
      </w:r>
      <w:proofErr w:type="spellStart"/>
      <w:r w:rsidRPr="005D5005">
        <w:rPr>
          <w:lang w:val="de-DE"/>
        </w:rPr>
        <w:t>dhe</w:t>
      </w:r>
      <w:proofErr w:type="spellEnd"/>
      <w:r w:rsidRPr="005D5005">
        <w:rPr>
          <w:lang w:val="de-DE"/>
        </w:rPr>
        <w:t xml:space="preserve"> </w:t>
      </w:r>
      <w:proofErr w:type="spellStart"/>
      <w:r w:rsidRPr="005D5005">
        <w:rPr>
          <w:lang w:val="de-DE"/>
        </w:rPr>
        <w:t>funksionalitetet</w:t>
      </w:r>
      <w:proofErr w:type="spellEnd"/>
      <w:r w:rsidRPr="005D5005">
        <w:rPr>
          <w:lang w:val="de-DE"/>
        </w:rPr>
        <w:t xml:space="preserve"> </w:t>
      </w:r>
      <w:proofErr w:type="spellStart"/>
      <w:r w:rsidRPr="005D5005">
        <w:rPr>
          <w:lang w:val="de-DE"/>
        </w:rPr>
        <w:t>inteligjente</w:t>
      </w:r>
      <w:proofErr w:type="spellEnd"/>
      <w:r w:rsidRPr="005D5005">
        <w:rPr>
          <w:lang w:val="de-DE"/>
        </w:rPr>
        <w:t>.</w:t>
      </w:r>
    </w:p>
    <w:p w14:paraId="62193FBE" w14:textId="77777777" w:rsidR="00273E0A" w:rsidRPr="005D5005" w:rsidRDefault="00AE41F7">
      <w:pPr>
        <w:pStyle w:val="Heading2"/>
        <w:spacing w:before="160" w:after="80"/>
        <w:rPr>
          <w:lang w:val="de-DE"/>
        </w:rPr>
      </w:pPr>
      <w:r w:rsidRPr="005D5005">
        <w:rPr>
          <w:lang w:val="de-DE"/>
        </w:rPr>
        <w:t xml:space="preserve">7.3 Vlera </w:t>
      </w:r>
      <w:proofErr w:type="spellStart"/>
      <w:r w:rsidRPr="005D5005">
        <w:rPr>
          <w:lang w:val="de-DE"/>
        </w:rPr>
        <w:t>praktike</w:t>
      </w:r>
      <w:proofErr w:type="spellEnd"/>
      <w:r w:rsidRPr="005D5005">
        <w:rPr>
          <w:lang w:val="de-DE"/>
        </w:rPr>
        <w:t xml:space="preserve"> e </w:t>
      </w:r>
      <w:proofErr w:type="spellStart"/>
      <w:r w:rsidRPr="005D5005">
        <w:rPr>
          <w:lang w:val="de-DE"/>
        </w:rPr>
        <w:t>sistemit</w:t>
      </w:r>
      <w:proofErr w:type="spellEnd"/>
    </w:p>
    <w:p w14:paraId="7DAF3735" w14:textId="77777777" w:rsidR="00273E0A" w:rsidRPr="005D5005" w:rsidRDefault="00AE41F7">
      <w:pPr>
        <w:spacing w:after="120"/>
        <w:rPr>
          <w:lang w:val="de-DE"/>
        </w:rPr>
      </w:pPr>
      <w:r w:rsidRPr="005D5005">
        <w:rPr>
          <w:lang w:val="de-DE"/>
        </w:rPr>
        <w:t xml:space="preserve">Vlera </w:t>
      </w:r>
      <w:proofErr w:type="spellStart"/>
      <w:r w:rsidRPr="005D5005">
        <w:rPr>
          <w:lang w:val="de-DE"/>
        </w:rPr>
        <w:t>praktike</w:t>
      </w:r>
      <w:proofErr w:type="spellEnd"/>
      <w:r w:rsidRPr="005D5005">
        <w:rPr>
          <w:lang w:val="de-DE"/>
        </w:rPr>
        <w:t xml:space="preserve"> e SMD </w:t>
      </w:r>
      <w:proofErr w:type="spellStart"/>
      <w:r w:rsidRPr="005D5005">
        <w:rPr>
          <w:lang w:val="de-DE"/>
        </w:rPr>
        <w:t>qendron</w:t>
      </w:r>
      <w:proofErr w:type="spellEnd"/>
      <w:r w:rsidRPr="005D5005">
        <w:rPr>
          <w:lang w:val="de-DE"/>
        </w:rPr>
        <w:t xml:space="preserve"> ne </w:t>
      </w:r>
      <w:proofErr w:type="spellStart"/>
      <w:r w:rsidRPr="005D5005">
        <w:rPr>
          <w:lang w:val="de-DE"/>
        </w:rPr>
        <w:t>aftesine</w:t>
      </w:r>
      <w:proofErr w:type="spellEnd"/>
      <w:r w:rsidRPr="005D5005">
        <w:rPr>
          <w:lang w:val="de-DE"/>
        </w:rPr>
        <w:t xml:space="preserve"> e </w:t>
      </w:r>
      <w:proofErr w:type="spellStart"/>
      <w:r w:rsidRPr="005D5005">
        <w:rPr>
          <w:lang w:val="de-DE"/>
        </w:rPr>
        <w:t>tij</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centralizuar</w:t>
      </w:r>
      <w:proofErr w:type="spellEnd"/>
      <w:r w:rsidRPr="005D5005">
        <w:rPr>
          <w:lang w:val="de-DE"/>
        </w:rPr>
        <w:t xml:space="preserve"> </w:t>
      </w:r>
      <w:proofErr w:type="spellStart"/>
      <w:r w:rsidRPr="005D5005">
        <w:rPr>
          <w:lang w:val="de-DE"/>
        </w:rPr>
        <w:t>proceset</w:t>
      </w:r>
      <w:proofErr w:type="spellEnd"/>
      <w:r w:rsidRPr="005D5005">
        <w:rPr>
          <w:lang w:val="de-DE"/>
        </w:rPr>
        <w:t xml:space="preserve"> e </w:t>
      </w:r>
      <w:proofErr w:type="spellStart"/>
      <w:r w:rsidRPr="005D5005">
        <w:rPr>
          <w:lang w:val="de-DE"/>
        </w:rPr>
        <w:t>depos</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vetem</w:t>
      </w:r>
      <w:proofErr w:type="spellEnd"/>
      <w:r w:rsidRPr="005D5005">
        <w:rPr>
          <w:lang w:val="de-DE"/>
        </w:rPr>
        <w:t xml:space="preserve">. Ne </w:t>
      </w:r>
      <w:proofErr w:type="spellStart"/>
      <w:r w:rsidRPr="005D5005">
        <w:rPr>
          <w:lang w:val="de-DE"/>
        </w:rPr>
        <w:t>vend</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te</w:t>
      </w:r>
      <w:proofErr w:type="spellEnd"/>
      <w:r w:rsidRPr="005D5005">
        <w:rPr>
          <w:lang w:val="de-DE"/>
        </w:rPr>
        <w:t xml:space="preserve"> ruhen </w:t>
      </w:r>
      <w:proofErr w:type="spellStart"/>
      <w:r w:rsidRPr="005D5005">
        <w:rPr>
          <w:lang w:val="de-DE"/>
        </w:rPr>
        <w:t>ne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shperndara</w:t>
      </w:r>
      <w:proofErr w:type="spellEnd"/>
      <w:r w:rsidRPr="005D5005">
        <w:rPr>
          <w:lang w:val="de-DE"/>
        </w:rPr>
        <w:t xml:space="preserve">, </w:t>
      </w:r>
      <w:proofErr w:type="spellStart"/>
      <w:r w:rsidRPr="005D5005">
        <w:rPr>
          <w:lang w:val="de-DE"/>
        </w:rPr>
        <w:t>tabela</w:t>
      </w:r>
      <w:proofErr w:type="spellEnd"/>
      <w:r w:rsidRPr="005D5005">
        <w:rPr>
          <w:lang w:val="de-DE"/>
        </w:rPr>
        <w:t xml:space="preserve"> </w:t>
      </w:r>
      <w:proofErr w:type="spellStart"/>
      <w:r w:rsidRPr="005D5005">
        <w:rPr>
          <w:lang w:val="de-DE"/>
        </w:rPr>
        <w:t>manuale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regjistra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ndare</w:t>
      </w:r>
      <w:proofErr w:type="spellEnd"/>
      <w:r w:rsidRPr="005D5005">
        <w:rPr>
          <w:lang w:val="de-DE"/>
        </w:rPr>
        <w:t xml:space="preserve">, SMD i </w:t>
      </w:r>
      <w:proofErr w:type="spellStart"/>
      <w:r w:rsidRPr="005D5005">
        <w:rPr>
          <w:lang w:val="de-DE"/>
        </w:rPr>
        <w:t>lidh</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pagesat</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integruar</w:t>
      </w:r>
      <w:proofErr w:type="spellEnd"/>
      <w:r w:rsidRPr="005D5005">
        <w:rPr>
          <w:lang w:val="de-DE"/>
        </w:rPr>
        <w:t>.</w:t>
      </w:r>
    </w:p>
    <w:p w14:paraId="45E5EEA1" w14:textId="77777777" w:rsidR="00273E0A" w:rsidRPr="005D5005" w:rsidRDefault="00AE41F7">
      <w:pPr>
        <w:spacing w:after="120"/>
        <w:rPr>
          <w:lang w:val="de-DE"/>
        </w:rPr>
      </w:pPr>
      <w:r w:rsidRPr="005D5005">
        <w:rPr>
          <w:lang w:val="de-DE"/>
        </w:rPr>
        <w:t xml:space="preserve">Per </w:t>
      </w:r>
      <w:proofErr w:type="spellStart"/>
      <w:r w:rsidRPr="005D5005">
        <w:rPr>
          <w:lang w:val="de-DE"/>
        </w:rPr>
        <w:t>nje</w:t>
      </w:r>
      <w:proofErr w:type="spellEnd"/>
      <w:r w:rsidRPr="005D5005">
        <w:rPr>
          <w:lang w:val="de-DE"/>
        </w:rPr>
        <w:t xml:space="preserve"> </w:t>
      </w:r>
      <w:proofErr w:type="spellStart"/>
      <w:r w:rsidRPr="005D5005">
        <w:rPr>
          <w:lang w:val="de-DE"/>
        </w:rPr>
        <w:t>biznes</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punon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mallra</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ky</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ndihmoje</w:t>
      </w:r>
      <w:proofErr w:type="spellEnd"/>
      <w:r w:rsidRPr="005D5005">
        <w:rPr>
          <w:lang w:val="de-DE"/>
        </w:rPr>
        <w:t xml:space="preserve"> ne </w:t>
      </w:r>
      <w:proofErr w:type="spellStart"/>
      <w:r w:rsidRPr="005D5005">
        <w:rPr>
          <w:lang w:val="de-DE"/>
        </w:rPr>
        <w:t>uljen</w:t>
      </w:r>
      <w:proofErr w:type="spellEnd"/>
      <w:r w:rsidRPr="005D5005">
        <w:rPr>
          <w:lang w:val="de-DE"/>
        </w:rPr>
        <w:t xml:space="preserve"> e </w:t>
      </w:r>
      <w:proofErr w:type="spellStart"/>
      <w:r w:rsidRPr="005D5005">
        <w:rPr>
          <w:lang w:val="de-DE"/>
        </w:rPr>
        <w:t>gabimeve</w:t>
      </w:r>
      <w:proofErr w:type="spellEnd"/>
      <w:r w:rsidRPr="005D5005">
        <w:rPr>
          <w:lang w:val="de-DE"/>
        </w:rPr>
        <w:t xml:space="preserve"> ne </w:t>
      </w:r>
      <w:proofErr w:type="spellStart"/>
      <w:r w:rsidRPr="005D5005">
        <w:rPr>
          <w:lang w:val="de-DE"/>
        </w:rPr>
        <w:t>stok</w:t>
      </w:r>
      <w:proofErr w:type="spellEnd"/>
      <w:r w:rsidRPr="005D5005">
        <w:rPr>
          <w:lang w:val="de-DE"/>
        </w:rPr>
        <w:t xml:space="preserve">. Duke </w:t>
      </w:r>
      <w:proofErr w:type="spellStart"/>
      <w:r w:rsidRPr="005D5005">
        <w:rPr>
          <w:lang w:val="de-DE"/>
        </w:rPr>
        <w:t>regjistruar</w:t>
      </w:r>
      <w:proofErr w:type="spellEnd"/>
      <w:r w:rsidRPr="005D5005">
        <w:rPr>
          <w:lang w:val="de-DE"/>
        </w:rPr>
        <w:t xml:space="preserve"> </w:t>
      </w:r>
      <w:proofErr w:type="spellStart"/>
      <w:r w:rsidRPr="005D5005">
        <w:rPr>
          <w:lang w:val="de-DE"/>
        </w:rPr>
        <w:t>hyrjet</w:t>
      </w:r>
      <w:proofErr w:type="spellEnd"/>
      <w:r w:rsidRPr="005D5005">
        <w:rPr>
          <w:lang w:val="de-DE"/>
        </w:rPr>
        <w:t xml:space="preserve">, </w:t>
      </w:r>
      <w:proofErr w:type="spellStart"/>
      <w:r w:rsidRPr="005D5005">
        <w:rPr>
          <w:lang w:val="de-DE"/>
        </w:rPr>
        <w:t>daljet</w:t>
      </w:r>
      <w:proofErr w:type="spellEnd"/>
      <w:r w:rsidRPr="005D5005">
        <w:rPr>
          <w:lang w:val="de-DE"/>
        </w:rPr>
        <w:t xml:space="preserve">, </w:t>
      </w:r>
      <w:proofErr w:type="spellStart"/>
      <w:r w:rsidRPr="005D5005">
        <w:rPr>
          <w:lang w:val="de-DE"/>
        </w:rPr>
        <w:t>transferimet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rregullimet</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kene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pamje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qarte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lastRenderedPageBreak/>
        <w:t>gjendjes</w:t>
      </w:r>
      <w:proofErr w:type="spellEnd"/>
      <w:r w:rsidRPr="005D5005">
        <w:rPr>
          <w:lang w:val="de-DE"/>
        </w:rPr>
        <w:t xml:space="preserve"> se </w:t>
      </w:r>
      <w:proofErr w:type="spellStart"/>
      <w:r w:rsidRPr="005D5005">
        <w:rPr>
          <w:lang w:val="de-DE"/>
        </w:rPr>
        <w:t>inventarit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ul</w:t>
      </w:r>
      <w:proofErr w:type="spellEnd"/>
      <w:r w:rsidRPr="005D5005">
        <w:rPr>
          <w:lang w:val="de-DE"/>
        </w:rPr>
        <w:t xml:space="preserve"> </w:t>
      </w:r>
      <w:proofErr w:type="spellStart"/>
      <w:r w:rsidRPr="005D5005">
        <w:rPr>
          <w:lang w:val="de-DE"/>
        </w:rPr>
        <w:t>mundesine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dalin</w:t>
      </w:r>
      <w:proofErr w:type="spellEnd"/>
      <w:r w:rsidRPr="005D5005">
        <w:rPr>
          <w:lang w:val="de-DE"/>
        </w:rPr>
        <w:t xml:space="preserve"> </w:t>
      </w:r>
      <w:proofErr w:type="spellStart"/>
      <w:r w:rsidRPr="005D5005">
        <w:rPr>
          <w:lang w:val="de-DE"/>
        </w:rPr>
        <w:t>pa</w:t>
      </w:r>
      <w:proofErr w:type="spellEnd"/>
      <w:r w:rsidRPr="005D5005">
        <w:rPr>
          <w:lang w:val="de-DE"/>
        </w:rPr>
        <w:t xml:space="preserve"> u </w:t>
      </w:r>
      <w:proofErr w:type="spellStart"/>
      <w:r w:rsidRPr="005D5005">
        <w:rPr>
          <w:lang w:val="de-DE"/>
        </w:rPr>
        <w:t>regjistruar</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sasite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mos</w:t>
      </w:r>
      <w:proofErr w:type="spellEnd"/>
      <w:r w:rsidRPr="005D5005">
        <w:rPr>
          <w:lang w:val="de-DE"/>
        </w:rPr>
        <w:t xml:space="preserve"> </w:t>
      </w:r>
      <w:proofErr w:type="spellStart"/>
      <w:r w:rsidRPr="005D5005">
        <w:rPr>
          <w:lang w:val="de-DE"/>
        </w:rPr>
        <w:t>perputhen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realitetin</w:t>
      </w:r>
      <w:proofErr w:type="spellEnd"/>
      <w:r w:rsidRPr="005D5005">
        <w:rPr>
          <w:lang w:val="de-DE"/>
        </w:rPr>
        <w:t xml:space="preserve"> </w:t>
      </w:r>
      <w:proofErr w:type="spellStart"/>
      <w:r w:rsidRPr="005D5005">
        <w:rPr>
          <w:lang w:val="de-DE"/>
        </w:rPr>
        <w:t>fizik</w:t>
      </w:r>
      <w:proofErr w:type="spellEnd"/>
      <w:r w:rsidRPr="005D5005">
        <w:rPr>
          <w:lang w:val="de-DE"/>
        </w:rPr>
        <w:t>.</w:t>
      </w:r>
    </w:p>
    <w:p w14:paraId="2100726D" w14:textId="77777777" w:rsidR="00273E0A" w:rsidRPr="005D5005" w:rsidRDefault="00AE41F7">
      <w:pPr>
        <w:spacing w:after="120"/>
        <w:rPr>
          <w:lang w:val="de-DE"/>
        </w:rPr>
      </w:pPr>
      <w:r w:rsidRPr="005D5005">
        <w:rPr>
          <w:lang w:val="de-DE"/>
        </w:rPr>
        <w:t xml:space="preserve">Sistemi </w:t>
      </w:r>
      <w:proofErr w:type="spellStart"/>
      <w:r w:rsidRPr="005D5005">
        <w:rPr>
          <w:lang w:val="de-DE"/>
        </w:rPr>
        <w:t>rrit</w:t>
      </w:r>
      <w:proofErr w:type="spellEnd"/>
      <w:r w:rsidRPr="005D5005">
        <w:rPr>
          <w:lang w:val="de-DE"/>
        </w:rPr>
        <w:t xml:space="preserve"> </w:t>
      </w:r>
      <w:proofErr w:type="spellStart"/>
      <w:r w:rsidRPr="005D5005">
        <w:rPr>
          <w:lang w:val="de-DE"/>
        </w:rPr>
        <w:t>gjurmueshmerine</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hyres</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dales</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status</w:t>
      </w:r>
      <w:proofErr w:type="spellEnd"/>
      <w:r w:rsidRPr="005D5005">
        <w:rPr>
          <w:lang w:val="de-DE"/>
        </w:rPr>
        <w:t xml:space="preserve">, </w:t>
      </w:r>
      <w:proofErr w:type="spellStart"/>
      <w:r w:rsidRPr="005D5005">
        <w:rPr>
          <w:lang w:val="de-DE"/>
        </w:rPr>
        <w:t>linja</w:t>
      </w:r>
      <w:proofErr w:type="spellEnd"/>
      <w:r w:rsidRPr="005D5005">
        <w:rPr>
          <w:lang w:val="de-DE"/>
        </w:rPr>
        <w:t xml:space="preserve">, </w:t>
      </w:r>
      <w:proofErr w:type="spellStart"/>
      <w:r w:rsidRPr="005D5005">
        <w:rPr>
          <w:lang w:val="de-DE"/>
        </w:rPr>
        <w:t>partner</w:t>
      </w:r>
      <w:proofErr w:type="spellEnd"/>
      <w:r w:rsidRPr="005D5005">
        <w:rPr>
          <w:lang w:val="de-DE"/>
        </w:rPr>
        <w:t xml:space="preserve">, </w:t>
      </w:r>
      <w:proofErr w:type="spellStart"/>
      <w:r w:rsidRPr="005D5005">
        <w:rPr>
          <w:lang w:val="de-DE"/>
        </w:rPr>
        <w:t>numer</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ndikim</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analizojne</w:t>
      </w:r>
      <w:proofErr w:type="spellEnd"/>
      <w:r w:rsidRPr="005D5005">
        <w:rPr>
          <w:lang w:val="de-DE"/>
        </w:rPr>
        <w:t xml:space="preserve"> </w:t>
      </w:r>
      <w:proofErr w:type="spellStart"/>
      <w:r w:rsidRPr="005D5005">
        <w:rPr>
          <w:lang w:val="de-DE"/>
        </w:rPr>
        <w:t>historikun</w:t>
      </w:r>
      <w:proofErr w:type="spellEnd"/>
      <w:r w:rsidRPr="005D5005">
        <w:rPr>
          <w:lang w:val="de-DE"/>
        </w:rPr>
        <w:t xml:space="preserve"> e </w:t>
      </w:r>
      <w:proofErr w:type="spellStart"/>
      <w:r w:rsidRPr="005D5005">
        <w:rPr>
          <w:lang w:val="de-DE"/>
        </w:rPr>
        <w:t>hyrjeve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daljeve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kuptojne</w:t>
      </w:r>
      <w:proofErr w:type="spellEnd"/>
      <w:r w:rsidRPr="005D5005">
        <w:rPr>
          <w:lang w:val="de-DE"/>
        </w:rPr>
        <w:t xml:space="preserve"> </w:t>
      </w:r>
      <w:proofErr w:type="spellStart"/>
      <w:r w:rsidRPr="005D5005">
        <w:rPr>
          <w:lang w:val="de-DE"/>
        </w:rPr>
        <w:t>origjinen</w:t>
      </w:r>
      <w:proofErr w:type="spellEnd"/>
      <w:r w:rsidRPr="005D5005">
        <w:rPr>
          <w:lang w:val="de-DE"/>
        </w:rPr>
        <w:t xml:space="preserve"> e </w:t>
      </w:r>
      <w:proofErr w:type="spellStart"/>
      <w:r w:rsidRPr="005D5005">
        <w:rPr>
          <w:lang w:val="de-DE"/>
        </w:rPr>
        <w:t>ndryshimeve</w:t>
      </w:r>
      <w:proofErr w:type="spellEnd"/>
      <w:r w:rsidRPr="005D5005">
        <w:rPr>
          <w:lang w:val="de-DE"/>
        </w:rPr>
        <w:t xml:space="preserve"> ne </w:t>
      </w:r>
      <w:proofErr w:type="spellStart"/>
      <w:r w:rsidRPr="005D5005">
        <w:rPr>
          <w:lang w:val="de-DE"/>
        </w:rPr>
        <w:t>stok</w:t>
      </w:r>
      <w:proofErr w:type="spellEnd"/>
      <w:r w:rsidRPr="005D5005">
        <w:rPr>
          <w:lang w:val="de-DE"/>
        </w:rPr>
        <w:t>.</w:t>
      </w:r>
    </w:p>
    <w:p w14:paraId="29329491"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vlere</w:t>
      </w:r>
      <w:proofErr w:type="spellEnd"/>
      <w:r w:rsidRPr="005D5005">
        <w:rPr>
          <w:lang w:val="de-DE"/>
        </w:rPr>
        <w:t xml:space="preserve"> </w:t>
      </w:r>
      <w:proofErr w:type="spellStart"/>
      <w:r w:rsidRPr="005D5005">
        <w:rPr>
          <w:lang w:val="de-DE"/>
        </w:rPr>
        <w:t>tjeter</w:t>
      </w:r>
      <w:proofErr w:type="spellEnd"/>
      <w:r w:rsidRPr="005D5005">
        <w:rPr>
          <w:lang w:val="de-DE"/>
        </w:rPr>
        <w:t xml:space="preserve"> </w:t>
      </w:r>
      <w:proofErr w:type="spellStart"/>
      <w:r w:rsidRPr="005D5005">
        <w:rPr>
          <w:lang w:val="de-DE"/>
        </w:rPr>
        <w:t>praktike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kontrolli</w:t>
      </w:r>
      <w:proofErr w:type="spellEnd"/>
      <w:r w:rsidRPr="005D5005">
        <w:rPr>
          <w:lang w:val="de-DE"/>
        </w:rPr>
        <w:t xml:space="preserve"> i </w:t>
      </w:r>
      <w:proofErr w:type="spellStart"/>
      <w:r w:rsidRPr="005D5005">
        <w:rPr>
          <w:lang w:val="de-DE"/>
        </w:rPr>
        <w:t>roleve</w:t>
      </w:r>
      <w:proofErr w:type="spellEnd"/>
      <w:r w:rsidRPr="005D5005">
        <w:rPr>
          <w:lang w:val="de-DE"/>
        </w:rPr>
        <w:t xml:space="preserve">. Jo </w:t>
      </w:r>
      <w:proofErr w:type="spellStart"/>
      <w:r w:rsidRPr="005D5005">
        <w:rPr>
          <w:lang w:val="de-DE"/>
        </w:rPr>
        <w:t>cdo</w:t>
      </w:r>
      <w:proofErr w:type="spellEnd"/>
      <w:r w:rsidRPr="005D5005">
        <w:rPr>
          <w:lang w:val="de-DE"/>
        </w:rPr>
        <w:t xml:space="preserve"> </w:t>
      </w:r>
      <w:proofErr w:type="spellStart"/>
      <w:r w:rsidRPr="005D5005">
        <w:rPr>
          <w:lang w:val="de-DE"/>
        </w:rPr>
        <w:t>perdorues</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kryeje</w:t>
      </w:r>
      <w:proofErr w:type="spellEnd"/>
      <w:r w:rsidRPr="005D5005">
        <w:rPr>
          <w:lang w:val="de-DE"/>
        </w:rPr>
        <w:t xml:space="preserve"> </w:t>
      </w:r>
      <w:proofErr w:type="spellStart"/>
      <w:r w:rsidRPr="005D5005">
        <w:rPr>
          <w:lang w:val="de-DE"/>
        </w:rPr>
        <w:t>cdo</w:t>
      </w:r>
      <w:proofErr w:type="spellEnd"/>
      <w:r w:rsidRPr="005D5005">
        <w:rPr>
          <w:lang w:val="de-DE"/>
        </w:rPr>
        <w:t xml:space="preserve"> </w:t>
      </w:r>
      <w:proofErr w:type="spellStart"/>
      <w:r w:rsidRPr="005D5005">
        <w:rPr>
          <w:lang w:val="de-DE"/>
        </w:rPr>
        <w:t>veprim</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per </w:t>
      </w:r>
      <w:proofErr w:type="spellStart"/>
      <w:r w:rsidRPr="005D5005">
        <w:rPr>
          <w:lang w:val="de-DE"/>
        </w:rPr>
        <w:t>organizatat</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punetore</w:t>
      </w:r>
      <w:proofErr w:type="spellEnd"/>
      <w:r w:rsidRPr="005D5005">
        <w:rPr>
          <w:lang w:val="de-DE"/>
        </w:rPr>
        <w:t xml:space="preserve"> </w:t>
      </w:r>
      <w:proofErr w:type="spellStart"/>
      <w:r w:rsidRPr="005D5005">
        <w:rPr>
          <w:lang w:val="de-DE"/>
        </w:rPr>
        <w:t>depoje</w:t>
      </w:r>
      <w:proofErr w:type="spellEnd"/>
      <w:r w:rsidRPr="005D5005">
        <w:rPr>
          <w:lang w:val="de-DE"/>
        </w:rPr>
        <w:t xml:space="preserve">, </w:t>
      </w:r>
      <w:proofErr w:type="spellStart"/>
      <w:r w:rsidRPr="005D5005">
        <w:rPr>
          <w:lang w:val="de-DE"/>
        </w:rPr>
        <w:t>mbikeqyres</w:t>
      </w:r>
      <w:proofErr w:type="spellEnd"/>
      <w:r w:rsidRPr="005D5005">
        <w:rPr>
          <w:lang w:val="de-DE"/>
        </w:rPr>
        <w:t xml:space="preserve">, </w:t>
      </w:r>
      <w:proofErr w:type="spellStart"/>
      <w:r w:rsidRPr="005D5005">
        <w:rPr>
          <w:lang w:val="de-DE"/>
        </w:rPr>
        <w:t>menaxhere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administratore</w:t>
      </w:r>
      <w:proofErr w:type="spellEnd"/>
      <w:r w:rsidRPr="005D5005">
        <w:rPr>
          <w:lang w:val="de-DE"/>
        </w:rPr>
        <w:t xml:space="preserve">. </w:t>
      </w:r>
      <w:proofErr w:type="spellStart"/>
      <w:r w:rsidRPr="005D5005">
        <w:rPr>
          <w:lang w:val="de-DE"/>
        </w:rPr>
        <w:t>Ndarja</w:t>
      </w:r>
      <w:proofErr w:type="spellEnd"/>
      <w:r w:rsidRPr="005D5005">
        <w:rPr>
          <w:lang w:val="de-DE"/>
        </w:rPr>
        <w:t xml:space="preserve"> e </w:t>
      </w:r>
      <w:proofErr w:type="spellStart"/>
      <w:r w:rsidRPr="005D5005">
        <w:rPr>
          <w:lang w:val="de-DE"/>
        </w:rPr>
        <w:t>qasjes</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 xml:space="preserve"> </w:t>
      </w:r>
      <w:proofErr w:type="spellStart"/>
      <w:r w:rsidRPr="005D5005">
        <w:rPr>
          <w:lang w:val="de-DE"/>
        </w:rPr>
        <w:t>rrit</w:t>
      </w:r>
      <w:proofErr w:type="spellEnd"/>
      <w:r w:rsidRPr="005D5005">
        <w:rPr>
          <w:lang w:val="de-DE"/>
        </w:rPr>
        <w:t xml:space="preserve"> </w:t>
      </w:r>
      <w:proofErr w:type="spellStart"/>
      <w:r w:rsidRPr="005D5005">
        <w:rPr>
          <w:lang w:val="de-DE"/>
        </w:rPr>
        <w:t>sigurine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zvogelon</w:t>
      </w:r>
      <w:proofErr w:type="spellEnd"/>
      <w:r w:rsidRPr="005D5005">
        <w:rPr>
          <w:lang w:val="de-DE"/>
        </w:rPr>
        <w:t xml:space="preserve"> </w:t>
      </w:r>
      <w:proofErr w:type="spellStart"/>
      <w:r w:rsidRPr="005D5005">
        <w:rPr>
          <w:lang w:val="de-DE"/>
        </w:rPr>
        <w:t>rrezikun</w:t>
      </w:r>
      <w:proofErr w:type="spellEnd"/>
      <w:r w:rsidRPr="005D5005">
        <w:rPr>
          <w:lang w:val="de-DE"/>
        </w:rPr>
        <w:t xml:space="preserve"> e </w:t>
      </w:r>
      <w:proofErr w:type="spellStart"/>
      <w:r w:rsidRPr="005D5005">
        <w:rPr>
          <w:lang w:val="de-DE"/>
        </w:rPr>
        <w:t>gabimeve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keqperdorimeve</w:t>
      </w:r>
      <w:proofErr w:type="spellEnd"/>
      <w:r w:rsidRPr="005D5005">
        <w:rPr>
          <w:lang w:val="de-DE"/>
        </w:rPr>
        <w:t>.</w:t>
      </w:r>
    </w:p>
    <w:p w14:paraId="147A57C5" w14:textId="77777777" w:rsidR="00273E0A" w:rsidRPr="005D5005" w:rsidRDefault="00AE41F7">
      <w:pPr>
        <w:spacing w:after="120"/>
        <w:rPr>
          <w:lang w:val="de-DE"/>
        </w:rPr>
      </w:pPr>
      <w:proofErr w:type="spellStart"/>
      <w:r w:rsidRPr="005D5005">
        <w:rPr>
          <w:lang w:val="de-DE"/>
        </w:rPr>
        <w:t>Raportet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eksportet</w:t>
      </w:r>
      <w:proofErr w:type="spellEnd"/>
      <w:r w:rsidRPr="005D5005">
        <w:rPr>
          <w:lang w:val="de-DE"/>
        </w:rPr>
        <w:t xml:space="preserve"> e </w:t>
      </w:r>
      <w:proofErr w:type="spellStart"/>
      <w:r w:rsidRPr="005D5005">
        <w:rPr>
          <w:lang w:val="de-DE"/>
        </w:rPr>
        <w:t>bejne</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dobishem</w:t>
      </w:r>
      <w:proofErr w:type="spellEnd"/>
      <w:r w:rsidRPr="005D5005">
        <w:rPr>
          <w:lang w:val="de-DE"/>
        </w:rPr>
        <w:t xml:space="preserve"> </w:t>
      </w:r>
      <w:proofErr w:type="spellStart"/>
      <w:r w:rsidRPr="005D5005">
        <w:rPr>
          <w:lang w:val="de-DE"/>
        </w:rPr>
        <w:t>edhe</w:t>
      </w:r>
      <w:proofErr w:type="spellEnd"/>
      <w:r w:rsidRPr="005D5005">
        <w:rPr>
          <w:lang w:val="de-DE"/>
        </w:rPr>
        <w:t xml:space="preserve"> per </w:t>
      </w:r>
      <w:proofErr w:type="spellStart"/>
      <w:r w:rsidRPr="005D5005">
        <w:rPr>
          <w:lang w:val="de-DE"/>
        </w:rPr>
        <w:t>administrim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vendimmarrje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gjenerojne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ne</w:t>
      </w:r>
      <w:proofErr w:type="spellEnd"/>
      <w:r w:rsidRPr="005D5005">
        <w:rPr>
          <w:lang w:val="de-DE"/>
        </w:rPr>
        <w:t xml:space="preserve"> PDF, </w:t>
      </w:r>
      <w:proofErr w:type="spellStart"/>
      <w:r w:rsidRPr="005D5005">
        <w:rPr>
          <w:lang w:val="de-DE"/>
        </w:rPr>
        <w:t>raporte</w:t>
      </w:r>
      <w:proofErr w:type="spellEnd"/>
      <w:r w:rsidRPr="005D5005">
        <w:rPr>
          <w:lang w:val="de-DE"/>
        </w:rPr>
        <w:t xml:space="preserve"> ne Excel </w:t>
      </w:r>
      <w:proofErr w:type="spellStart"/>
      <w:r w:rsidRPr="005D5005">
        <w:rPr>
          <w:lang w:val="de-DE"/>
        </w:rPr>
        <w:t>ose</w:t>
      </w:r>
      <w:proofErr w:type="spellEnd"/>
      <w:r w:rsidRPr="005D5005">
        <w:rPr>
          <w:lang w:val="de-DE"/>
        </w:rPr>
        <w:t xml:space="preserve"> CSV </w:t>
      </w:r>
      <w:proofErr w:type="spellStart"/>
      <w:r w:rsidRPr="005D5005">
        <w:rPr>
          <w:lang w:val="de-DE"/>
        </w:rPr>
        <w:t>dhe</w:t>
      </w:r>
      <w:proofErr w:type="spellEnd"/>
      <w:r w:rsidRPr="005D5005">
        <w:rPr>
          <w:lang w:val="de-DE"/>
        </w:rPr>
        <w:t xml:space="preserve"> </w:t>
      </w:r>
      <w:proofErr w:type="spellStart"/>
      <w:r w:rsidRPr="005D5005">
        <w:rPr>
          <w:lang w:val="de-DE"/>
        </w:rPr>
        <w:t>lista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 xml:space="preserve">. Keto </w:t>
      </w:r>
      <w:proofErr w:type="spellStart"/>
      <w:r w:rsidRPr="005D5005">
        <w:rPr>
          <w:lang w:val="de-DE"/>
        </w:rPr>
        <w:t>funksione</w:t>
      </w:r>
      <w:proofErr w:type="spellEnd"/>
      <w:r w:rsidRPr="005D5005">
        <w:rPr>
          <w:lang w:val="de-DE"/>
        </w:rPr>
        <w:t xml:space="preserve"> e </w:t>
      </w:r>
      <w:proofErr w:type="spellStart"/>
      <w:r w:rsidRPr="005D5005">
        <w:rPr>
          <w:lang w:val="de-DE"/>
        </w:rPr>
        <w:t>bejne</w:t>
      </w:r>
      <w:proofErr w:type="spellEnd"/>
      <w:r w:rsidRPr="005D5005">
        <w:rPr>
          <w:lang w:val="de-DE"/>
        </w:rPr>
        <w:t xml:space="preserve"> SMD </w:t>
      </w:r>
      <w:proofErr w:type="spellStart"/>
      <w:r w:rsidRPr="005D5005">
        <w:rPr>
          <w:lang w:val="de-DE"/>
        </w:rPr>
        <w:t>te</w:t>
      </w:r>
      <w:proofErr w:type="spellEnd"/>
      <w:r w:rsidRPr="005D5005">
        <w:rPr>
          <w:lang w:val="de-DE"/>
        </w:rPr>
        <w:t xml:space="preserve"> </w:t>
      </w:r>
      <w:proofErr w:type="spellStart"/>
      <w:r w:rsidRPr="005D5005">
        <w:rPr>
          <w:lang w:val="de-DE"/>
        </w:rPr>
        <w:t>perdorshem</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vetem</w:t>
      </w:r>
      <w:proofErr w:type="spellEnd"/>
      <w:r w:rsidRPr="005D5005">
        <w:rPr>
          <w:lang w:val="de-DE"/>
        </w:rPr>
        <w:t xml:space="preserve"> per </w:t>
      </w:r>
      <w:proofErr w:type="spellStart"/>
      <w:r w:rsidRPr="005D5005">
        <w:rPr>
          <w:lang w:val="de-DE"/>
        </w:rPr>
        <w:t>punetoret</w:t>
      </w:r>
      <w:proofErr w:type="spellEnd"/>
      <w:r w:rsidRPr="005D5005">
        <w:rPr>
          <w:lang w:val="de-DE"/>
        </w:rPr>
        <w:t xml:space="preserve"> e </w:t>
      </w:r>
      <w:proofErr w:type="spellStart"/>
      <w:r w:rsidRPr="005D5005">
        <w:rPr>
          <w:lang w:val="de-DE"/>
        </w:rPr>
        <w:t>depos</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edhe</w:t>
      </w:r>
      <w:proofErr w:type="spellEnd"/>
      <w:r w:rsidRPr="005D5005">
        <w:rPr>
          <w:lang w:val="de-DE"/>
        </w:rPr>
        <w:t xml:space="preserve"> per </w:t>
      </w:r>
      <w:proofErr w:type="spellStart"/>
      <w:r w:rsidRPr="005D5005">
        <w:rPr>
          <w:lang w:val="de-DE"/>
        </w:rPr>
        <w:t>menaxhmentin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administraten</w:t>
      </w:r>
      <w:proofErr w:type="spellEnd"/>
      <w:r w:rsidRPr="005D5005">
        <w:rPr>
          <w:lang w:val="de-DE"/>
        </w:rPr>
        <w:t>.</w:t>
      </w:r>
    </w:p>
    <w:p w14:paraId="3485D2EB" w14:textId="77777777" w:rsidR="00273E0A" w:rsidRPr="005D5005" w:rsidRDefault="00AE41F7">
      <w:pPr>
        <w:spacing w:after="120"/>
        <w:rPr>
          <w:lang w:val="de-DE"/>
        </w:rPr>
      </w:pPr>
      <w:proofErr w:type="spellStart"/>
      <w:r w:rsidRPr="005D5005">
        <w:rPr>
          <w:lang w:val="de-DE"/>
        </w:rPr>
        <w:t>Moduli</w:t>
      </w:r>
      <w:proofErr w:type="spellEnd"/>
      <w:r w:rsidRPr="005D5005">
        <w:rPr>
          <w:lang w:val="de-DE"/>
        </w:rPr>
        <w:t xml:space="preserve"> i </w:t>
      </w:r>
      <w:proofErr w:type="spellStart"/>
      <w:r w:rsidRPr="005D5005">
        <w:rPr>
          <w:lang w:val="de-DE"/>
        </w:rPr>
        <w:t>financave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partnereve</w:t>
      </w:r>
      <w:proofErr w:type="spellEnd"/>
      <w:r w:rsidRPr="005D5005">
        <w:rPr>
          <w:lang w:val="de-DE"/>
        </w:rPr>
        <w:t xml:space="preserve"> </w:t>
      </w:r>
      <w:proofErr w:type="spellStart"/>
      <w:r w:rsidRPr="005D5005">
        <w:rPr>
          <w:lang w:val="de-DE"/>
        </w:rPr>
        <w:t>shton</w:t>
      </w:r>
      <w:proofErr w:type="spellEnd"/>
      <w:r w:rsidRPr="005D5005">
        <w:rPr>
          <w:lang w:val="de-DE"/>
        </w:rPr>
        <w:t xml:space="preserve"> </w:t>
      </w:r>
      <w:proofErr w:type="spellStart"/>
      <w:r w:rsidRPr="005D5005">
        <w:rPr>
          <w:lang w:val="de-DE"/>
        </w:rPr>
        <w:t>vlere</w:t>
      </w:r>
      <w:proofErr w:type="spellEnd"/>
      <w:r w:rsidRPr="005D5005">
        <w:rPr>
          <w:lang w:val="de-DE"/>
        </w:rPr>
        <w:t xml:space="preserve"> </w:t>
      </w:r>
      <w:proofErr w:type="spellStart"/>
      <w:r w:rsidRPr="005D5005">
        <w:rPr>
          <w:lang w:val="de-DE"/>
        </w:rPr>
        <w:t>sepse</w:t>
      </w:r>
      <w:proofErr w:type="spellEnd"/>
      <w:r w:rsidRPr="005D5005">
        <w:rPr>
          <w:lang w:val="de-DE"/>
        </w:rPr>
        <w:t xml:space="preserve"> </w:t>
      </w:r>
      <w:proofErr w:type="spellStart"/>
      <w:r w:rsidRPr="005D5005">
        <w:rPr>
          <w:lang w:val="de-DE"/>
        </w:rPr>
        <w:t>lidh</w:t>
      </w:r>
      <w:proofErr w:type="spellEnd"/>
      <w:r w:rsidRPr="005D5005">
        <w:rPr>
          <w:lang w:val="de-DE"/>
        </w:rPr>
        <w:t xml:space="preserve"> </w:t>
      </w:r>
      <w:proofErr w:type="spellStart"/>
      <w:r w:rsidRPr="005D5005">
        <w:rPr>
          <w:lang w:val="de-DE"/>
        </w:rPr>
        <w:t>dokumentet</w:t>
      </w:r>
      <w:proofErr w:type="spellEnd"/>
      <w:r w:rsidRPr="005D5005">
        <w:rPr>
          <w:lang w:val="de-DE"/>
        </w:rPr>
        <w:t xml:space="preserve"> operative </w:t>
      </w:r>
      <w:proofErr w:type="spellStart"/>
      <w:r w:rsidRPr="005D5005">
        <w:rPr>
          <w:lang w:val="de-DE"/>
        </w:rPr>
        <w:t>me</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balancat</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lehte</w:t>
      </w:r>
      <w:proofErr w:type="spellEnd"/>
      <w:r w:rsidRPr="005D5005">
        <w:rPr>
          <w:lang w:val="de-DE"/>
        </w:rPr>
        <w:t xml:space="preserve"> </w:t>
      </w:r>
      <w:proofErr w:type="spellStart"/>
      <w:r w:rsidRPr="005D5005">
        <w:rPr>
          <w:lang w:val="de-DE"/>
        </w:rPr>
        <w:t>identifikimin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detyrimeve</w:t>
      </w:r>
      <w:proofErr w:type="spellEnd"/>
      <w:r w:rsidRPr="005D5005">
        <w:rPr>
          <w:lang w:val="de-DE"/>
        </w:rPr>
        <w:t xml:space="preserve"> </w:t>
      </w:r>
      <w:proofErr w:type="spellStart"/>
      <w:r w:rsidRPr="005D5005">
        <w:rPr>
          <w:lang w:val="de-DE"/>
        </w:rPr>
        <w:t>ndaj</w:t>
      </w:r>
      <w:proofErr w:type="spellEnd"/>
      <w:r w:rsidRPr="005D5005">
        <w:rPr>
          <w:lang w:val="de-DE"/>
        </w:rPr>
        <w:t xml:space="preserve"> </w:t>
      </w:r>
      <w:proofErr w:type="spellStart"/>
      <w:r w:rsidRPr="005D5005">
        <w:rPr>
          <w:lang w:val="de-DE"/>
        </w:rPr>
        <w:t>klienteve</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furnizuesve</w:t>
      </w:r>
      <w:proofErr w:type="spellEnd"/>
      <w:r w:rsidRPr="005D5005">
        <w:rPr>
          <w:lang w:val="de-DE"/>
        </w:rPr>
        <w:t>.</w:t>
      </w:r>
    </w:p>
    <w:p w14:paraId="0CF95D9C" w14:textId="77777777" w:rsidR="00273E0A" w:rsidRPr="005D5005" w:rsidRDefault="00AE41F7">
      <w:pPr>
        <w:pStyle w:val="Heading2"/>
        <w:spacing w:before="160" w:after="80"/>
        <w:rPr>
          <w:lang w:val="de-DE"/>
        </w:rPr>
      </w:pPr>
      <w:r w:rsidRPr="005D5005">
        <w:rPr>
          <w:lang w:val="de-DE"/>
        </w:rPr>
        <w:t xml:space="preserve">7.4 </w:t>
      </w:r>
      <w:proofErr w:type="spellStart"/>
      <w:r w:rsidRPr="005D5005">
        <w:rPr>
          <w:lang w:val="de-DE"/>
        </w:rPr>
        <w:t>Kufizimet</w:t>
      </w:r>
      <w:proofErr w:type="spellEnd"/>
      <w:r w:rsidRPr="005D5005">
        <w:rPr>
          <w:lang w:val="de-DE"/>
        </w:rPr>
        <w:t xml:space="preserve"> aktuale</w:t>
      </w:r>
    </w:p>
    <w:p w14:paraId="5588F426" w14:textId="77777777" w:rsidR="00273E0A" w:rsidRDefault="00AE41F7">
      <w:pPr>
        <w:spacing w:after="120"/>
      </w:pPr>
      <w:proofErr w:type="spellStart"/>
      <w:r w:rsidRPr="005D5005">
        <w:rPr>
          <w:lang w:val="de-DE"/>
        </w:rPr>
        <w:t>Edhe</w:t>
      </w:r>
      <w:proofErr w:type="spellEnd"/>
      <w:r w:rsidRPr="005D5005">
        <w:rPr>
          <w:lang w:val="de-DE"/>
        </w:rPr>
        <w:t xml:space="preserve"> </w:t>
      </w:r>
      <w:proofErr w:type="spellStart"/>
      <w:r w:rsidRPr="005D5005">
        <w:rPr>
          <w:lang w:val="de-DE"/>
        </w:rPr>
        <w:t>pse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arritur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mbuloje</w:t>
      </w:r>
      <w:proofErr w:type="spellEnd"/>
      <w:r w:rsidRPr="005D5005">
        <w:rPr>
          <w:lang w:val="de-DE"/>
        </w:rPr>
        <w:t xml:space="preserve"> </w:t>
      </w:r>
      <w:proofErr w:type="spellStart"/>
      <w:r w:rsidRPr="005D5005">
        <w:rPr>
          <w:lang w:val="de-DE"/>
        </w:rPr>
        <w:t>funksionalitetet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ai </w:t>
      </w:r>
      <w:proofErr w:type="spellStart"/>
      <w:r w:rsidRPr="005D5005">
        <w:rPr>
          <w:lang w:val="de-DE"/>
        </w:rPr>
        <w:t>ka</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kufizime</w:t>
      </w:r>
      <w:proofErr w:type="spellEnd"/>
      <w:r w:rsidRPr="005D5005">
        <w:rPr>
          <w:lang w:val="de-DE"/>
        </w:rPr>
        <w:t xml:space="preserve"> aktuale. Kufizimi i </w:t>
      </w:r>
      <w:proofErr w:type="spellStart"/>
      <w:r w:rsidRPr="005D5005">
        <w:rPr>
          <w:lang w:val="de-DE"/>
        </w:rPr>
        <w:t>pare</w:t>
      </w:r>
      <w:proofErr w:type="spellEnd"/>
      <w:r w:rsidRPr="005D5005">
        <w:rPr>
          <w:lang w:val="de-DE"/>
        </w:rPr>
        <w:t xml:space="preserve"> </w:t>
      </w:r>
      <w:proofErr w:type="spellStart"/>
      <w:r w:rsidRPr="005D5005">
        <w:rPr>
          <w:lang w:val="de-DE"/>
        </w:rPr>
        <w:t>eshte</w:t>
      </w:r>
      <w:proofErr w:type="spellEnd"/>
      <w:r w:rsidRPr="005D5005">
        <w:rPr>
          <w:lang w:val="de-DE"/>
        </w:rPr>
        <w:t xml:space="preserve"> se </w:t>
      </w:r>
      <w:proofErr w:type="spellStart"/>
      <w:r w:rsidRPr="005D5005">
        <w:rPr>
          <w:lang w:val="de-DE"/>
        </w:rPr>
        <w:t>sistemi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zhvilluar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testuar</w:t>
      </w:r>
      <w:proofErr w:type="spellEnd"/>
      <w:r w:rsidRPr="005D5005">
        <w:rPr>
          <w:lang w:val="de-DE"/>
        </w:rPr>
        <w:t xml:space="preserve"> </w:t>
      </w:r>
      <w:proofErr w:type="spellStart"/>
      <w:r w:rsidRPr="005D5005">
        <w:rPr>
          <w:lang w:val="de-DE"/>
        </w:rPr>
        <w:t>kryesisht</w:t>
      </w:r>
      <w:proofErr w:type="spellEnd"/>
      <w:r w:rsidRPr="005D5005">
        <w:rPr>
          <w:lang w:val="de-DE"/>
        </w:rPr>
        <w:t xml:space="preserve"> ne ambient lokal. </w:t>
      </w:r>
      <w:r>
        <w:t xml:space="preserve">Per </w:t>
      </w:r>
      <w:proofErr w:type="spellStart"/>
      <w:r>
        <w:t>perdorim</w:t>
      </w:r>
      <w:proofErr w:type="spellEnd"/>
      <w:r>
        <w:t xml:space="preserve"> real ne </w:t>
      </w:r>
      <w:proofErr w:type="spellStart"/>
      <w:r>
        <w:t>nje</w:t>
      </w:r>
      <w:proofErr w:type="spellEnd"/>
      <w:r>
        <w:t xml:space="preserve"> organizate, duhet te behet deployment ne server ose cloud dhe te testohet me perdorues reale.</w:t>
      </w:r>
    </w:p>
    <w:p w14:paraId="020B44C7" w14:textId="77777777" w:rsidR="00273E0A" w:rsidRDefault="00AE41F7">
      <w:pPr>
        <w:spacing w:after="120"/>
      </w:pPr>
      <w:r w:rsidRPr="005D5005">
        <w:rPr>
          <w:lang w:val="de-DE"/>
        </w:rPr>
        <w:t xml:space="preserve">Kufizimi i </w:t>
      </w:r>
      <w:proofErr w:type="spellStart"/>
      <w:r w:rsidRPr="005D5005">
        <w:rPr>
          <w:lang w:val="de-DE"/>
        </w:rPr>
        <w:t>dyte</w:t>
      </w:r>
      <w:proofErr w:type="spellEnd"/>
      <w:r w:rsidRPr="005D5005">
        <w:rPr>
          <w:lang w:val="de-DE"/>
        </w:rPr>
        <w:t xml:space="preserv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testimin</w:t>
      </w:r>
      <w:proofErr w:type="spellEnd"/>
      <w:r w:rsidRPr="005D5005">
        <w:rPr>
          <w:lang w:val="de-DE"/>
        </w:rPr>
        <w:t xml:space="preserve"> </w:t>
      </w:r>
      <w:proofErr w:type="spellStart"/>
      <w:r w:rsidRPr="005D5005">
        <w:rPr>
          <w:lang w:val="de-DE"/>
        </w:rPr>
        <w:t>automatik</w:t>
      </w:r>
      <w:proofErr w:type="spellEnd"/>
      <w:r w:rsidRPr="005D5005">
        <w:rPr>
          <w:lang w:val="de-DE"/>
        </w:rPr>
        <w:t xml:space="preserve">. </w:t>
      </w:r>
      <w:proofErr w:type="spellStart"/>
      <w:r w:rsidRPr="005D5005">
        <w:rPr>
          <w:lang w:val="de-DE"/>
        </w:rPr>
        <w:t>Aktualisht</w:t>
      </w:r>
      <w:proofErr w:type="spellEnd"/>
      <w:r w:rsidRPr="005D5005">
        <w:rPr>
          <w:lang w:val="de-DE"/>
        </w:rPr>
        <w:t xml:space="preserve"> </w:t>
      </w:r>
      <w:proofErr w:type="spellStart"/>
      <w:r w:rsidRPr="005D5005">
        <w:rPr>
          <w:lang w:val="de-DE"/>
        </w:rPr>
        <w:t>testimi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fokusuar</w:t>
      </w:r>
      <w:proofErr w:type="spellEnd"/>
      <w:r w:rsidRPr="005D5005">
        <w:rPr>
          <w:lang w:val="de-DE"/>
        </w:rPr>
        <w:t xml:space="preserve"> </w:t>
      </w:r>
      <w:proofErr w:type="spellStart"/>
      <w:r w:rsidRPr="005D5005">
        <w:rPr>
          <w:lang w:val="de-DE"/>
        </w:rPr>
        <w:t>kryesisht</w:t>
      </w:r>
      <w:proofErr w:type="spellEnd"/>
      <w:r w:rsidRPr="005D5005">
        <w:rPr>
          <w:lang w:val="de-DE"/>
        </w:rPr>
        <w:t xml:space="preserve"> ne </w:t>
      </w:r>
      <w:proofErr w:type="spellStart"/>
      <w:r w:rsidRPr="005D5005">
        <w:rPr>
          <w:lang w:val="de-DE"/>
        </w:rPr>
        <w:t>verifikim</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skenare</w:t>
      </w:r>
      <w:proofErr w:type="spellEnd"/>
      <w:r w:rsidRPr="005D5005">
        <w:rPr>
          <w:lang w:val="de-DE"/>
        </w:rPr>
        <w:t xml:space="preserve"> </w:t>
      </w:r>
      <w:proofErr w:type="spellStart"/>
      <w:r w:rsidRPr="005D5005">
        <w:rPr>
          <w:lang w:val="de-DE"/>
        </w:rPr>
        <w:t>manuale</w:t>
      </w:r>
      <w:proofErr w:type="spellEnd"/>
      <w:r w:rsidRPr="005D5005">
        <w:rPr>
          <w:lang w:val="de-DE"/>
        </w:rPr>
        <w:t xml:space="preserve">. </w:t>
      </w:r>
      <w:r>
        <w:t xml:space="preserve">Per </w:t>
      </w:r>
      <w:proofErr w:type="spellStart"/>
      <w:r>
        <w:t>nje</w:t>
      </w:r>
      <w:proofErr w:type="spellEnd"/>
      <w:r>
        <w:t xml:space="preserve"> </w:t>
      </w:r>
      <w:proofErr w:type="spellStart"/>
      <w:r>
        <w:t>sistem</w:t>
      </w:r>
      <w:proofErr w:type="spellEnd"/>
      <w:r>
        <w:t xml:space="preserve"> </w:t>
      </w:r>
      <w:proofErr w:type="spellStart"/>
      <w:r>
        <w:t>prodhimi</w:t>
      </w:r>
      <w:proofErr w:type="spellEnd"/>
      <w:r>
        <w:t xml:space="preserve">, </w:t>
      </w:r>
      <w:proofErr w:type="spellStart"/>
      <w:r>
        <w:t>duhet</w:t>
      </w:r>
      <w:proofErr w:type="spellEnd"/>
      <w:r>
        <w:t xml:space="preserve"> te shtohen unit tests, integration tests dhe end-to-end tests, sidomos per dokumentet, inventarin dhe autorizimin.</w:t>
      </w:r>
    </w:p>
    <w:p w14:paraId="055A3A26" w14:textId="77777777" w:rsidR="00273E0A" w:rsidRPr="005D5005" w:rsidRDefault="00AE41F7">
      <w:pPr>
        <w:spacing w:after="120"/>
        <w:rPr>
          <w:lang w:val="de-DE"/>
        </w:rPr>
      </w:pPr>
      <w:r w:rsidRPr="005D5005">
        <w:rPr>
          <w:lang w:val="de-DE"/>
        </w:rPr>
        <w:t xml:space="preserve">Kufizimi i trete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performancen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shkallezueshmerine</w:t>
      </w:r>
      <w:proofErr w:type="spellEnd"/>
      <w:r w:rsidRPr="005D5005">
        <w:rPr>
          <w:lang w:val="de-DE"/>
        </w:rPr>
        <w:t xml:space="preserve">. Sistemi </w:t>
      </w:r>
      <w:proofErr w:type="spellStart"/>
      <w:r w:rsidRPr="005D5005">
        <w:rPr>
          <w:lang w:val="de-DE"/>
        </w:rPr>
        <w:t>duhet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testohet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volume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medha</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dhenash</w:t>
      </w:r>
      <w:proofErr w:type="spellEnd"/>
      <w:r w:rsidRPr="005D5005">
        <w:rPr>
          <w:lang w:val="de-DE"/>
        </w:rPr>
        <w:t xml:space="preserve">, si </w:t>
      </w:r>
      <w:proofErr w:type="spellStart"/>
      <w:r w:rsidRPr="005D5005">
        <w:rPr>
          <w:lang w:val="de-DE"/>
        </w:rPr>
        <w:t>qindra</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mijera</w:t>
      </w:r>
      <w:proofErr w:type="spellEnd"/>
      <w:r w:rsidRPr="005D5005">
        <w:rPr>
          <w:lang w:val="de-DE"/>
        </w:rPr>
        <w:t xml:space="preserve"> </w:t>
      </w:r>
      <w:proofErr w:type="spellStart"/>
      <w:r w:rsidRPr="005D5005">
        <w:rPr>
          <w:lang w:val="de-DE"/>
        </w:rPr>
        <w:t>produkte</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stoku</w:t>
      </w:r>
      <w:proofErr w:type="spellEnd"/>
      <w:r w:rsidRPr="005D5005">
        <w:rPr>
          <w:lang w:val="de-DE"/>
        </w:rPr>
        <w:t xml:space="preserve">, per </w:t>
      </w:r>
      <w:proofErr w:type="spellStart"/>
      <w:r w:rsidRPr="005D5005">
        <w:rPr>
          <w:lang w:val="de-DE"/>
        </w:rPr>
        <w:t>te</w:t>
      </w:r>
      <w:proofErr w:type="spellEnd"/>
      <w:r w:rsidRPr="005D5005">
        <w:rPr>
          <w:lang w:val="de-DE"/>
        </w:rPr>
        <w:t xml:space="preserve"> </w:t>
      </w:r>
      <w:proofErr w:type="spellStart"/>
      <w:r w:rsidRPr="005D5005">
        <w:rPr>
          <w:lang w:val="de-DE"/>
        </w:rPr>
        <w:t>vleresuar</w:t>
      </w:r>
      <w:proofErr w:type="spellEnd"/>
      <w:r w:rsidRPr="005D5005">
        <w:rPr>
          <w:lang w:val="de-DE"/>
        </w:rPr>
        <w:t xml:space="preserve"> </w:t>
      </w:r>
      <w:proofErr w:type="spellStart"/>
      <w:r w:rsidRPr="005D5005">
        <w:rPr>
          <w:lang w:val="de-DE"/>
        </w:rPr>
        <w:t>performancen</w:t>
      </w:r>
      <w:proofErr w:type="spellEnd"/>
      <w:r w:rsidRPr="005D5005">
        <w:rPr>
          <w:lang w:val="de-DE"/>
        </w:rPr>
        <w:t xml:space="preserve"> reale.</w:t>
      </w:r>
    </w:p>
    <w:p w14:paraId="71756B97" w14:textId="77777777" w:rsidR="00273E0A" w:rsidRPr="005D5005" w:rsidRDefault="00AE41F7">
      <w:pPr>
        <w:spacing w:after="120"/>
        <w:rPr>
          <w:lang w:val="de-DE"/>
        </w:rPr>
      </w:pPr>
      <w:r w:rsidRPr="005D5005">
        <w:rPr>
          <w:lang w:val="de-DE"/>
        </w:rPr>
        <w:t xml:space="preserve">Kufizimi i </w:t>
      </w:r>
      <w:proofErr w:type="spellStart"/>
      <w:r w:rsidRPr="005D5005">
        <w:rPr>
          <w:lang w:val="de-DE"/>
        </w:rPr>
        <w:t>katert</w:t>
      </w:r>
      <w:proofErr w:type="spellEnd"/>
      <w:r w:rsidRPr="005D5005">
        <w:rPr>
          <w:lang w:val="de-DE"/>
        </w:rPr>
        <w:t xml:space="preserve"> </w:t>
      </w:r>
      <w:proofErr w:type="spellStart"/>
      <w:r w:rsidRPr="005D5005">
        <w:rPr>
          <w:lang w:val="de-DE"/>
        </w:rPr>
        <w:t>eshte</w:t>
      </w:r>
      <w:proofErr w:type="spellEnd"/>
      <w:r w:rsidRPr="005D5005">
        <w:rPr>
          <w:lang w:val="de-DE"/>
        </w:rPr>
        <w:t xml:space="preserve"> UI per </w:t>
      </w:r>
      <w:proofErr w:type="spellStart"/>
      <w:r w:rsidRPr="005D5005">
        <w:rPr>
          <w:lang w:val="de-DE"/>
        </w:rPr>
        <w:t>pajisje</w:t>
      </w:r>
      <w:proofErr w:type="spellEnd"/>
      <w:r w:rsidRPr="005D5005">
        <w:rPr>
          <w:lang w:val="de-DE"/>
        </w:rPr>
        <w:t xml:space="preserve"> mobile. </w:t>
      </w:r>
      <w:proofErr w:type="spellStart"/>
      <w:r w:rsidRPr="005D5005">
        <w:rPr>
          <w:lang w:val="de-DE"/>
        </w:rPr>
        <w:t>Edhe</w:t>
      </w:r>
      <w:proofErr w:type="spellEnd"/>
      <w:r w:rsidRPr="005D5005">
        <w:rPr>
          <w:lang w:val="de-DE"/>
        </w:rPr>
        <w:t xml:space="preserve"> </w:t>
      </w:r>
      <w:proofErr w:type="spellStart"/>
      <w:r w:rsidRPr="005D5005">
        <w:rPr>
          <w:lang w:val="de-DE"/>
        </w:rPr>
        <w:t>pse</w:t>
      </w:r>
      <w:proofErr w:type="spellEnd"/>
      <w:r w:rsidRPr="005D5005">
        <w:rPr>
          <w:lang w:val="de-DE"/>
        </w:rPr>
        <w:t xml:space="preserve"> frontend-i </w:t>
      </w:r>
      <w:proofErr w:type="spellStart"/>
      <w:r w:rsidRPr="005D5005">
        <w:rPr>
          <w:lang w:val="de-DE"/>
        </w:rPr>
        <w:t>eshte</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permiresohet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tej</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ne </w:t>
      </w:r>
      <w:proofErr w:type="spellStart"/>
      <w:r w:rsidRPr="005D5005">
        <w:rPr>
          <w:lang w:val="de-DE"/>
        </w:rPr>
        <w:t>tableta</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pajisje</w:t>
      </w:r>
      <w:proofErr w:type="spellEnd"/>
      <w:r w:rsidRPr="005D5005">
        <w:rPr>
          <w:lang w:val="de-DE"/>
        </w:rPr>
        <w:t xml:space="preserve"> mobile, </w:t>
      </w:r>
      <w:proofErr w:type="spellStart"/>
      <w:r w:rsidRPr="005D5005">
        <w:rPr>
          <w:lang w:val="de-DE"/>
        </w:rPr>
        <w:t>sidomos</w:t>
      </w:r>
      <w:proofErr w:type="spellEnd"/>
      <w:r w:rsidRPr="005D5005">
        <w:rPr>
          <w:lang w:val="de-DE"/>
        </w:rPr>
        <w:t xml:space="preserve"> </w:t>
      </w:r>
      <w:proofErr w:type="spellStart"/>
      <w:r w:rsidRPr="005D5005">
        <w:rPr>
          <w:lang w:val="de-DE"/>
        </w:rPr>
        <w:t>nese</w:t>
      </w:r>
      <w:proofErr w:type="spellEnd"/>
      <w:r w:rsidRPr="005D5005">
        <w:rPr>
          <w:lang w:val="de-DE"/>
        </w:rPr>
        <w:t xml:space="preserve"> </w:t>
      </w:r>
      <w:proofErr w:type="spellStart"/>
      <w:r w:rsidRPr="005D5005">
        <w:rPr>
          <w:lang w:val="de-DE"/>
        </w:rPr>
        <w:t>punetoret</w:t>
      </w:r>
      <w:proofErr w:type="spellEnd"/>
      <w:r w:rsidRPr="005D5005">
        <w:rPr>
          <w:lang w:val="de-DE"/>
        </w:rPr>
        <w:t xml:space="preserve"> e </w:t>
      </w:r>
      <w:proofErr w:type="spellStart"/>
      <w:r w:rsidRPr="005D5005">
        <w:rPr>
          <w:lang w:val="de-DE"/>
        </w:rPr>
        <w:t>depos</w:t>
      </w:r>
      <w:proofErr w:type="spellEnd"/>
      <w:r w:rsidRPr="005D5005">
        <w:rPr>
          <w:lang w:val="de-DE"/>
        </w:rPr>
        <w:t xml:space="preserve"> do </w:t>
      </w:r>
      <w:proofErr w:type="spellStart"/>
      <w:r w:rsidRPr="005D5005">
        <w:rPr>
          <w:lang w:val="de-DE"/>
        </w:rPr>
        <w:t>ta</w:t>
      </w:r>
      <w:proofErr w:type="spellEnd"/>
      <w:r w:rsidRPr="005D5005">
        <w:rPr>
          <w:lang w:val="de-DE"/>
        </w:rPr>
        <w:t xml:space="preserve"> </w:t>
      </w:r>
      <w:proofErr w:type="spellStart"/>
      <w:r w:rsidRPr="005D5005">
        <w:rPr>
          <w:lang w:val="de-DE"/>
        </w:rPr>
        <w:t>perdorin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levizjes</w:t>
      </w:r>
      <w:proofErr w:type="spellEnd"/>
      <w:r w:rsidRPr="005D5005">
        <w:rPr>
          <w:lang w:val="de-DE"/>
        </w:rPr>
        <w:t xml:space="preserve"> ne </w:t>
      </w:r>
      <w:proofErr w:type="spellStart"/>
      <w:r w:rsidRPr="005D5005">
        <w:rPr>
          <w:lang w:val="de-DE"/>
        </w:rPr>
        <w:t>hapesiren</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magazinimit</w:t>
      </w:r>
      <w:proofErr w:type="spellEnd"/>
      <w:r w:rsidRPr="005D5005">
        <w:rPr>
          <w:lang w:val="de-DE"/>
        </w:rPr>
        <w:t>.</w:t>
      </w:r>
    </w:p>
    <w:p w14:paraId="40AD81FF" w14:textId="77777777" w:rsidR="00273E0A" w:rsidRPr="005D5005" w:rsidRDefault="00AE41F7">
      <w:pPr>
        <w:spacing w:after="120"/>
        <w:rPr>
          <w:lang w:val="de-DE"/>
        </w:rPr>
      </w:pPr>
      <w:r w:rsidRPr="005D5005">
        <w:rPr>
          <w:lang w:val="de-DE"/>
        </w:rPr>
        <w:t xml:space="preserve">Kufizimi i peste </w:t>
      </w:r>
      <w:proofErr w:type="spellStart"/>
      <w:r w:rsidRPr="005D5005">
        <w:rPr>
          <w:lang w:val="de-DE"/>
        </w:rPr>
        <w:t>lidhet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integrimet</w:t>
      </w:r>
      <w:proofErr w:type="spellEnd"/>
      <w:r w:rsidRPr="005D5005">
        <w:rPr>
          <w:lang w:val="de-DE"/>
        </w:rPr>
        <w:t xml:space="preserve"> e </w:t>
      </w:r>
      <w:proofErr w:type="spellStart"/>
      <w:r w:rsidRPr="005D5005">
        <w:rPr>
          <w:lang w:val="de-DE"/>
        </w:rPr>
        <w:t>jashtme</w:t>
      </w:r>
      <w:proofErr w:type="spellEnd"/>
      <w:r w:rsidRPr="005D5005">
        <w:rPr>
          <w:lang w:val="de-DE"/>
        </w:rPr>
        <w:t xml:space="preserve">. Sistemi </w:t>
      </w:r>
      <w:proofErr w:type="spellStart"/>
      <w:r w:rsidRPr="005D5005">
        <w:rPr>
          <w:lang w:val="de-DE"/>
        </w:rPr>
        <w:t>aktualisht</w:t>
      </w:r>
      <w:proofErr w:type="spellEnd"/>
      <w:r w:rsidRPr="005D5005">
        <w:rPr>
          <w:lang w:val="de-DE"/>
        </w:rPr>
        <w:t xml:space="preserve"> </w:t>
      </w:r>
      <w:proofErr w:type="spellStart"/>
      <w:r w:rsidRPr="005D5005">
        <w:rPr>
          <w:lang w:val="de-DE"/>
        </w:rPr>
        <w:t>funksionon</w:t>
      </w:r>
      <w:proofErr w:type="spellEnd"/>
      <w:r w:rsidRPr="005D5005">
        <w:rPr>
          <w:lang w:val="de-DE"/>
        </w:rPr>
        <w:t xml:space="preserve"> si </w:t>
      </w:r>
      <w:proofErr w:type="spellStart"/>
      <w:r w:rsidRPr="005D5005">
        <w:rPr>
          <w:lang w:val="de-DE"/>
        </w:rPr>
        <w:t>platforme</w:t>
      </w:r>
      <w:proofErr w:type="spellEnd"/>
      <w:r w:rsidRPr="005D5005">
        <w:rPr>
          <w:lang w:val="de-DE"/>
        </w:rPr>
        <w:t xml:space="preserve"> e </w:t>
      </w:r>
      <w:proofErr w:type="spellStart"/>
      <w:r w:rsidRPr="005D5005">
        <w:rPr>
          <w:lang w:val="de-DE"/>
        </w:rPr>
        <w:t>pavarur</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integrohet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sisteme</w:t>
      </w:r>
      <w:proofErr w:type="spellEnd"/>
      <w:r w:rsidRPr="005D5005">
        <w:rPr>
          <w:lang w:val="de-DE"/>
        </w:rPr>
        <w:t xml:space="preserve"> </w:t>
      </w:r>
      <w:proofErr w:type="spellStart"/>
      <w:r w:rsidRPr="005D5005">
        <w:rPr>
          <w:lang w:val="de-DE"/>
        </w:rPr>
        <w:t>financiare</w:t>
      </w:r>
      <w:proofErr w:type="spellEnd"/>
      <w:r w:rsidRPr="005D5005">
        <w:rPr>
          <w:lang w:val="de-DE"/>
        </w:rPr>
        <w:t xml:space="preserve">, </w:t>
      </w:r>
      <w:proofErr w:type="spellStart"/>
      <w:r w:rsidRPr="005D5005">
        <w:rPr>
          <w:lang w:val="de-DE"/>
        </w:rPr>
        <w:t>sisteme</w:t>
      </w:r>
      <w:proofErr w:type="spellEnd"/>
      <w:r w:rsidRPr="005D5005">
        <w:rPr>
          <w:lang w:val="de-DE"/>
        </w:rPr>
        <w:t xml:space="preserve"> </w:t>
      </w:r>
      <w:proofErr w:type="spellStart"/>
      <w:r w:rsidRPr="005D5005">
        <w:rPr>
          <w:lang w:val="de-DE"/>
        </w:rPr>
        <w:t>shitjeje</w:t>
      </w:r>
      <w:proofErr w:type="spellEnd"/>
      <w:r w:rsidRPr="005D5005">
        <w:rPr>
          <w:lang w:val="de-DE"/>
        </w:rPr>
        <w:t xml:space="preserve">, </w:t>
      </w:r>
      <w:proofErr w:type="spellStart"/>
      <w:r w:rsidRPr="005D5005">
        <w:rPr>
          <w:lang w:val="de-DE"/>
        </w:rPr>
        <w:t>pajisje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scanner</w:t>
      </w:r>
      <w:proofErr w:type="spellEnd"/>
      <w:r w:rsidRPr="005D5005">
        <w:rPr>
          <w:lang w:val="de-DE"/>
        </w:rPr>
        <w:t xml:space="preserve">, </w:t>
      </w:r>
      <w:proofErr w:type="spellStart"/>
      <w:r w:rsidRPr="005D5005">
        <w:rPr>
          <w:lang w:val="de-DE"/>
        </w:rPr>
        <w:t>printera</w:t>
      </w:r>
      <w:proofErr w:type="spellEnd"/>
      <w:r w:rsidRPr="005D5005">
        <w:rPr>
          <w:lang w:val="de-DE"/>
        </w:rPr>
        <w:t xml:space="preserve"> </w:t>
      </w:r>
      <w:proofErr w:type="spellStart"/>
      <w:r w:rsidRPr="005D5005">
        <w:rPr>
          <w:lang w:val="de-DE"/>
        </w:rPr>
        <w:t>etiketa</w:t>
      </w:r>
      <w:proofErr w:type="spellEnd"/>
      <w:r w:rsidRPr="005D5005">
        <w:rPr>
          <w:lang w:val="de-DE"/>
        </w:rPr>
        <w:t xml:space="preserve"> </w:t>
      </w:r>
      <w:proofErr w:type="spellStart"/>
      <w:r w:rsidRPr="005D5005">
        <w:rPr>
          <w:lang w:val="de-DE"/>
        </w:rPr>
        <w:t>ose</w:t>
      </w:r>
      <w:proofErr w:type="spellEnd"/>
      <w:r w:rsidRPr="005D5005">
        <w:rPr>
          <w:lang w:val="de-DE"/>
        </w:rPr>
        <w:t xml:space="preserve"> </w:t>
      </w:r>
      <w:proofErr w:type="spellStart"/>
      <w:r w:rsidRPr="005D5005">
        <w:rPr>
          <w:lang w:val="de-DE"/>
        </w:rPr>
        <w:t>sisteme</w:t>
      </w:r>
      <w:proofErr w:type="spellEnd"/>
      <w:r w:rsidRPr="005D5005">
        <w:rPr>
          <w:lang w:val="de-DE"/>
        </w:rPr>
        <w:t xml:space="preserve"> ERP.</w:t>
      </w:r>
    </w:p>
    <w:p w14:paraId="5B60F1D2" w14:textId="77777777" w:rsidR="00273E0A" w:rsidRPr="005D5005" w:rsidRDefault="00AE41F7">
      <w:pPr>
        <w:spacing w:after="120"/>
        <w:rPr>
          <w:lang w:val="de-DE"/>
        </w:rPr>
      </w:pPr>
      <w:proofErr w:type="spellStart"/>
      <w:r>
        <w:t>Kufizimi</w:t>
      </w:r>
      <w:proofErr w:type="spellEnd"/>
      <w:r>
        <w:t xml:space="preserve"> </w:t>
      </w:r>
      <w:proofErr w:type="spellStart"/>
      <w:r>
        <w:t>i</w:t>
      </w:r>
      <w:proofErr w:type="spellEnd"/>
      <w:r>
        <w:t xml:space="preserve"> </w:t>
      </w:r>
      <w:proofErr w:type="spellStart"/>
      <w:r>
        <w:t>gjashte</w:t>
      </w:r>
      <w:proofErr w:type="spellEnd"/>
      <w:r>
        <w:t xml:space="preserve"> </w:t>
      </w:r>
      <w:proofErr w:type="spellStart"/>
      <w:r>
        <w:t>lidhet</w:t>
      </w:r>
      <w:proofErr w:type="spellEnd"/>
      <w:r>
        <w:t xml:space="preserve"> me inteligjencen artificiale. </w:t>
      </w:r>
      <w:r w:rsidRPr="005D5005">
        <w:rPr>
          <w:lang w:val="de-DE"/>
        </w:rPr>
        <w:t xml:space="preserve">Ne </w:t>
      </w:r>
      <w:proofErr w:type="spellStart"/>
      <w:r w:rsidRPr="005D5005">
        <w:rPr>
          <w:lang w:val="de-DE"/>
        </w:rPr>
        <w:t>kete</w:t>
      </w:r>
      <w:proofErr w:type="spellEnd"/>
      <w:r w:rsidRPr="005D5005">
        <w:rPr>
          <w:lang w:val="de-DE"/>
        </w:rPr>
        <w:t xml:space="preserve"> </w:t>
      </w:r>
      <w:proofErr w:type="spellStart"/>
      <w:r w:rsidRPr="005D5005">
        <w:rPr>
          <w:lang w:val="de-DE"/>
        </w:rPr>
        <w:t>faze</w:t>
      </w:r>
      <w:proofErr w:type="spellEnd"/>
      <w:r w:rsidRPr="005D5005">
        <w:rPr>
          <w:lang w:val="de-DE"/>
        </w:rPr>
        <w:t xml:space="preserve">, AI </w:t>
      </w:r>
      <w:proofErr w:type="spellStart"/>
      <w:r w:rsidRPr="005D5005">
        <w:rPr>
          <w:lang w:val="de-DE"/>
        </w:rPr>
        <w:t>eshte</w:t>
      </w:r>
      <w:proofErr w:type="spellEnd"/>
      <w:r w:rsidRPr="005D5005">
        <w:rPr>
          <w:lang w:val="de-DE"/>
        </w:rPr>
        <w:t xml:space="preserve"> </w:t>
      </w:r>
      <w:proofErr w:type="spellStart"/>
      <w:r w:rsidRPr="005D5005">
        <w:rPr>
          <w:lang w:val="de-DE"/>
        </w:rPr>
        <w:t>trajtuar</w:t>
      </w:r>
      <w:proofErr w:type="spellEnd"/>
      <w:r w:rsidRPr="005D5005">
        <w:rPr>
          <w:lang w:val="de-DE"/>
        </w:rPr>
        <w:t xml:space="preserve"> si </w:t>
      </w:r>
      <w:proofErr w:type="spellStart"/>
      <w:r w:rsidRPr="005D5005">
        <w:rPr>
          <w:lang w:val="de-DE"/>
        </w:rPr>
        <w:t>mundesi</w:t>
      </w:r>
      <w:proofErr w:type="spellEnd"/>
      <w:r w:rsidRPr="005D5005">
        <w:rPr>
          <w:lang w:val="de-DE"/>
        </w:rPr>
        <w:t xml:space="preserve"> </w:t>
      </w:r>
      <w:proofErr w:type="spellStart"/>
      <w:r w:rsidRPr="005D5005">
        <w:rPr>
          <w:lang w:val="de-DE"/>
        </w:rPr>
        <w:t>zgjerimi</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si </w:t>
      </w:r>
      <w:proofErr w:type="spellStart"/>
      <w:r w:rsidRPr="005D5005">
        <w:rPr>
          <w:lang w:val="de-DE"/>
        </w:rPr>
        <w:t>modul</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Megjithate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mbledh</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perdoren</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 xml:space="preserve"> per </w:t>
      </w:r>
      <w:proofErr w:type="spellStart"/>
      <w:r w:rsidRPr="005D5005">
        <w:rPr>
          <w:lang w:val="de-DE"/>
        </w:rPr>
        <w:t>parashikim</w:t>
      </w:r>
      <w:proofErr w:type="spellEnd"/>
      <w:r w:rsidRPr="005D5005">
        <w:rPr>
          <w:lang w:val="de-DE"/>
        </w:rPr>
        <w:t xml:space="preserve"> </w:t>
      </w:r>
      <w:proofErr w:type="spellStart"/>
      <w:r w:rsidRPr="005D5005">
        <w:rPr>
          <w:lang w:val="de-DE"/>
        </w:rPr>
        <w:t>kerkese</w:t>
      </w:r>
      <w:proofErr w:type="spellEnd"/>
      <w:r w:rsidRPr="005D5005">
        <w:rPr>
          <w:lang w:val="de-DE"/>
        </w:rPr>
        <w:t xml:space="preserve">, </w:t>
      </w:r>
      <w:proofErr w:type="spellStart"/>
      <w:r w:rsidRPr="005D5005">
        <w:rPr>
          <w:lang w:val="de-DE"/>
        </w:rPr>
        <w:t>rekomandim</w:t>
      </w:r>
      <w:proofErr w:type="spellEnd"/>
      <w:r w:rsidRPr="005D5005">
        <w:rPr>
          <w:lang w:val="de-DE"/>
        </w:rPr>
        <w:t xml:space="preserve"> </w:t>
      </w:r>
      <w:proofErr w:type="spellStart"/>
      <w:r w:rsidRPr="005D5005">
        <w:rPr>
          <w:lang w:val="de-DE"/>
        </w:rPr>
        <w:t>rimbushjeje</w:t>
      </w:r>
      <w:proofErr w:type="spellEnd"/>
      <w:r w:rsidRPr="005D5005">
        <w:rPr>
          <w:lang w:val="de-DE"/>
        </w:rPr>
        <w:t xml:space="preserve">, </w:t>
      </w:r>
      <w:proofErr w:type="spellStart"/>
      <w:r w:rsidRPr="005D5005">
        <w:rPr>
          <w:lang w:val="de-DE"/>
        </w:rPr>
        <w:t>identifikim</w:t>
      </w:r>
      <w:proofErr w:type="spellEnd"/>
      <w:r w:rsidRPr="005D5005">
        <w:rPr>
          <w:lang w:val="de-DE"/>
        </w:rPr>
        <w:t xml:space="preserve"> </w:t>
      </w:r>
      <w:proofErr w:type="spellStart"/>
      <w:r w:rsidRPr="005D5005">
        <w:rPr>
          <w:lang w:val="de-DE"/>
        </w:rPr>
        <w:t>anomalish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optimizim</w:t>
      </w:r>
      <w:proofErr w:type="spellEnd"/>
      <w:r w:rsidRPr="005D5005">
        <w:rPr>
          <w:lang w:val="de-DE"/>
        </w:rPr>
        <w:t xml:space="preserve"> </w:t>
      </w:r>
      <w:proofErr w:type="spellStart"/>
      <w:r w:rsidRPr="005D5005">
        <w:rPr>
          <w:lang w:val="de-DE"/>
        </w:rPr>
        <w:t>lokacionesh</w:t>
      </w:r>
      <w:proofErr w:type="spellEnd"/>
      <w:r w:rsidRPr="005D5005">
        <w:rPr>
          <w:lang w:val="de-DE"/>
        </w:rPr>
        <w:t>.</w:t>
      </w:r>
    </w:p>
    <w:p w14:paraId="3129EB7E" w14:textId="77777777" w:rsidR="00273E0A" w:rsidRPr="005D5005" w:rsidRDefault="00AE41F7">
      <w:pPr>
        <w:pStyle w:val="Heading2"/>
        <w:spacing w:before="160" w:after="80"/>
        <w:rPr>
          <w:lang w:val="de-DE"/>
        </w:rPr>
      </w:pPr>
      <w:r w:rsidRPr="005D5005">
        <w:rPr>
          <w:lang w:val="de-DE"/>
        </w:rPr>
        <w:t xml:space="preserve">7.5 </w:t>
      </w:r>
      <w:proofErr w:type="spellStart"/>
      <w:r w:rsidRPr="005D5005">
        <w:rPr>
          <w:lang w:val="de-DE"/>
        </w:rPr>
        <w:t>Diskutim</w:t>
      </w:r>
      <w:proofErr w:type="spellEnd"/>
    </w:p>
    <w:p w14:paraId="303C1153" w14:textId="77777777" w:rsidR="00273E0A" w:rsidRPr="005D5005" w:rsidRDefault="00AE41F7">
      <w:pPr>
        <w:spacing w:after="120"/>
        <w:rPr>
          <w:lang w:val="de-DE"/>
        </w:rPr>
      </w:pPr>
      <w:proofErr w:type="spellStart"/>
      <w:r w:rsidRPr="005D5005">
        <w:rPr>
          <w:lang w:val="de-DE"/>
        </w:rPr>
        <w:t>Rezultatet</w:t>
      </w:r>
      <w:proofErr w:type="spellEnd"/>
      <w:r w:rsidRPr="005D5005">
        <w:rPr>
          <w:lang w:val="de-DE"/>
        </w:rPr>
        <w:t xml:space="preserve"> </w:t>
      </w:r>
      <w:proofErr w:type="spellStart"/>
      <w:r w:rsidRPr="005D5005">
        <w:rPr>
          <w:lang w:val="de-DE"/>
        </w:rPr>
        <w:t>tregojne</w:t>
      </w:r>
      <w:proofErr w:type="spellEnd"/>
      <w:r w:rsidRPr="005D5005">
        <w:rPr>
          <w:lang w:val="de-DE"/>
        </w:rPr>
        <w:t xml:space="preserve"> se SMD </w:t>
      </w:r>
      <w:proofErr w:type="spellStart"/>
      <w:r w:rsidRPr="005D5005">
        <w:rPr>
          <w:lang w:val="de-DE"/>
        </w:rPr>
        <w:t>ka</w:t>
      </w:r>
      <w:proofErr w:type="spellEnd"/>
      <w:r w:rsidRPr="005D5005">
        <w:rPr>
          <w:lang w:val="de-DE"/>
        </w:rPr>
        <w:t xml:space="preserve"> </w:t>
      </w:r>
      <w:proofErr w:type="spellStart"/>
      <w:r w:rsidRPr="005D5005">
        <w:rPr>
          <w:lang w:val="de-DE"/>
        </w:rPr>
        <w:t>arritur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ktheje</w:t>
      </w:r>
      <w:proofErr w:type="spellEnd"/>
      <w:r w:rsidRPr="005D5005">
        <w:rPr>
          <w:lang w:val="de-DE"/>
        </w:rPr>
        <w:t xml:space="preserve"> </w:t>
      </w:r>
      <w:proofErr w:type="spellStart"/>
      <w:r w:rsidRPr="005D5005">
        <w:rPr>
          <w:lang w:val="de-DE"/>
        </w:rPr>
        <w:t>konceptet</w:t>
      </w:r>
      <w:proofErr w:type="spellEnd"/>
      <w:r w:rsidRPr="005D5005">
        <w:rPr>
          <w:lang w:val="de-DE"/>
        </w:rPr>
        <w:t xml:space="preserve"> </w:t>
      </w:r>
      <w:proofErr w:type="spellStart"/>
      <w:r w:rsidRPr="005D5005">
        <w:rPr>
          <w:lang w:val="de-DE"/>
        </w:rPr>
        <w:t>teorike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aplikacion</w:t>
      </w:r>
      <w:proofErr w:type="spellEnd"/>
      <w:r w:rsidRPr="005D5005">
        <w:rPr>
          <w:lang w:val="de-DE"/>
        </w:rPr>
        <w:t xml:space="preserve"> </w:t>
      </w:r>
      <w:proofErr w:type="spellStart"/>
      <w:r w:rsidRPr="005D5005">
        <w:rPr>
          <w:lang w:val="de-DE"/>
        </w:rPr>
        <w:t>praktik</w:t>
      </w:r>
      <w:proofErr w:type="spellEnd"/>
      <w:r w:rsidRPr="005D5005">
        <w:rPr>
          <w:lang w:val="de-DE"/>
        </w:rPr>
        <w:t xml:space="preserve">. Sistemi </w:t>
      </w:r>
      <w:proofErr w:type="spellStart"/>
      <w:r w:rsidRPr="005D5005">
        <w:rPr>
          <w:lang w:val="de-DE"/>
        </w:rPr>
        <w:t>mbulon</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depoje</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filluar</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deri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levizjet</w:t>
      </w:r>
      <w:proofErr w:type="spellEnd"/>
      <w:r w:rsidRPr="005D5005">
        <w:rPr>
          <w:lang w:val="de-DE"/>
        </w:rPr>
        <w:t xml:space="preserve">, </w:t>
      </w:r>
      <w:proofErr w:type="spellStart"/>
      <w:r w:rsidRPr="005D5005">
        <w:rPr>
          <w:lang w:val="de-DE"/>
        </w:rPr>
        <w:t>raportet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financat</w:t>
      </w:r>
      <w:proofErr w:type="spellEnd"/>
      <w:r w:rsidRPr="005D5005">
        <w:rPr>
          <w:lang w:val="de-DE"/>
        </w:rPr>
        <w:t xml:space="preserve"> e </w:t>
      </w:r>
      <w:proofErr w:type="spellStart"/>
      <w:r w:rsidRPr="005D5005">
        <w:rPr>
          <w:lang w:val="de-DE"/>
        </w:rPr>
        <w:t>partnereve</w:t>
      </w:r>
      <w:proofErr w:type="spellEnd"/>
      <w:r w:rsidRPr="005D5005">
        <w:rPr>
          <w:lang w:val="de-DE"/>
        </w:rPr>
        <w:t>.</w:t>
      </w:r>
    </w:p>
    <w:p w14:paraId="0B715ABF"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aspekt</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i </w:t>
      </w:r>
      <w:proofErr w:type="spellStart"/>
      <w:r w:rsidRPr="005D5005">
        <w:rPr>
          <w:lang w:val="de-DE"/>
        </w:rPr>
        <w:t>sistemit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lidhja</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moduleve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qendrojne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izoluara</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perdoren</w:t>
      </w:r>
      <w:proofErr w:type="spellEnd"/>
      <w:r w:rsidRPr="005D5005">
        <w:rPr>
          <w:lang w:val="de-DE"/>
        </w:rPr>
        <w:t xml:space="preserve"> ne </w:t>
      </w:r>
      <w:proofErr w:type="spellStart"/>
      <w:r w:rsidRPr="005D5005">
        <w:rPr>
          <w:lang w:val="de-DE"/>
        </w:rPr>
        <w:t>inventar</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vetem</w:t>
      </w:r>
      <w:proofErr w:type="spellEnd"/>
      <w:r w:rsidRPr="005D5005">
        <w:rPr>
          <w:lang w:val="de-DE"/>
        </w:rPr>
        <w:t xml:space="preserve"> forma administrative, </w:t>
      </w:r>
      <w:proofErr w:type="spellStart"/>
      <w:r w:rsidRPr="005D5005">
        <w:rPr>
          <w:lang w:val="de-DE"/>
        </w:rPr>
        <w:t>por</w:t>
      </w:r>
      <w:proofErr w:type="spellEnd"/>
      <w:r w:rsidRPr="005D5005">
        <w:rPr>
          <w:lang w:val="de-DE"/>
        </w:rPr>
        <w:t xml:space="preserve"> </w:t>
      </w:r>
      <w:proofErr w:type="spellStart"/>
      <w:r w:rsidRPr="005D5005">
        <w:rPr>
          <w:lang w:val="de-DE"/>
        </w:rPr>
        <w:lastRenderedPageBreak/>
        <w:t>ndryshojne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pas</w:t>
      </w:r>
      <w:proofErr w:type="spellEnd"/>
      <w:r w:rsidRPr="005D5005">
        <w:rPr>
          <w:lang w:val="de-DE"/>
        </w:rPr>
        <w:t xml:space="preserve"> </w:t>
      </w:r>
      <w:proofErr w:type="spellStart"/>
      <w:r w:rsidRPr="005D5005">
        <w:rPr>
          <w:lang w:val="de-DE"/>
        </w:rPr>
        <w:t>konfirmimit</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pagesat</w:t>
      </w:r>
      <w:proofErr w:type="spellEnd"/>
      <w:r w:rsidRPr="005D5005">
        <w:rPr>
          <w:lang w:val="de-DE"/>
        </w:rPr>
        <w:t xml:space="preserve">. Audit logs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aktivitetin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tregon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model</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w:t>
      </w:r>
      <w:proofErr w:type="spellEnd"/>
      <w:r w:rsidRPr="005D5005">
        <w:rPr>
          <w:lang w:val="de-DE"/>
        </w:rPr>
        <w:t xml:space="preserve"> </w:t>
      </w:r>
      <w:proofErr w:type="spellStart"/>
      <w:r w:rsidRPr="005D5005">
        <w:rPr>
          <w:lang w:val="de-DE"/>
        </w:rPr>
        <w:t>module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shkeputura</w:t>
      </w:r>
      <w:proofErr w:type="spellEnd"/>
      <w:r w:rsidRPr="005D5005">
        <w:rPr>
          <w:lang w:val="de-DE"/>
        </w:rPr>
        <w:t>.</w:t>
      </w:r>
    </w:p>
    <w:p w14:paraId="16B310B4" w14:textId="77777777" w:rsidR="00273E0A" w:rsidRPr="005D5005" w:rsidRDefault="00AE41F7">
      <w:pPr>
        <w:spacing w:after="120"/>
        <w:rPr>
          <w:lang w:val="de-DE"/>
        </w:rPr>
      </w:pPr>
      <w:r w:rsidRPr="005D5005">
        <w:rPr>
          <w:lang w:val="de-DE"/>
        </w:rPr>
        <w:t xml:space="preserve">Nga </w:t>
      </w:r>
      <w:proofErr w:type="spellStart"/>
      <w:r w:rsidRPr="005D5005">
        <w:rPr>
          <w:lang w:val="de-DE"/>
        </w:rPr>
        <w:t>pikepamja</w:t>
      </w:r>
      <w:proofErr w:type="spellEnd"/>
      <w:r w:rsidRPr="005D5005">
        <w:rPr>
          <w:lang w:val="de-DE"/>
        </w:rPr>
        <w:t xml:space="preserve"> </w:t>
      </w:r>
      <w:proofErr w:type="spellStart"/>
      <w:r w:rsidRPr="005D5005">
        <w:rPr>
          <w:lang w:val="de-DE"/>
        </w:rPr>
        <w:t>teknike</w:t>
      </w:r>
      <w:proofErr w:type="spellEnd"/>
      <w:r w:rsidRPr="005D5005">
        <w:rPr>
          <w:lang w:val="de-DE"/>
        </w:rPr>
        <w:t xml:space="preserve">, </w:t>
      </w:r>
      <w:proofErr w:type="spellStart"/>
      <w:r w:rsidRPr="005D5005">
        <w:rPr>
          <w:lang w:val="de-DE"/>
        </w:rPr>
        <w:t>arkitektura</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shtresa</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rezultuar</w:t>
      </w:r>
      <w:proofErr w:type="spellEnd"/>
      <w:r w:rsidRPr="005D5005">
        <w:rPr>
          <w:lang w:val="de-DE"/>
        </w:rPr>
        <w:t xml:space="preserve"> e </w:t>
      </w:r>
      <w:proofErr w:type="spellStart"/>
      <w:r w:rsidRPr="005D5005">
        <w:rPr>
          <w:lang w:val="de-DE"/>
        </w:rPr>
        <w:t>pershtatshme</w:t>
      </w:r>
      <w:proofErr w:type="spellEnd"/>
      <w:r w:rsidRPr="005D5005">
        <w:rPr>
          <w:lang w:val="de-DE"/>
        </w:rPr>
        <w:t xml:space="preserve"> per </w:t>
      </w:r>
      <w:proofErr w:type="spellStart"/>
      <w:r w:rsidRPr="005D5005">
        <w:rPr>
          <w:lang w:val="de-DE"/>
        </w:rPr>
        <w:t>kete</w:t>
      </w:r>
      <w:proofErr w:type="spellEnd"/>
      <w:r w:rsidRPr="005D5005">
        <w:rPr>
          <w:lang w:val="de-DE"/>
        </w:rPr>
        <w:t xml:space="preserve"> </w:t>
      </w:r>
      <w:proofErr w:type="spellStart"/>
      <w:r w:rsidRPr="005D5005">
        <w:rPr>
          <w:lang w:val="de-DE"/>
        </w:rPr>
        <w:t>lloj</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Ndarja</w:t>
      </w:r>
      <w:proofErr w:type="spellEnd"/>
      <w:r w:rsidRPr="005D5005">
        <w:rPr>
          <w:lang w:val="de-DE"/>
        </w:rPr>
        <w:t xml:space="preserve"> </w:t>
      </w:r>
      <w:proofErr w:type="spellStart"/>
      <w:r w:rsidRPr="005D5005">
        <w:rPr>
          <w:lang w:val="de-DE"/>
        </w:rPr>
        <w:t>ndermjet</w:t>
      </w:r>
      <w:proofErr w:type="spellEnd"/>
      <w:r w:rsidRPr="005D5005">
        <w:rPr>
          <w:lang w:val="de-DE"/>
        </w:rPr>
        <w:t xml:space="preserve"> API-se, </w:t>
      </w:r>
      <w:proofErr w:type="spellStart"/>
      <w:r w:rsidRPr="005D5005">
        <w:rPr>
          <w:lang w:val="de-DE"/>
        </w:rPr>
        <w:t>Application</w:t>
      </w:r>
      <w:proofErr w:type="spellEnd"/>
      <w:r w:rsidRPr="005D5005">
        <w:rPr>
          <w:lang w:val="de-DE"/>
        </w:rPr>
        <w:t xml:space="preserve">, Domain, Infrastructure </w:t>
      </w:r>
      <w:proofErr w:type="spellStart"/>
      <w:r w:rsidRPr="005D5005">
        <w:rPr>
          <w:lang w:val="de-DE"/>
        </w:rPr>
        <w:t>dhe</w:t>
      </w:r>
      <w:proofErr w:type="spellEnd"/>
      <w:r w:rsidRPr="005D5005">
        <w:rPr>
          <w:lang w:val="de-DE"/>
        </w:rPr>
        <w:t xml:space="preserve"> Frontend e </w:t>
      </w:r>
      <w:proofErr w:type="spellStart"/>
      <w:r w:rsidRPr="005D5005">
        <w:rPr>
          <w:lang w:val="de-DE"/>
        </w:rPr>
        <w:t>ben</w:t>
      </w:r>
      <w:proofErr w:type="spellEnd"/>
      <w:r w:rsidRPr="005D5005">
        <w:rPr>
          <w:lang w:val="de-DE"/>
        </w:rPr>
        <w:t xml:space="preserve"> </w:t>
      </w:r>
      <w:proofErr w:type="spellStart"/>
      <w:r w:rsidRPr="005D5005">
        <w:rPr>
          <w:lang w:val="de-DE"/>
        </w:rPr>
        <w:t>sistemin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mireorganizuar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zgjerueshem</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vecanerisht</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per </w:t>
      </w:r>
      <w:proofErr w:type="spellStart"/>
      <w:r w:rsidRPr="005D5005">
        <w:rPr>
          <w:lang w:val="de-DE"/>
        </w:rPr>
        <w:t>nje</w:t>
      </w:r>
      <w:proofErr w:type="spellEnd"/>
      <w:r w:rsidRPr="005D5005">
        <w:rPr>
          <w:lang w:val="de-DE"/>
        </w:rPr>
        <w:t xml:space="preserve"> </w:t>
      </w:r>
      <w:proofErr w:type="spellStart"/>
      <w:r w:rsidRPr="005D5005">
        <w:rPr>
          <w:lang w:val="de-DE"/>
        </w:rPr>
        <w:t>projekt</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vazhdoje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module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reja</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w:t>
      </w:r>
    </w:p>
    <w:p w14:paraId="6E948F85" w14:textId="77777777" w:rsidR="00273E0A" w:rsidRPr="005D5005" w:rsidRDefault="00AE41F7">
      <w:pPr>
        <w:spacing w:after="120"/>
        <w:rPr>
          <w:lang w:val="de-DE"/>
        </w:rPr>
      </w:pPr>
      <w:r w:rsidRPr="005D5005">
        <w:rPr>
          <w:lang w:val="de-DE"/>
        </w:rPr>
        <w:t xml:space="preserve">Nga </w:t>
      </w:r>
      <w:proofErr w:type="spellStart"/>
      <w:r w:rsidRPr="005D5005">
        <w:rPr>
          <w:lang w:val="de-DE"/>
        </w:rPr>
        <w:t>pikepamja</w:t>
      </w:r>
      <w:proofErr w:type="spellEnd"/>
      <w:r w:rsidRPr="005D5005">
        <w:rPr>
          <w:lang w:val="de-DE"/>
        </w:rPr>
        <w:t xml:space="preserve"> </w:t>
      </w:r>
      <w:proofErr w:type="spellStart"/>
      <w:r w:rsidRPr="005D5005">
        <w:rPr>
          <w:lang w:val="de-DE"/>
        </w:rPr>
        <w:t>praktike</w:t>
      </w:r>
      <w:proofErr w:type="spellEnd"/>
      <w:r w:rsidRPr="005D5005">
        <w:rPr>
          <w:lang w:val="de-DE"/>
        </w:rPr>
        <w:t xml:space="preserve">, SMD </w:t>
      </w:r>
      <w:proofErr w:type="spellStart"/>
      <w:r w:rsidRPr="005D5005">
        <w:rPr>
          <w:lang w:val="de-DE"/>
        </w:rPr>
        <w:t>ofron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baze</w:t>
      </w:r>
      <w:proofErr w:type="spellEnd"/>
      <w:r w:rsidRPr="005D5005">
        <w:rPr>
          <w:lang w:val="de-DE"/>
        </w:rPr>
        <w:t xml:space="preserve"> </w:t>
      </w:r>
      <w:proofErr w:type="spellStart"/>
      <w:r w:rsidRPr="005D5005">
        <w:rPr>
          <w:lang w:val="de-DE"/>
        </w:rPr>
        <w:t>te</w:t>
      </w:r>
      <w:proofErr w:type="spellEnd"/>
      <w:r w:rsidRPr="005D5005">
        <w:rPr>
          <w:lang w:val="de-DE"/>
        </w:rPr>
        <w:t xml:space="preserve"> forte per </w:t>
      </w:r>
      <w:proofErr w:type="spellStart"/>
      <w:r w:rsidRPr="005D5005">
        <w:rPr>
          <w:lang w:val="de-DE"/>
        </w:rPr>
        <w:t>digjitalizimin</w:t>
      </w:r>
      <w:proofErr w:type="spellEnd"/>
      <w:r w:rsidRPr="005D5005">
        <w:rPr>
          <w:lang w:val="de-DE"/>
        </w:rPr>
        <w:t xml:space="preserve"> e </w:t>
      </w:r>
      <w:proofErr w:type="spellStart"/>
      <w:r w:rsidRPr="005D5005">
        <w:rPr>
          <w:lang w:val="de-DE"/>
        </w:rPr>
        <w:t>proceseve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Sistemi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sherbeje</w:t>
      </w:r>
      <w:proofErr w:type="spellEnd"/>
      <w:r w:rsidRPr="005D5005">
        <w:rPr>
          <w:lang w:val="de-DE"/>
        </w:rPr>
        <w:t xml:space="preserve"> si </w:t>
      </w:r>
      <w:proofErr w:type="spellStart"/>
      <w:r w:rsidRPr="005D5005">
        <w:rPr>
          <w:lang w:val="de-DE"/>
        </w:rPr>
        <w:t>prototip</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ose</w:t>
      </w:r>
      <w:proofErr w:type="spellEnd"/>
      <w:r w:rsidRPr="005D5005">
        <w:rPr>
          <w:lang w:val="de-DE"/>
        </w:rPr>
        <w:t xml:space="preserve"> si </w:t>
      </w:r>
      <w:proofErr w:type="spellStart"/>
      <w:r w:rsidRPr="005D5005">
        <w:rPr>
          <w:lang w:val="de-DE"/>
        </w:rPr>
        <w:t>baze</w:t>
      </w:r>
      <w:proofErr w:type="spellEnd"/>
      <w:r w:rsidRPr="005D5005">
        <w:rPr>
          <w:lang w:val="de-DE"/>
        </w:rPr>
        <w:t xml:space="preserve"> per </w:t>
      </w:r>
      <w:proofErr w:type="spellStart"/>
      <w:r w:rsidRPr="005D5005">
        <w:rPr>
          <w:lang w:val="de-DE"/>
        </w:rPr>
        <w:t>nje</w:t>
      </w:r>
      <w:proofErr w:type="spellEnd"/>
      <w:r w:rsidRPr="005D5005">
        <w:rPr>
          <w:lang w:val="de-DE"/>
        </w:rPr>
        <w:t xml:space="preserve"> </w:t>
      </w:r>
      <w:proofErr w:type="spellStart"/>
      <w:r w:rsidRPr="005D5005">
        <w:rPr>
          <w:lang w:val="de-DE"/>
        </w:rPr>
        <w:t>version</w:t>
      </w:r>
      <w:proofErr w:type="spellEnd"/>
      <w:r w:rsidRPr="005D5005">
        <w:rPr>
          <w:lang w:val="de-DE"/>
        </w:rPr>
        <w:t xml:space="preserve"> </w:t>
      </w:r>
      <w:proofErr w:type="spellStart"/>
      <w:r w:rsidRPr="005D5005">
        <w:rPr>
          <w:lang w:val="de-DE"/>
        </w:rPr>
        <w:t>prodhimi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sigurim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deployment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avancuar</w:t>
      </w:r>
      <w:proofErr w:type="spellEnd"/>
      <w:r w:rsidRPr="005D5005">
        <w:rPr>
          <w:lang w:val="de-DE"/>
        </w:rPr>
        <w:t>.</w:t>
      </w:r>
    </w:p>
    <w:p w14:paraId="5452E21E" w14:textId="77777777" w:rsidR="00273E0A" w:rsidRPr="005D5005" w:rsidRDefault="00AE41F7">
      <w:pPr>
        <w:pStyle w:val="Heading2"/>
        <w:spacing w:before="160" w:after="80"/>
        <w:rPr>
          <w:lang w:val="de-DE"/>
        </w:rPr>
      </w:pPr>
      <w:r w:rsidRPr="005D5005">
        <w:rPr>
          <w:lang w:val="de-DE"/>
        </w:rPr>
        <w:t xml:space="preserve">7.6 </w:t>
      </w:r>
      <w:proofErr w:type="spellStart"/>
      <w:r w:rsidRPr="005D5005">
        <w:rPr>
          <w:lang w:val="de-DE"/>
        </w:rPr>
        <w:t>Permbledhje</w:t>
      </w:r>
      <w:proofErr w:type="spellEnd"/>
      <w:r w:rsidRPr="005D5005">
        <w:rPr>
          <w:lang w:val="de-DE"/>
        </w:rPr>
        <w:t xml:space="preserve"> e </w:t>
      </w:r>
      <w:proofErr w:type="spellStart"/>
      <w:r w:rsidRPr="005D5005">
        <w:rPr>
          <w:lang w:val="de-DE"/>
        </w:rPr>
        <w:t>kapitullit</w:t>
      </w:r>
      <w:proofErr w:type="spellEnd"/>
    </w:p>
    <w:p w14:paraId="0AB97C08" w14:textId="77777777" w:rsidR="00273E0A" w:rsidRPr="005D5005" w:rsidRDefault="00AE41F7">
      <w:pPr>
        <w:spacing w:after="120"/>
        <w:rPr>
          <w:lang w:val="de-DE"/>
        </w:rPr>
      </w:pPr>
      <w:r w:rsidRPr="005D5005">
        <w:rPr>
          <w:lang w:val="de-DE"/>
        </w:rPr>
        <w:t xml:space="preserve">Ky </w:t>
      </w:r>
      <w:proofErr w:type="spellStart"/>
      <w:r w:rsidRPr="005D5005">
        <w:rPr>
          <w:lang w:val="de-DE"/>
        </w:rPr>
        <w:t>kapitull</w:t>
      </w:r>
      <w:proofErr w:type="spellEnd"/>
      <w:r w:rsidRPr="005D5005">
        <w:rPr>
          <w:lang w:val="de-DE"/>
        </w:rPr>
        <w:t xml:space="preserve"> </w:t>
      </w:r>
      <w:proofErr w:type="spellStart"/>
      <w:r w:rsidRPr="005D5005">
        <w:rPr>
          <w:lang w:val="de-DE"/>
        </w:rPr>
        <w:t>paraqiti</w:t>
      </w:r>
      <w:proofErr w:type="spellEnd"/>
      <w:r w:rsidRPr="005D5005">
        <w:rPr>
          <w:lang w:val="de-DE"/>
        </w:rPr>
        <w:t xml:space="preserve"> </w:t>
      </w:r>
      <w:proofErr w:type="spellStart"/>
      <w:r w:rsidRPr="005D5005">
        <w:rPr>
          <w:lang w:val="de-DE"/>
        </w:rPr>
        <w:t>rezultatet</w:t>
      </w:r>
      <w:proofErr w:type="spellEnd"/>
      <w:r w:rsidRPr="005D5005">
        <w:rPr>
          <w:lang w:val="de-DE"/>
        </w:rPr>
        <w:t xml:space="preserve"> e </w:t>
      </w:r>
      <w:proofErr w:type="spellStart"/>
      <w:r w:rsidRPr="005D5005">
        <w:rPr>
          <w:lang w:val="de-DE"/>
        </w:rPr>
        <w:t>arritura</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diskutimin</w:t>
      </w:r>
      <w:proofErr w:type="spellEnd"/>
      <w:r w:rsidRPr="005D5005">
        <w:rPr>
          <w:lang w:val="de-DE"/>
        </w:rPr>
        <w:t xml:space="preserve"> </w:t>
      </w:r>
      <w:proofErr w:type="spellStart"/>
      <w:r w:rsidRPr="005D5005">
        <w:rPr>
          <w:lang w:val="de-DE"/>
        </w:rPr>
        <w:t>mbi</w:t>
      </w:r>
      <w:proofErr w:type="spellEnd"/>
      <w:r w:rsidRPr="005D5005">
        <w:rPr>
          <w:lang w:val="de-DE"/>
        </w:rPr>
        <w:t xml:space="preserve"> </w:t>
      </w:r>
      <w:proofErr w:type="spellStart"/>
      <w:r w:rsidRPr="005D5005">
        <w:rPr>
          <w:lang w:val="de-DE"/>
        </w:rPr>
        <w:t>vleren</w:t>
      </w:r>
      <w:proofErr w:type="spellEnd"/>
      <w:r w:rsidRPr="005D5005">
        <w:rPr>
          <w:lang w:val="de-DE"/>
        </w:rPr>
        <w:t xml:space="preserve"> </w:t>
      </w:r>
      <w:proofErr w:type="spellStart"/>
      <w:r w:rsidRPr="005D5005">
        <w:rPr>
          <w:lang w:val="de-DE"/>
        </w:rPr>
        <w:t>praktike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sistemit</w:t>
      </w:r>
      <w:proofErr w:type="spellEnd"/>
      <w:r w:rsidRPr="005D5005">
        <w:rPr>
          <w:lang w:val="de-DE"/>
        </w:rPr>
        <w:t xml:space="preserve"> SMD. U </w:t>
      </w:r>
      <w:proofErr w:type="spellStart"/>
      <w:r w:rsidRPr="005D5005">
        <w:rPr>
          <w:lang w:val="de-DE"/>
        </w:rPr>
        <w:t>tregua</w:t>
      </w:r>
      <w:proofErr w:type="spellEnd"/>
      <w:r w:rsidRPr="005D5005">
        <w:rPr>
          <w:lang w:val="de-DE"/>
        </w:rPr>
        <w:t xml:space="preserve"> se </w:t>
      </w:r>
      <w:proofErr w:type="spellStart"/>
      <w:r w:rsidRPr="005D5005">
        <w:rPr>
          <w:lang w:val="de-DE"/>
        </w:rPr>
        <w:t>sistemi</w:t>
      </w:r>
      <w:proofErr w:type="spellEnd"/>
      <w:r w:rsidRPr="005D5005">
        <w:rPr>
          <w:lang w:val="de-DE"/>
        </w:rPr>
        <w:t xml:space="preserve"> </w:t>
      </w:r>
      <w:proofErr w:type="spellStart"/>
      <w:r w:rsidRPr="005D5005">
        <w:rPr>
          <w:lang w:val="de-DE"/>
        </w:rPr>
        <w:t>permbush</w:t>
      </w:r>
      <w:proofErr w:type="spellEnd"/>
      <w:r w:rsidRPr="005D5005">
        <w:rPr>
          <w:lang w:val="de-DE"/>
        </w:rPr>
        <w:t xml:space="preserve"> </w:t>
      </w:r>
      <w:proofErr w:type="spellStart"/>
      <w:r w:rsidRPr="005D5005">
        <w:rPr>
          <w:lang w:val="de-DE"/>
        </w:rPr>
        <w:t>objektivat</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punimit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ofron</w:t>
      </w:r>
      <w:proofErr w:type="spellEnd"/>
      <w:r w:rsidRPr="005D5005">
        <w:rPr>
          <w:lang w:val="de-DE"/>
        </w:rPr>
        <w:t xml:space="preserve"> </w:t>
      </w:r>
      <w:proofErr w:type="spellStart"/>
      <w:r w:rsidRPr="005D5005">
        <w:rPr>
          <w:lang w:val="de-DE"/>
        </w:rPr>
        <w:t>module</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w:t>
      </w:r>
      <w:proofErr w:type="spellStart"/>
      <w:r w:rsidRPr="005D5005">
        <w:rPr>
          <w:lang w:val="de-DE"/>
        </w:rPr>
        <w:t>Gjithashtu</w:t>
      </w:r>
      <w:proofErr w:type="spellEnd"/>
      <w:r w:rsidRPr="005D5005">
        <w:rPr>
          <w:lang w:val="de-DE"/>
        </w:rPr>
        <w:t xml:space="preserve"> u </w:t>
      </w:r>
      <w:proofErr w:type="spellStart"/>
      <w:r w:rsidRPr="005D5005">
        <w:rPr>
          <w:lang w:val="de-DE"/>
        </w:rPr>
        <w:t>identifikuan</w:t>
      </w:r>
      <w:proofErr w:type="spellEnd"/>
      <w:r w:rsidRPr="005D5005">
        <w:rPr>
          <w:lang w:val="de-DE"/>
        </w:rPr>
        <w:t xml:space="preserve"> </w:t>
      </w:r>
      <w:proofErr w:type="spellStart"/>
      <w:r w:rsidRPr="005D5005">
        <w:rPr>
          <w:lang w:val="de-DE"/>
        </w:rPr>
        <w:t>kufizimet</w:t>
      </w:r>
      <w:proofErr w:type="spellEnd"/>
      <w:r w:rsidRPr="005D5005">
        <w:rPr>
          <w:lang w:val="de-DE"/>
        </w:rPr>
        <w:t xml:space="preserve"> aktuale </w:t>
      </w:r>
      <w:proofErr w:type="spellStart"/>
      <w:r w:rsidRPr="005D5005">
        <w:rPr>
          <w:lang w:val="de-DE"/>
        </w:rPr>
        <w:t>dhe</w:t>
      </w:r>
      <w:proofErr w:type="spellEnd"/>
      <w:r w:rsidRPr="005D5005">
        <w:rPr>
          <w:lang w:val="de-DE"/>
        </w:rPr>
        <w:t xml:space="preserve"> </w:t>
      </w:r>
      <w:proofErr w:type="spellStart"/>
      <w:r w:rsidRPr="005D5005">
        <w:rPr>
          <w:lang w:val="de-DE"/>
        </w:rPr>
        <w:t>drejtimet</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zgjerohet</w:t>
      </w:r>
      <w:proofErr w:type="spellEnd"/>
      <w:r w:rsidRPr="005D5005">
        <w:rPr>
          <w:lang w:val="de-DE"/>
        </w:rPr>
        <w:t xml:space="preserve"> 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w:t>
      </w:r>
    </w:p>
    <w:p w14:paraId="08D7FE4D" w14:textId="77777777" w:rsidR="00273E0A" w:rsidRPr="005D5005" w:rsidRDefault="00AE41F7">
      <w:pPr>
        <w:pStyle w:val="Heading1"/>
        <w:spacing w:before="160" w:after="120"/>
        <w:rPr>
          <w:lang w:val="de-DE"/>
        </w:rPr>
      </w:pPr>
      <w:r w:rsidRPr="005D5005">
        <w:rPr>
          <w:lang w:val="de-DE"/>
        </w:rPr>
        <w:t xml:space="preserve">Kapitulli 8 - </w:t>
      </w:r>
      <w:proofErr w:type="spellStart"/>
      <w:r w:rsidRPr="005D5005">
        <w:rPr>
          <w:lang w:val="de-DE"/>
        </w:rPr>
        <w:t>Perfundime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puna</w:t>
      </w:r>
      <w:proofErr w:type="spellEnd"/>
      <w:r w:rsidRPr="005D5005">
        <w:rPr>
          <w:lang w:val="de-DE"/>
        </w:rPr>
        <w:t xml:space="preserve"> e </w:t>
      </w:r>
      <w:proofErr w:type="spellStart"/>
      <w:r w:rsidRPr="005D5005">
        <w:rPr>
          <w:lang w:val="de-DE"/>
        </w:rPr>
        <w:t>ardhshme</w:t>
      </w:r>
      <w:proofErr w:type="spellEnd"/>
    </w:p>
    <w:p w14:paraId="614376B5" w14:textId="77777777" w:rsidR="00273E0A" w:rsidRPr="005D5005" w:rsidRDefault="00AE41F7">
      <w:pPr>
        <w:pStyle w:val="Heading2"/>
        <w:spacing w:before="160" w:after="80"/>
        <w:rPr>
          <w:lang w:val="de-DE"/>
        </w:rPr>
      </w:pPr>
      <w:r w:rsidRPr="005D5005">
        <w:rPr>
          <w:lang w:val="de-DE"/>
        </w:rPr>
        <w:t xml:space="preserve">8.1 </w:t>
      </w:r>
      <w:proofErr w:type="spellStart"/>
      <w:r w:rsidRPr="005D5005">
        <w:rPr>
          <w:lang w:val="de-DE"/>
        </w:rPr>
        <w:t>Perfundime</w:t>
      </w:r>
      <w:proofErr w:type="spellEnd"/>
    </w:p>
    <w:p w14:paraId="742DFA6F" w14:textId="77777777" w:rsidR="00273E0A" w:rsidRPr="005D5005" w:rsidRDefault="00AE41F7">
      <w:pPr>
        <w:spacing w:after="120"/>
        <w:rPr>
          <w:lang w:val="de-DE"/>
        </w:rPr>
      </w:pPr>
      <w:r w:rsidRPr="005D5005">
        <w:rPr>
          <w:lang w:val="de-DE"/>
        </w:rPr>
        <w:t xml:space="preserve">Ky </w:t>
      </w:r>
      <w:proofErr w:type="spellStart"/>
      <w:r w:rsidRPr="005D5005">
        <w:rPr>
          <w:lang w:val="de-DE"/>
        </w:rPr>
        <w:t>punim</w:t>
      </w:r>
      <w:proofErr w:type="spellEnd"/>
      <w:r w:rsidRPr="005D5005">
        <w:rPr>
          <w:lang w:val="de-DE"/>
        </w:rPr>
        <w:t xml:space="preserve"> </w:t>
      </w:r>
      <w:proofErr w:type="spellStart"/>
      <w:r w:rsidRPr="005D5005">
        <w:rPr>
          <w:lang w:val="de-DE"/>
        </w:rPr>
        <w:t>kishte</w:t>
      </w:r>
      <w:proofErr w:type="spellEnd"/>
      <w:r w:rsidRPr="005D5005">
        <w:rPr>
          <w:lang w:val="de-DE"/>
        </w:rPr>
        <w:t xml:space="preserve"> si </w:t>
      </w:r>
      <w:proofErr w:type="spellStart"/>
      <w:r w:rsidRPr="005D5005">
        <w:rPr>
          <w:lang w:val="de-DE"/>
        </w:rPr>
        <w:t>qellim</w:t>
      </w:r>
      <w:proofErr w:type="spellEnd"/>
      <w:r w:rsidRPr="005D5005">
        <w:rPr>
          <w:lang w:val="de-DE"/>
        </w:rPr>
        <w:t xml:space="preserve"> </w:t>
      </w:r>
      <w:proofErr w:type="spellStart"/>
      <w:r w:rsidRPr="005D5005">
        <w:rPr>
          <w:lang w:val="de-DE"/>
        </w:rPr>
        <w:t>projektimin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i </w:t>
      </w:r>
      <w:proofErr w:type="spellStart"/>
      <w:r w:rsidRPr="005D5005">
        <w:rPr>
          <w:lang w:val="de-DE"/>
        </w:rPr>
        <w:t>cili</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proceset</w:t>
      </w:r>
      <w:proofErr w:type="spellEnd"/>
      <w:r w:rsidRPr="005D5005">
        <w:rPr>
          <w:lang w:val="de-DE"/>
        </w:rPr>
        <w:t xml:space="preserve"> </w:t>
      </w:r>
      <w:proofErr w:type="spellStart"/>
      <w:r w:rsidRPr="005D5005">
        <w:rPr>
          <w:lang w:val="de-DE"/>
        </w:rPr>
        <w:t>kryesore</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depoje</w:t>
      </w:r>
      <w:proofErr w:type="spellEnd"/>
      <w:r w:rsidRPr="005D5005">
        <w:rPr>
          <w:lang w:val="de-DE"/>
        </w:rPr>
        <w:t xml:space="preserve">. Nga </w:t>
      </w:r>
      <w:proofErr w:type="spellStart"/>
      <w:r w:rsidRPr="005D5005">
        <w:rPr>
          <w:lang w:val="de-DE"/>
        </w:rPr>
        <w:t>analiza</w:t>
      </w:r>
      <w:proofErr w:type="spellEnd"/>
      <w:r w:rsidRPr="005D5005">
        <w:rPr>
          <w:lang w:val="de-DE"/>
        </w:rPr>
        <w:t xml:space="preserve">, </w:t>
      </w:r>
      <w:proofErr w:type="spellStart"/>
      <w:r w:rsidRPr="005D5005">
        <w:rPr>
          <w:lang w:val="de-DE"/>
        </w:rPr>
        <w:t>projektimi</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validimi</w:t>
      </w:r>
      <w:proofErr w:type="spellEnd"/>
      <w:r w:rsidRPr="005D5005">
        <w:rPr>
          <w:lang w:val="de-DE"/>
        </w:rPr>
        <w:t xml:space="preserve"> i </w:t>
      </w:r>
      <w:proofErr w:type="spellStart"/>
      <w:r w:rsidRPr="005D5005">
        <w:rPr>
          <w:lang w:val="de-DE"/>
        </w:rPr>
        <w:t>sistemit</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perfundohet</w:t>
      </w:r>
      <w:proofErr w:type="spellEnd"/>
      <w:r w:rsidRPr="005D5005">
        <w:rPr>
          <w:lang w:val="de-DE"/>
        </w:rPr>
        <w:t xml:space="preserve"> se </w:t>
      </w:r>
      <w:proofErr w:type="spellStart"/>
      <w:r w:rsidRPr="005D5005">
        <w:rPr>
          <w:lang w:val="de-DE"/>
        </w:rPr>
        <w:t>qellimi</w:t>
      </w:r>
      <w:proofErr w:type="spellEnd"/>
      <w:r w:rsidRPr="005D5005">
        <w:rPr>
          <w:lang w:val="de-DE"/>
        </w:rPr>
        <w:t xml:space="preserve"> </w:t>
      </w:r>
      <w:proofErr w:type="spellStart"/>
      <w:r w:rsidRPr="005D5005">
        <w:rPr>
          <w:lang w:val="de-DE"/>
        </w:rPr>
        <w:t>kryesor</w:t>
      </w:r>
      <w:proofErr w:type="spellEnd"/>
      <w:r w:rsidRPr="005D5005">
        <w:rPr>
          <w:lang w:val="de-DE"/>
        </w:rPr>
        <w:t xml:space="preserve"> i </w:t>
      </w:r>
      <w:proofErr w:type="spellStart"/>
      <w:r w:rsidRPr="005D5005">
        <w:rPr>
          <w:lang w:val="de-DE"/>
        </w:rPr>
        <w:t>punimit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arritur</w:t>
      </w:r>
      <w:proofErr w:type="spellEnd"/>
      <w:r w:rsidRPr="005D5005">
        <w:rPr>
          <w:lang w:val="de-DE"/>
        </w:rPr>
        <w:t>.</w:t>
      </w:r>
    </w:p>
    <w:p w14:paraId="22ED57C2" w14:textId="77777777" w:rsidR="00273E0A" w:rsidRPr="005D5005" w:rsidRDefault="00AE41F7">
      <w:pPr>
        <w:spacing w:after="120"/>
        <w:rPr>
          <w:lang w:val="de-DE"/>
        </w:rPr>
      </w:pPr>
      <w:r w:rsidRPr="005D5005">
        <w:rPr>
          <w:lang w:val="de-DE"/>
        </w:rPr>
        <w:t xml:space="preserve">Sistemi i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(SMD) u </w:t>
      </w:r>
      <w:proofErr w:type="spellStart"/>
      <w:r w:rsidRPr="005D5005">
        <w:rPr>
          <w:lang w:val="de-DE"/>
        </w:rPr>
        <w:t>realizua</w:t>
      </w:r>
      <w:proofErr w:type="spellEnd"/>
      <w:r w:rsidRPr="005D5005">
        <w:rPr>
          <w:lang w:val="de-DE"/>
        </w:rPr>
        <w:t xml:space="preserve"> si </w:t>
      </w:r>
      <w:proofErr w:type="spellStart"/>
      <w:r w:rsidRPr="005D5005">
        <w:rPr>
          <w:lang w:val="de-DE"/>
        </w:rPr>
        <w:t>nje</w:t>
      </w:r>
      <w:proofErr w:type="spellEnd"/>
      <w:r w:rsidRPr="005D5005">
        <w:rPr>
          <w:lang w:val="de-DE"/>
        </w:rPr>
        <w:t xml:space="preserve"> </w:t>
      </w:r>
      <w:proofErr w:type="spellStart"/>
      <w:r w:rsidRPr="005D5005">
        <w:rPr>
          <w:lang w:val="de-DE"/>
        </w:rPr>
        <w:t>aplikacion</w:t>
      </w:r>
      <w:proofErr w:type="spellEnd"/>
      <w:r w:rsidRPr="005D5005">
        <w:rPr>
          <w:lang w:val="de-DE"/>
        </w:rPr>
        <w:t xml:space="preserve"> i </w:t>
      </w:r>
      <w:proofErr w:type="spellStart"/>
      <w:r w:rsidRPr="005D5005">
        <w:rPr>
          <w:lang w:val="de-DE"/>
        </w:rPr>
        <w:t>plote</w:t>
      </w:r>
      <w:proofErr w:type="spellEnd"/>
      <w:r w:rsidRPr="005D5005">
        <w:rPr>
          <w:lang w:val="de-DE"/>
        </w:rPr>
        <w:t xml:space="preserve"> </w:t>
      </w:r>
      <w:proofErr w:type="spellStart"/>
      <w:r w:rsidRPr="005D5005">
        <w:rPr>
          <w:lang w:val="de-DE"/>
        </w:rPr>
        <w:t>me</w:t>
      </w:r>
      <w:proofErr w:type="spellEnd"/>
      <w:r w:rsidRPr="005D5005">
        <w:rPr>
          <w:lang w:val="de-DE"/>
        </w:rPr>
        <w:t xml:space="preserve"> backend, frontend </w:t>
      </w:r>
      <w:proofErr w:type="spellStart"/>
      <w:r w:rsidRPr="005D5005">
        <w:rPr>
          <w:lang w:val="de-DE"/>
        </w:rPr>
        <w:t>dhe</w:t>
      </w:r>
      <w:proofErr w:type="spellEnd"/>
      <w:r w:rsidRPr="005D5005">
        <w:rPr>
          <w:lang w:val="de-DE"/>
        </w:rPr>
        <w:t xml:space="preserve"> </w:t>
      </w:r>
      <w:proofErr w:type="spellStart"/>
      <w:r w:rsidRPr="005D5005">
        <w:rPr>
          <w:lang w:val="de-DE"/>
        </w:rPr>
        <w:t>databaze</w:t>
      </w:r>
      <w:proofErr w:type="spellEnd"/>
      <w:r w:rsidRPr="005D5005">
        <w:rPr>
          <w:lang w:val="de-DE"/>
        </w:rPr>
        <w:t xml:space="preserve">. </w:t>
      </w:r>
      <w:r>
        <w:t>Backend-</w:t>
      </w:r>
      <w:proofErr w:type="spellStart"/>
      <w:r>
        <w:t>i</w:t>
      </w:r>
      <w:proofErr w:type="spellEnd"/>
      <w:r>
        <w:t xml:space="preserve"> u </w:t>
      </w:r>
      <w:proofErr w:type="spellStart"/>
      <w:r>
        <w:t>implementua</w:t>
      </w:r>
      <w:proofErr w:type="spellEnd"/>
      <w:r>
        <w:t xml:space="preserve"> me ASP.NET Core Web API, databaza me SQL Server dhe Entity Framework Core, ndersa frontend-i me React, TypeScript dhe Vite. </w:t>
      </w:r>
      <w:proofErr w:type="spellStart"/>
      <w:r w:rsidRPr="005D5005">
        <w:rPr>
          <w:lang w:val="de-DE"/>
        </w:rPr>
        <w:t>Kjo</w:t>
      </w:r>
      <w:proofErr w:type="spellEnd"/>
      <w:r w:rsidRPr="005D5005">
        <w:rPr>
          <w:lang w:val="de-DE"/>
        </w:rPr>
        <w:t xml:space="preserve"> </w:t>
      </w:r>
      <w:proofErr w:type="spellStart"/>
      <w:r w:rsidRPr="005D5005">
        <w:rPr>
          <w:lang w:val="de-DE"/>
        </w:rPr>
        <w:t>ndarje</w:t>
      </w:r>
      <w:proofErr w:type="spellEnd"/>
      <w:r w:rsidRPr="005D5005">
        <w:rPr>
          <w:lang w:val="de-DE"/>
        </w:rPr>
        <w:t xml:space="preserve"> </w:t>
      </w:r>
      <w:proofErr w:type="spellStart"/>
      <w:r w:rsidRPr="005D5005">
        <w:rPr>
          <w:lang w:val="de-DE"/>
        </w:rPr>
        <w:t>teknologjike</w:t>
      </w:r>
      <w:proofErr w:type="spellEnd"/>
      <w:r w:rsidRPr="005D5005">
        <w:rPr>
          <w:lang w:val="de-DE"/>
        </w:rPr>
        <w:t xml:space="preserve"> </w:t>
      </w:r>
      <w:proofErr w:type="spellStart"/>
      <w:r w:rsidRPr="005D5005">
        <w:rPr>
          <w:lang w:val="de-DE"/>
        </w:rPr>
        <w:t>mundesoi</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organizuar</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zgjerueshem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mirestrukturuar</w:t>
      </w:r>
      <w:proofErr w:type="spellEnd"/>
      <w:r w:rsidRPr="005D5005">
        <w:rPr>
          <w:lang w:val="de-DE"/>
        </w:rPr>
        <w:t>.</w:t>
      </w:r>
    </w:p>
    <w:p w14:paraId="064C6274" w14:textId="77777777" w:rsidR="00273E0A" w:rsidRPr="005D5005" w:rsidRDefault="00AE41F7">
      <w:pPr>
        <w:spacing w:after="120"/>
        <w:rPr>
          <w:lang w:val="de-DE"/>
        </w:rPr>
      </w:pPr>
      <w:r w:rsidRPr="005D5005">
        <w:rPr>
          <w:lang w:val="de-DE"/>
        </w:rPr>
        <w:t xml:space="preserve">Nga </w:t>
      </w:r>
      <w:proofErr w:type="spellStart"/>
      <w:r w:rsidRPr="005D5005">
        <w:rPr>
          <w:lang w:val="de-DE"/>
        </w:rPr>
        <w:t>aspekti</w:t>
      </w:r>
      <w:proofErr w:type="spellEnd"/>
      <w:r w:rsidRPr="005D5005">
        <w:rPr>
          <w:lang w:val="de-DE"/>
        </w:rPr>
        <w:t xml:space="preserve"> </w:t>
      </w:r>
      <w:proofErr w:type="spellStart"/>
      <w:r w:rsidRPr="005D5005">
        <w:rPr>
          <w:lang w:val="de-DE"/>
        </w:rPr>
        <w:t>funksional</w:t>
      </w:r>
      <w:proofErr w:type="spellEnd"/>
      <w:r w:rsidRPr="005D5005">
        <w:rPr>
          <w:lang w:val="de-DE"/>
        </w:rPr>
        <w:t xml:space="preserve">, SMD </w:t>
      </w:r>
      <w:proofErr w:type="spellStart"/>
      <w:r w:rsidRPr="005D5005">
        <w:rPr>
          <w:lang w:val="de-DE"/>
        </w:rPr>
        <w:t>mbeshtet</w:t>
      </w:r>
      <w:proofErr w:type="spellEnd"/>
      <w:r w:rsidRPr="005D5005">
        <w:rPr>
          <w:lang w:val="de-DE"/>
        </w:rPr>
        <w:t xml:space="preserve"> </w:t>
      </w:r>
      <w:proofErr w:type="spellStart"/>
      <w:r w:rsidRPr="005D5005">
        <w:rPr>
          <w:lang w:val="de-DE"/>
        </w:rPr>
        <w:t>kontrollin</w:t>
      </w:r>
      <w:proofErr w:type="spellEnd"/>
      <w:r w:rsidRPr="005D5005">
        <w:rPr>
          <w:lang w:val="de-DE"/>
        </w:rPr>
        <w:t xml:space="preserve"> e </w:t>
      </w:r>
      <w:proofErr w:type="spellStart"/>
      <w:r w:rsidRPr="005D5005">
        <w:rPr>
          <w:lang w:val="de-DE"/>
        </w:rPr>
        <w:t>inventarit</w:t>
      </w:r>
      <w:proofErr w:type="spellEnd"/>
      <w:r w:rsidRPr="005D5005">
        <w:rPr>
          <w:lang w:val="de-DE"/>
        </w:rPr>
        <w:t xml:space="preserve">, </w:t>
      </w:r>
      <w:proofErr w:type="spellStart"/>
      <w:r w:rsidRPr="005D5005">
        <w:rPr>
          <w:lang w:val="de-DE"/>
        </w:rPr>
        <w:t>menaxhimin</w:t>
      </w:r>
      <w:proofErr w:type="spellEnd"/>
      <w:r w:rsidRPr="005D5005">
        <w:rPr>
          <w:lang w:val="de-DE"/>
        </w:rPr>
        <w:t xml:space="preserve"> e </w:t>
      </w:r>
      <w:proofErr w:type="spellStart"/>
      <w:r w:rsidRPr="005D5005">
        <w:rPr>
          <w:lang w:val="de-DE"/>
        </w:rPr>
        <w:t>produkteve</w:t>
      </w:r>
      <w:proofErr w:type="spellEnd"/>
      <w:r w:rsidRPr="005D5005">
        <w:rPr>
          <w:lang w:val="de-DE"/>
        </w:rPr>
        <w:t xml:space="preserve">, </w:t>
      </w:r>
      <w:proofErr w:type="spellStart"/>
      <w:r w:rsidRPr="005D5005">
        <w:rPr>
          <w:lang w:val="de-DE"/>
        </w:rPr>
        <w:t>strukturen</w:t>
      </w:r>
      <w:proofErr w:type="spellEnd"/>
      <w:r w:rsidRPr="005D5005">
        <w:rPr>
          <w:lang w:val="de-DE"/>
        </w:rPr>
        <w:t xml:space="preserve"> </w:t>
      </w:r>
      <w:proofErr w:type="spellStart"/>
      <w:r w:rsidRPr="005D5005">
        <w:rPr>
          <w:lang w:val="de-DE"/>
        </w:rPr>
        <w:t>fizike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depos</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klientet</w:t>
      </w:r>
      <w:proofErr w:type="spellEnd"/>
      <w:r w:rsidRPr="005D5005">
        <w:rPr>
          <w:lang w:val="de-DE"/>
        </w:rPr>
        <w:t xml:space="preserve">, </w:t>
      </w:r>
      <w:proofErr w:type="spellStart"/>
      <w:r w:rsidRPr="005D5005">
        <w:rPr>
          <w:lang w:val="de-DE"/>
        </w:rPr>
        <w:t>furnizuesit</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proofErr w:type="spellStart"/>
      <w:r w:rsidRPr="005D5005">
        <w:rPr>
          <w:lang w:val="de-DE"/>
        </w:rPr>
        <w:t>auditimin</w:t>
      </w:r>
      <w:proofErr w:type="spellEnd"/>
      <w:r w:rsidRPr="005D5005">
        <w:rPr>
          <w:lang w:val="de-DE"/>
        </w:rPr>
        <w:t xml:space="preserve">, </w:t>
      </w:r>
      <w:proofErr w:type="spellStart"/>
      <w:r w:rsidRPr="005D5005">
        <w:rPr>
          <w:lang w:val="de-DE"/>
        </w:rPr>
        <w:t>dashboard</w:t>
      </w:r>
      <w:proofErr w:type="spellEnd"/>
      <w:r w:rsidRPr="005D5005">
        <w:rPr>
          <w:lang w:val="de-DE"/>
        </w:rPr>
        <w:t xml:space="preserve">-in </w:t>
      </w:r>
      <w:proofErr w:type="spellStart"/>
      <w:r w:rsidRPr="005D5005">
        <w:rPr>
          <w:lang w:val="de-DE"/>
        </w:rPr>
        <w:t>dhe</w:t>
      </w:r>
      <w:proofErr w:type="spellEnd"/>
      <w:r w:rsidRPr="005D5005">
        <w:rPr>
          <w:lang w:val="de-DE"/>
        </w:rPr>
        <w:t xml:space="preserve"> </w:t>
      </w:r>
      <w:proofErr w:type="spellStart"/>
      <w:r w:rsidRPr="005D5005">
        <w:rPr>
          <w:lang w:val="de-DE"/>
        </w:rPr>
        <w:t>eksportet</w:t>
      </w:r>
      <w:proofErr w:type="spellEnd"/>
      <w:r w:rsidRPr="005D5005">
        <w:rPr>
          <w:lang w:val="de-DE"/>
        </w:rPr>
        <w:t xml:space="preserve"> ne </w:t>
      </w:r>
      <w:proofErr w:type="spellStart"/>
      <w:r w:rsidRPr="005D5005">
        <w:rPr>
          <w:lang w:val="de-DE"/>
        </w:rPr>
        <w:t>formate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ndryshme</w:t>
      </w:r>
      <w:proofErr w:type="spellEnd"/>
      <w:r w:rsidRPr="005D5005">
        <w:rPr>
          <w:lang w:val="de-DE"/>
        </w:rPr>
        <w:t xml:space="preserve">. Keto </w:t>
      </w:r>
      <w:proofErr w:type="spellStart"/>
      <w:r w:rsidRPr="005D5005">
        <w:rPr>
          <w:lang w:val="de-DE"/>
        </w:rPr>
        <w:t>module</w:t>
      </w:r>
      <w:proofErr w:type="spellEnd"/>
      <w:r w:rsidRPr="005D5005">
        <w:rPr>
          <w:lang w:val="de-DE"/>
        </w:rPr>
        <w:t xml:space="preserve"> </w:t>
      </w:r>
      <w:proofErr w:type="spellStart"/>
      <w:r w:rsidRPr="005D5005">
        <w:rPr>
          <w:lang w:val="de-DE"/>
        </w:rPr>
        <w:t>krijojne</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integruar</w:t>
      </w:r>
      <w:proofErr w:type="spellEnd"/>
      <w:r w:rsidRPr="005D5005">
        <w:rPr>
          <w:lang w:val="de-DE"/>
        </w:rPr>
        <w:t xml:space="preserve"> </w:t>
      </w:r>
      <w:proofErr w:type="spellStart"/>
      <w:r w:rsidRPr="005D5005">
        <w:rPr>
          <w:lang w:val="de-DE"/>
        </w:rPr>
        <w:t>ku</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qendrojne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izoluara</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lidhen</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njera-tjetren</w:t>
      </w:r>
      <w:proofErr w:type="spellEnd"/>
      <w:r w:rsidRPr="005D5005">
        <w:rPr>
          <w:lang w:val="de-DE"/>
        </w:rPr>
        <w:t>.</w:t>
      </w:r>
    </w:p>
    <w:p w14:paraId="3B69BFBA" w14:textId="77777777" w:rsidR="00273E0A" w:rsidRPr="005D5005" w:rsidRDefault="00AE41F7">
      <w:pPr>
        <w:spacing w:after="120"/>
        <w:rPr>
          <w:lang w:val="de-DE"/>
        </w:rPr>
      </w:pPr>
      <w:proofErr w:type="spellStart"/>
      <w:r w:rsidRPr="005D5005">
        <w:rPr>
          <w:lang w:val="de-DE"/>
        </w:rPr>
        <w:t>Nje</w:t>
      </w:r>
      <w:proofErr w:type="spellEnd"/>
      <w:r w:rsidRPr="005D5005">
        <w:rPr>
          <w:lang w:val="de-DE"/>
        </w:rPr>
        <w:t xml:space="preserve"> </w:t>
      </w:r>
      <w:proofErr w:type="spellStart"/>
      <w:r w:rsidRPr="005D5005">
        <w:rPr>
          <w:lang w:val="de-DE"/>
        </w:rPr>
        <w:t>perfundim</w:t>
      </w:r>
      <w:proofErr w:type="spellEnd"/>
      <w:r w:rsidRPr="005D5005">
        <w:rPr>
          <w:lang w:val="de-DE"/>
        </w:rPr>
        <w:t xml:space="preserve"> i </w:t>
      </w:r>
      <w:proofErr w:type="spellStart"/>
      <w:r w:rsidRPr="005D5005">
        <w:rPr>
          <w:lang w:val="de-DE"/>
        </w:rPr>
        <w:t>rendesishem</w:t>
      </w:r>
      <w:proofErr w:type="spellEnd"/>
      <w:r w:rsidRPr="005D5005">
        <w:rPr>
          <w:lang w:val="de-DE"/>
        </w:rPr>
        <w:t xml:space="preserve"> </w:t>
      </w:r>
      <w:proofErr w:type="spellStart"/>
      <w:r w:rsidRPr="005D5005">
        <w:rPr>
          <w:lang w:val="de-DE"/>
        </w:rPr>
        <w:t>eshte</w:t>
      </w:r>
      <w:proofErr w:type="spellEnd"/>
      <w:r w:rsidRPr="005D5005">
        <w:rPr>
          <w:lang w:val="de-DE"/>
        </w:rPr>
        <w:t xml:space="preserve"> se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lidhur</w:t>
      </w:r>
      <w:proofErr w:type="spellEnd"/>
      <w:r w:rsidRPr="005D5005">
        <w:rPr>
          <w:lang w:val="de-DE"/>
        </w:rPr>
        <w:t xml:space="preserve"> </w:t>
      </w:r>
      <w:proofErr w:type="spellStart"/>
      <w:r w:rsidRPr="005D5005">
        <w:rPr>
          <w:lang w:val="de-DE"/>
        </w:rPr>
        <w:t>drejtperdrejt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inventarin</w:t>
      </w:r>
      <w:proofErr w:type="spellEnd"/>
      <w:r w:rsidRPr="005D5005">
        <w:rPr>
          <w:lang w:val="de-DE"/>
        </w:rPr>
        <w:t xml:space="preserve">. </w:t>
      </w:r>
      <w:proofErr w:type="spellStart"/>
      <w:r w:rsidRPr="005D5005">
        <w:rPr>
          <w:lang w:val="de-DE"/>
        </w:rPr>
        <w:t>Kjo</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thote</w:t>
      </w:r>
      <w:proofErr w:type="spellEnd"/>
      <w:r w:rsidRPr="005D5005">
        <w:rPr>
          <w:lang w:val="de-DE"/>
        </w:rPr>
        <w:t xml:space="preserve"> se </w:t>
      </w:r>
      <w:proofErr w:type="spellStart"/>
      <w:r w:rsidRPr="005D5005">
        <w:rPr>
          <w:lang w:val="de-DE"/>
        </w:rPr>
        <w:t>hyrjet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daljet</w:t>
      </w:r>
      <w:proofErr w:type="spellEnd"/>
      <w:r w:rsidRPr="005D5005">
        <w:rPr>
          <w:lang w:val="de-DE"/>
        </w:rPr>
        <w:t xml:space="preserve"> e </w:t>
      </w:r>
      <w:proofErr w:type="spellStart"/>
      <w:r w:rsidRPr="005D5005">
        <w:rPr>
          <w:lang w:val="de-DE"/>
        </w:rPr>
        <w:t>mallrave</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regjistrime</w:t>
      </w:r>
      <w:proofErr w:type="spellEnd"/>
      <w:r w:rsidRPr="005D5005">
        <w:rPr>
          <w:lang w:val="de-DE"/>
        </w:rPr>
        <w:t xml:space="preserve"> </w:t>
      </w:r>
      <w:proofErr w:type="spellStart"/>
      <w:r w:rsidRPr="005D5005">
        <w:rPr>
          <w:lang w:val="de-DE"/>
        </w:rPr>
        <w:t>tekstuale</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veprime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ndikojne</w:t>
      </w:r>
      <w:proofErr w:type="spellEnd"/>
      <w:r w:rsidRPr="005D5005">
        <w:rPr>
          <w:lang w:val="de-DE"/>
        </w:rPr>
        <w:t xml:space="preserve"> ne </w:t>
      </w:r>
      <w:proofErr w:type="spellStart"/>
      <w:r w:rsidRPr="005D5005">
        <w:rPr>
          <w:lang w:val="de-DE"/>
        </w:rPr>
        <w:t>gjendjen</w:t>
      </w:r>
      <w:proofErr w:type="spellEnd"/>
      <w:r w:rsidRPr="005D5005">
        <w:rPr>
          <w:lang w:val="de-DE"/>
        </w:rPr>
        <w:t xml:space="preserve"> reale </w:t>
      </w:r>
      <w:proofErr w:type="spellStart"/>
      <w:r w:rsidRPr="005D5005">
        <w:rPr>
          <w:lang w:val="de-DE"/>
        </w:rPr>
        <w:t>te</w:t>
      </w:r>
      <w:proofErr w:type="spellEnd"/>
      <w:r w:rsidRPr="005D5005">
        <w:rPr>
          <w:lang w:val="de-DE"/>
        </w:rPr>
        <w:t xml:space="preserve"> </w:t>
      </w:r>
      <w:proofErr w:type="spellStart"/>
      <w:r w:rsidRPr="005D5005">
        <w:rPr>
          <w:lang w:val="de-DE"/>
        </w:rPr>
        <w:t>stokut</w:t>
      </w:r>
      <w:proofErr w:type="spellEnd"/>
      <w:r w:rsidRPr="005D5005">
        <w:rPr>
          <w:lang w:val="de-DE"/>
        </w:rPr>
        <w:t xml:space="preserve">. Ky </w:t>
      </w:r>
      <w:proofErr w:type="spellStart"/>
      <w:r w:rsidRPr="005D5005">
        <w:rPr>
          <w:lang w:val="de-DE"/>
        </w:rPr>
        <w:t>integrim</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thelbesor</w:t>
      </w:r>
      <w:proofErr w:type="spellEnd"/>
      <w:r w:rsidRPr="005D5005">
        <w:rPr>
          <w:lang w:val="de-DE"/>
        </w:rPr>
        <w:t xml:space="preserve"> per </w:t>
      </w:r>
      <w:proofErr w:type="spellStart"/>
      <w:r w:rsidRPr="005D5005">
        <w:rPr>
          <w:lang w:val="de-DE"/>
        </w:rPr>
        <w:t>cdo</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menaxhimi</w:t>
      </w:r>
      <w:proofErr w:type="spellEnd"/>
      <w:r w:rsidRPr="005D5005">
        <w:rPr>
          <w:lang w:val="de-DE"/>
        </w:rPr>
        <w:t xml:space="preserve"> </w:t>
      </w:r>
      <w:proofErr w:type="spellStart"/>
      <w:r w:rsidRPr="005D5005">
        <w:rPr>
          <w:lang w:val="de-DE"/>
        </w:rPr>
        <w:t>depoje</w:t>
      </w:r>
      <w:proofErr w:type="spellEnd"/>
      <w:r w:rsidRPr="005D5005">
        <w:rPr>
          <w:lang w:val="de-DE"/>
        </w:rPr>
        <w:t>.</w:t>
      </w:r>
    </w:p>
    <w:p w14:paraId="62ED1643" w14:textId="77777777" w:rsidR="00273E0A" w:rsidRPr="005D5005" w:rsidRDefault="00AE41F7">
      <w:pPr>
        <w:spacing w:after="120"/>
        <w:rPr>
          <w:lang w:val="de-DE"/>
        </w:rPr>
      </w:pPr>
      <w:proofErr w:type="spellStart"/>
      <w:r w:rsidRPr="005D5005">
        <w:rPr>
          <w:lang w:val="de-DE"/>
        </w:rPr>
        <w:t>Gjithashtu</w:t>
      </w:r>
      <w:proofErr w:type="spellEnd"/>
      <w:r w:rsidRPr="005D5005">
        <w:rPr>
          <w:lang w:val="de-DE"/>
        </w:rPr>
        <w:t xml:space="preserve">, </w:t>
      </w:r>
      <w:proofErr w:type="spellStart"/>
      <w:r w:rsidRPr="005D5005">
        <w:rPr>
          <w:lang w:val="de-DE"/>
        </w:rPr>
        <w:t>punimi</w:t>
      </w:r>
      <w:proofErr w:type="spellEnd"/>
      <w:r w:rsidRPr="005D5005">
        <w:rPr>
          <w:lang w:val="de-DE"/>
        </w:rPr>
        <w:t xml:space="preserve"> </w:t>
      </w:r>
      <w:proofErr w:type="spellStart"/>
      <w:r w:rsidRPr="005D5005">
        <w:rPr>
          <w:lang w:val="de-DE"/>
        </w:rPr>
        <w:t>tregoi</w:t>
      </w:r>
      <w:proofErr w:type="spellEnd"/>
      <w:r w:rsidRPr="005D5005">
        <w:rPr>
          <w:lang w:val="de-DE"/>
        </w:rPr>
        <w:t xml:space="preserve"> </w:t>
      </w:r>
      <w:proofErr w:type="spellStart"/>
      <w:r w:rsidRPr="005D5005">
        <w:rPr>
          <w:lang w:val="de-DE"/>
        </w:rPr>
        <w:t>rendesine</w:t>
      </w:r>
      <w:proofErr w:type="spellEnd"/>
      <w:r w:rsidRPr="005D5005">
        <w:rPr>
          <w:lang w:val="de-DE"/>
        </w:rPr>
        <w:t xml:space="preserve"> e </w:t>
      </w:r>
      <w:proofErr w:type="spellStart"/>
      <w:r w:rsidRPr="005D5005">
        <w:rPr>
          <w:lang w:val="de-DE"/>
        </w:rPr>
        <w:t>roleve</w:t>
      </w:r>
      <w:proofErr w:type="spellEnd"/>
      <w:r w:rsidRPr="005D5005">
        <w:rPr>
          <w:lang w:val="de-DE"/>
        </w:rPr>
        <w:t xml:space="preserve">, </w:t>
      </w:r>
      <w:proofErr w:type="spellStart"/>
      <w:r w:rsidRPr="005D5005">
        <w:rPr>
          <w:lang w:val="de-DE"/>
        </w:rPr>
        <w:t>autorizimit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auditimit</w:t>
      </w:r>
      <w:proofErr w:type="spellEnd"/>
      <w:r w:rsidRPr="005D5005">
        <w:rPr>
          <w:lang w:val="de-DE"/>
        </w:rPr>
        <w:t xml:space="preserve">. Duke </w:t>
      </w:r>
      <w:proofErr w:type="spellStart"/>
      <w:r w:rsidRPr="005D5005">
        <w:rPr>
          <w:lang w:val="de-DE"/>
        </w:rPr>
        <w:t>kufizuar</w:t>
      </w:r>
      <w:proofErr w:type="spellEnd"/>
      <w:r w:rsidRPr="005D5005">
        <w:rPr>
          <w:lang w:val="de-DE"/>
        </w:rPr>
        <w:t xml:space="preserve"> </w:t>
      </w:r>
      <w:proofErr w:type="spellStart"/>
      <w:r w:rsidRPr="005D5005">
        <w:rPr>
          <w:lang w:val="de-DE"/>
        </w:rPr>
        <w:t>qasjen</w:t>
      </w:r>
      <w:proofErr w:type="spellEnd"/>
      <w:r w:rsidRPr="005D5005">
        <w:rPr>
          <w:lang w:val="de-DE"/>
        </w:rPr>
        <w:t xml:space="preserve"> </w:t>
      </w:r>
      <w:proofErr w:type="spellStart"/>
      <w:r w:rsidRPr="005D5005">
        <w:rPr>
          <w:lang w:val="de-DE"/>
        </w:rPr>
        <w:t>sipas</w:t>
      </w:r>
      <w:proofErr w:type="spellEnd"/>
      <w:r w:rsidRPr="005D5005">
        <w:rPr>
          <w:lang w:val="de-DE"/>
        </w:rPr>
        <w:t xml:space="preserve"> </w:t>
      </w:r>
      <w:proofErr w:type="spellStart"/>
      <w:r w:rsidRPr="005D5005">
        <w:rPr>
          <w:lang w:val="de-DE"/>
        </w:rPr>
        <w:t>roleve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ruajtur</w:t>
      </w:r>
      <w:proofErr w:type="spellEnd"/>
      <w:r w:rsidRPr="005D5005">
        <w:rPr>
          <w:lang w:val="de-DE"/>
        </w:rPr>
        <w:t xml:space="preserve"> </w:t>
      </w:r>
      <w:proofErr w:type="spellStart"/>
      <w:r w:rsidRPr="005D5005">
        <w:rPr>
          <w:lang w:val="de-DE"/>
        </w:rPr>
        <w:t>veprimet</w:t>
      </w:r>
      <w:proofErr w:type="spellEnd"/>
      <w:r w:rsidRPr="005D5005">
        <w:rPr>
          <w:lang w:val="de-DE"/>
        </w:rPr>
        <w:t xml:space="preserve"> e </w:t>
      </w:r>
      <w:proofErr w:type="spellStart"/>
      <w:r w:rsidRPr="005D5005">
        <w:rPr>
          <w:lang w:val="de-DE"/>
        </w:rPr>
        <w:t>rendesishme</w:t>
      </w:r>
      <w:proofErr w:type="spellEnd"/>
      <w:r w:rsidRPr="005D5005">
        <w:rPr>
          <w:lang w:val="de-DE"/>
        </w:rPr>
        <w:t xml:space="preserve"> ne </w:t>
      </w:r>
      <w:proofErr w:type="spellStart"/>
      <w:r w:rsidRPr="005D5005">
        <w:rPr>
          <w:lang w:val="de-DE"/>
        </w:rPr>
        <w:t>audit</w:t>
      </w:r>
      <w:proofErr w:type="spellEnd"/>
      <w:r w:rsidRPr="005D5005">
        <w:rPr>
          <w:lang w:val="de-DE"/>
        </w:rPr>
        <w:t xml:space="preserve"> logs, </w:t>
      </w:r>
      <w:proofErr w:type="spellStart"/>
      <w:r w:rsidRPr="005D5005">
        <w:rPr>
          <w:lang w:val="de-DE"/>
        </w:rPr>
        <w:t>sistemi</w:t>
      </w:r>
      <w:proofErr w:type="spellEnd"/>
      <w:r w:rsidRPr="005D5005">
        <w:rPr>
          <w:lang w:val="de-DE"/>
        </w:rPr>
        <w:t xml:space="preserve"> </w:t>
      </w:r>
      <w:proofErr w:type="spellStart"/>
      <w:r w:rsidRPr="005D5005">
        <w:rPr>
          <w:lang w:val="de-DE"/>
        </w:rPr>
        <w:t>ofron</w:t>
      </w:r>
      <w:proofErr w:type="spellEnd"/>
      <w:r w:rsidRPr="005D5005">
        <w:rPr>
          <w:lang w:val="de-DE"/>
        </w:rPr>
        <w:t xml:space="preserve"> </w:t>
      </w:r>
      <w:proofErr w:type="spellStart"/>
      <w:r w:rsidRPr="005D5005">
        <w:rPr>
          <w:lang w:val="de-DE"/>
        </w:rPr>
        <w:t>nivel</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mire</w:t>
      </w:r>
      <w:proofErr w:type="spellEnd"/>
      <w:r w:rsidRPr="005D5005">
        <w:rPr>
          <w:lang w:val="de-DE"/>
        </w:rPr>
        <w:t xml:space="preserve"> </w:t>
      </w:r>
      <w:proofErr w:type="spellStart"/>
      <w:r w:rsidRPr="005D5005">
        <w:rPr>
          <w:lang w:val="de-DE"/>
        </w:rPr>
        <w:t>kontrolli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sigurie</w:t>
      </w:r>
      <w:proofErr w:type="spellEnd"/>
      <w:r w:rsidRPr="005D5005">
        <w:rPr>
          <w:lang w:val="de-DE"/>
        </w:rPr>
        <w:t>.</w:t>
      </w:r>
    </w:p>
    <w:p w14:paraId="3C7C046C" w14:textId="77777777" w:rsidR="00273E0A" w:rsidRPr="005D5005" w:rsidRDefault="00AE41F7">
      <w:pPr>
        <w:spacing w:after="120"/>
        <w:rPr>
          <w:lang w:val="de-DE"/>
        </w:rPr>
      </w:pPr>
      <w:r w:rsidRPr="005D5005">
        <w:rPr>
          <w:lang w:val="de-DE"/>
        </w:rPr>
        <w:t xml:space="preserve">Ne </w:t>
      </w:r>
      <w:proofErr w:type="spellStart"/>
      <w:r w:rsidRPr="005D5005">
        <w:rPr>
          <w:lang w:val="de-DE"/>
        </w:rPr>
        <w:t>perfundim</w:t>
      </w:r>
      <w:proofErr w:type="spellEnd"/>
      <w:r w:rsidRPr="005D5005">
        <w:rPr>
          <w:lang w:val="de-DE"/>
        </w:rPr>
        <w:t xml:space="preserve">, SMD </w:t>
      </w:r>
      <w:proofErr w:type="spellStart"/>
      <w:r w:rsidRPr="005D5005">
        <w:rPr>
          <w:lang w:val="de-DE"/>
        </w:rPr>
        <w:t>perfaqeson</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prototip</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zgjerueshem</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Ai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perdoret</w:t>
      </w:r>
      <w:proofErr w:type="spellEnd"/>
      <w:r w:rsidRPr="005D5005">
        <w:rPr>
          <w:lang w:val="de-DE"/>
        </w:rPr>
        <w:t xml:space="preserve"> si </w:t>
      </w:r>
      <w:proofErr w:type="spellStart"/>
      <w:r w:rsidRPr="005D5005">
        <w:rPr>
          <w:lang w:val="de-DE"/>
        </w:rPr>
        <w:t>baze</w:t>
      </w:r>
      <w:proofErr w:type="spellEnd"/>
      <w:r w:rsidRPr="005D5005">
        <w:rPr>
          <w:lang w:val="de-DE"/>
        </w:rPr>
        <w:t xml:space="preserve"> per </w:t>
      </w:r>
      <w:proofErr w:type="spellStart"/>
      <w:r w:rsidRPr="005D5005">
        <w:rPr>
          <w:lang w:val="de-DE"/>
        </w:rPr>
        <w:t>zhvillim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metejshem</w:t>
      </w:r>
      <w:proofErr w:type="spellEnd"/>
      <w:r w:rsidRPr="005D5005">
        <w:rPr>
          <w:lang w:val="de-DE"/>
        </w:rPr>
        <w:t xml:space="preserve"> </w:t>
      </w:r>
      <w:proofErr w:type="spellStart"/>
      <w:r w:rsidRPr="005D5005">
        <w:rPr>
          <w:lang w:val="de-DE"/>
        </w:rPr>
        <w:t>drejt</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prodhimi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testim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avancuar</w:t>
      </w:r>
      <w:proofErr w:type="spellEnd"/>
      <w:r w:rsidRPr="005D5005">
        <w:rPr>
          <w:lang w:val="de-DE"/>
        </w:rPr>
        <w:t xml:space="preserve">, </w:t>
      </w:r>
      <w:proofErr w:type="spellStart"/>
      <w:r w:rsidRPr="005D5005">
        <w:rPr>
          <w:lang w:val="de-DE"/>
        </w:rPr>
        <w:t>deployment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integrime</w:t>
      </w:r>
      <w:proofErr w:type="spellEnd"/>
      <w:r w:rsidRPr="005D5005">
        <w:rPr>
          <w:lang w:val="de-DE"/>
        </w:rPr>
        <w:t xml:space="preserve"> </w:t>
      </w:r>
      <w:proofErr w:type="spellStart"/>
      <w:r w:rsidRPr="005D5005">
        <w:rPr>
          <w:lang w:val="de-DE"/>
        </w:rPr>
        <w:t>shtese</w:t>
      </w:r>
      <w:proofErr w:type="spellEnd"/>
      <w:r w:rsidRPr="005D5005">
        <w:rPr>
          <w:lang w:val="de-DE"/>
        </w:rPr>
        <w:t>.</w:t>
      </w:r>
    </w:p>
    <w:p w14:paraId="7CC27547" w14:textId="77777777" w:rsidR="00273E0A" w:rsidRPr="005D5005" w:rsidRDefault="00AE41F7">
      <w:pPr>
        <w:pStyle w:val="Heading2"/>
        <w:spacing w:before="160" w:after="80"/>
        <w:rPr>
          <w:lang w:val="de-DE"/>
        </w:rPr>
      </w:pPr>
      <w:r w:rsidRPr="005D5005">
        <w:rPr>
          <w:lang w:val="de-DE"/>
        </w:rPr>
        <w:t xml:space="preserve">8.2 </w:t>
      </w:r>
      <w:proofErr w:type="spellStart"/>
      <w:r w:rsidRPr="005D5005">
        <w:rPr>
          <w:lang w:val="de-DE"/>
        </w:rPr>
        <w:t>Kontributi</w:t>
      </w:r>
      <w:proofErr w:type="spellEnd"/>
      <w:r w:rsidRPr="005D5005">
        <w:rPr>
          <w:lang w:val="de-DE"/>
        </w:rPr>
        <w:t xml:space="preserve"> i </w:t>
      </w:r>
      <w:proofErr w:type="spellStart"/>
      <w:r w:rsidRPr="005D5005">
        <w:rPr>
          <w:lang w:val="de-DE"/>
        </w:rPr>
        <w:t>punimit</w:t>
      </w:r>
      <w:proofErr w:type="spellEnd"/>
    </w:p>
    <w:p w14:paraId="4B1A2106" w14:textId="77777777" w:rsidR="00273E0A" w:rsidRPr="005D5005" w:rsidRDefault="00AE41F7">
      <w:pPr>
        <w:spacing w:after="120"/>
        <w:rPr>
          <w:lang w:val="de-DE"/>
        </w:rPr>
      </w:pPr>
      <w:proofErr w:type="spellStart"/>
      <w:r w:rsidRPr="005D5005">
        <w:rPr>
          <w:lang w:val="de-DE"/>
        </w:rPr>
        <w:t>Kontributi</w:t>
      </w:r>
      <w:proofErr w:type="spellEnd"/>
      <w:r w:rsidRPr="005D5005">
        <w:rPr>
          <w:lang w:val="de-DE"/>
        </w:rPr>
        <w:t xml:space="preserve"> </w:t>
      </w:r>
      <w:proofErr w:type="spellStart"/>
      <w:r w:rsidRPr="005D5005">
        <w:rPr>
          <w:lang w:val="de-DE"/>
        </w:rPr>
        <w:t>kryesor</w:t>
      </w:r>
      <w:proofErr w:type="spellEnd"/>
      <w:r w:rsidRPr="005D5005">
        <w:rPr>
          <w:lang w:val="de-DE"/>
        </w:rPr>
        <w:t xml:space="preserve"> i </w:t>
      </w:r>
      <w:proofErr w:type="spellStart"/>
      <w:r w:rsidRPr="005D5005">
        <w:rPr>
          <w:lang w:val="de-DE"/>
        </w:rPr>
        <w:t>ketij</w:t>
      </w:r>
      <w:proofErr w:type="spellEnd"/>
      <w:r w:rsidRPr="005D5005">
        <w:rPr>
          <w:lang w:val="de-DE"/>
        </w:rPr>
        <w:t xml:space="preserve"> </w:t>
      </w:r>
      <w:proofErr w:type="spellStart"/>
      <w:r w:rsidRPr="005D5005">
        <w:rPr>
          <w:lang w:val="de-DE"/>
        </w:rPr>
        <w:t>punimi</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projektimi</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w:t>
      </w:r>
      <w:proofErr w:type="spellStart"/>
      <w:r w:rsidRPr="005D5005">
        <w:rPr>
          <w:lang w:val="de-DE"/>
        </w:rPr>
        <w:t>praktik</w:t>
      </w:r>
      <w:proofErr w:type="spellEnd"/>
      <w:r w:rsidRPr="005D5005">
        <w:rPr>
          <w:lang w:val="de-DE"/>
        </w:rPr>
        <w:t xml:space="preserve"> i </w:t>
      </w:r>
      <w:proofErr w:type="spellStart"/>
      <w:r w:rsidRPr="005D5005">
        <w:rPr>
          <w:lang w:val="de-DE"/>
        </w:rPr>
        <w:t>nje</w:t>
      </w:r>
      <w:proofErr w:type="spellEnd"/>
      <w:r w:rsidRPr="005D5005">
        <w:rPr>
          <w:lang w:val="de-DE"/>
        </w:rPr>
        <w:t xml:space="preserve"> </w:t>
      </w:r>
      <w:proofErr w:type="spellStart"/>
      <w:r w:rsidRPr="005D5005">
        <w:rPr>
          <w:lang w:val="de-DE"/>
        </w:rPr>
        <w:t>sistemi</w:t>
      </w:r>
      <w:proofErr w:type="spellEnd"/>
      <w:r w:rsidRPr="005D5005">
        <w:rPr>
          <w:lang w:val="de-DE"/>
        </w:rPr>
        <w:t xml:space="preserve"> per </w:t>
      </w:r>
      <w:proofErr w:type="spellStart"/>
      <w:r w:rsidRPr="005D5005">
        <w:rPr>
          <w:lang w:val="de-DE"/>
        </w:rPr>
        <w:t>menaxhimin</w:t>
      </w:r>
      <w:proofErr w:type="spellEnd"/>
      <w:r w:rsidRPr="005D5005">
        <w:rPr>
          <w:lang w:val="de-DE"/>
        </w:rPr>
        <w:t xml:space="preserve"> e </w:t>
      </w:r>
      <w:proofErr w:type="spellStart"/>
      <w:r w:rsidRPr="005D5005">
        <w:rPr>
          <w:lang w:val="de-DE"/>
        </w:rPr>
        <w:t>depove</w:t>
      </w:r>
      <w:proofErr w:type="spellEnd"/>
      <w:r w:rsidRPr="005D5005">
        <w:rPr>
          <w:lang w:val="de-DE"/>
        </w:rPr>
        <w:t xml:space="preserve">, i </w:t>
      </w:r>
      <w:proofErr w:type="spellStart"/>
      <w:r w:rsidRPr="005D5005">
        <w:rPr>
          <w:lang w:val="de-DE"/>
        </w:rPr>
        <w:t>cili</w:t>
      </w:r>
      <w:proofErr w:type="spellEnd"/>
      <w:r w:rsidRPr="005D5005">
        <w:rPr>
          <w:lang w:val="de-DE"/>
        </w:rPr>
        <w:t xml:space="preserve"> </w:t>
      </w:r>
      <w:proofErr w:type="spellStart"/>
      <w:r w:rsidRPr="005D5005">
        <w:rPr>
          <w:lang w:val="de-DE"/>
        </w:rPr>
        <w:t>bashkon</w:t>
      </w:r>
      <w:proofErr w:type="spellEnd"/>
      <w:r w:rsidRPr="005D5005">
        <w:rPr>
          <w:lang w:val="de-DE"/>
        </w:rPr>
        <w:t xml:space="preserve"> </w:t>
      </w:r>
      <w:proofErr w:type="spellStart"/>
      <w:r w:rsidRPr="005D5005">
        <w:rPr>
          <w:lang w:val="de-DE"/>
        </w:rPr>
        <w:t>disa</w:t>
      </w:r>
      <w:proofErr w:type="spellEnd"/>
      <w:r w:rsidRPr="005D5005">
        <w:rPr>
          <w:lang w:val="de-DE"/>
        </w:rPr>
        <w:t xml:space="preserve"> </w:t>
      </w:r>
      <w:proofErr w:type="spellStart"/>
      <w:r w:rsidRPr="005D5005">
        <w:rPr>
          <w:lang w:val="de-DE"/>
        </w:rPr>
        <w:t>procese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rendesishme</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platforme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vetme</w:t>
      </w:r>
      <w:proofErr w:type="spellEnd"/>
      <w:r w:rsidRPr="005D5005">
        <w:rPr>
          <w:lang w:val="de-DE"/>
        </w:rPr>
        <w:t xml:space="preserve">. </w:t>
      </w:r>
      <w:proofErr w:type="spellStart"/>
      <w:r w:rsidRPr="005D5005">
        <w:rPr>
          <w:lang w:val="de-DE"/>
        </w:rPr>
        <w:t>Punimi</w:t>
      </w:r>
      <w:proofErr w:type="spellEnd"/>
      <w:r w:rsidRPr="005D5005">
        <w:rPr>
          <w:lang w:val="de-DE"/>
        </w:rPr>
        <w:t xml:space="preserve"> </w:t>
      </w:r>
      <w:proofErr w:type="spellStart"/>
      <w:r w:rsidRPr="005D5005">
        <w:rPr>
          <w:lang w:val="de-DE"/>
        </w:rPr>
        <w:t>nuk</w:t>
      </w:r>
      <w:proofErr w:type="spellEnd"/>
      <w:r w:rsidRPr="005D5005">
        <w:rPr>
          <w:lang w:val="de-DE"/>
        </w:rPr>
        <w:t xml:space="preserve"> </w:t>
      </w:r>
      <w:proofErr w:type="spellStart"/>
      <w:r w:rsidRPr="005D5005">
        <w:rPr>
          <w:lang w:val="de-DE"/>
        </w:rPr>
        <w:t>mbetet</w:t>
      </w:r>
      <w:proofErr w:type="spellEnd"/>
      <w:r w:rsidRPr="005D5005">
        <w:rPr>
          <w:lang w:val="de-DE"/>
        </w:rPr>
        <w:t xml:space="preserve"> </w:t>
      </w:r>
      <w:proofErr w:type="spellStart"/>
      <w:r w:rsidRPr="005D5005">
        <w:rPr>
          <w:lang w:val="de-DE"/>
        </w:rPr>
        <w:t>vetem</w:t>
      </w:r>
      <w:proofErr w:type="spellEnd"/>
      <w:r w:rsidRPr="005D5005">
        <w:rPr>
          <w:lang w:val="de-DE"/>
        </w:rPr>
        <w:t xml:space="preserve"> ne </w:t>
      </w:r>
      <w:proofErr w:type="spellStart"/>
      <w:r w:rsidRPr="005D5005">
        <w:rPr>
          <w:lang w:val="de-DE"/>
        </w:rPr>
        <w:t>nivel</w:t>
      </w:r>
      <w:proofErr w:type="spellEnd"/>
      <w:r w:rsidRPr="005D5005">
        <w:rPr>
          <w:lang w:val="de-DE"/>
        </w:rPr>
        <w:t xml:space="preserve"> </w:t>
      </w:r>
      <w:proofErr w:type="spellStart"/>
      <w:r w:rsidRPr="005D5005">
        <w:rPr>
          <w:lang w:val="de-DE"/>
        </w:rPr>
        <w:t>teorik</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paraqet</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zgjidhje</w:t>
      </w:r>
      <w:proofErr w:type="spellEnd"/>
      <w:r w:rsidRPr="005D5005">
        <w:rPr>
          <w:lang w:val="de-DE"/>
        </w:rPr>
        <w:t xml:space="preserve"> konkrete </w:t>
      </w:r>
      <w:proofErr w:type="spellStart"/>
      <w:r w:rsidRPr="005D5005">
        <w:rPr>
          <w:lang w:val="de-DE"/>
        </w:rPr>
        <w:t>softuerike</w:t>
      </w:r>
      <w:proofErr w:type="spellEnd"/>
      <w:r w:rsidRPr="005D5005">
        <w:rPr>
          <w:lang w:val="de-DE"/>
        </w:rPr>
        <w:t>.</w:t>
      </w:r>
    </w:p>
    <w:p w14:paraId="4471C350" w14:textId="77777777" w:rsidR="00273E0A" w:rsidRDefault="00AE41F7">
      <w:pPr>
        <w:spacing w:after="120"/>
      </w:pPr>
      <w:proofErr w:type="spellStart"/>
      <w:r>
        <w:t>Kontributi</w:t>
      </w:r>
      <w:proofErr w:type="spellEnd"/>
      <w:r>
        <w:t xml:space="preserve"> </w:t>
      </w:r>
      <w:proofErr w:type="spellStart"/>
      <w:r>
        <w:t>i</w:t>
      </w:r>
      <w:proofErr w:type="spellEnd"/>
      <w:r>
        <w:t xml:space="preserve"> pare </w:t>
      </w:r>
      <w:proofErr w:type="spellStart"/>
      <w:r>
        <w:t>eshte</w:t>
      </w:r>
      <w:proofErr w:type="spellEnd"/>
      <w:r>
        <w:t xml:space="preserve"> modelimi i proceseve kryesore te depos. </w:t>
      </w:r>
      <w:r w:rsidRPr="005D5005">
        <w:rPr>
          <w:lang w:val="de-DE"/>
        </w:rPr>
        <w:t xml:space="preserve">Ne </w:t>
      </w:r>
      <w:proofErr w:type="spellStart"/>
      <w:r w:rsidRPr="005D5005">
        <w:rPr>
          <w:lang w:val="de-DE"/>
        </w:rPr>
        <w:t>sistem</w:t>
      </w:r>
      <w:proofErr w:type="spellEnd"/>
      <w:r w:rsidRPr="005D5005">
        <w:rPr>
          <w:lang w:val="de-DE"/>
        </w:rPr>
        <w:t xml:space="preserve"> </w:t>
      </w:r>
      <w:proofErr w:type="spellStart"/>
      <w:r w:rsidRPr="005D5005">
        <w:rPr>
          <w:lang w:val="de-DE"/>
        </w:rPr>
        <w:t>jane</w:t>
      </w:r>
      <w:proofErr w:type="spellEnd"/>
      <w:r w:rsidRPr="005D5005">
        <w:rPr>
          <w:lang w:val="de-DE"/>
        </w:rPr>
        <w:t xml:space="preserve"> </w:t>
      </w:r>
      <w:proofErr w:type="spellStart"/>
      <w:r w:rsidRPr="005D5005">
        <w:rPr>
          <w:lang w:val="de-DE"/>
        </w:rPr>
        <w:t>perfshire</w:t>
      </w:r>
      <w:proofErr w:type="spellEnd"/>
      <w:r w:rsidRPr="005D5005">
        <w:rPr>
          <w:lang w:val="de-DE"/>
        </w:rPr>
        <w:t xml:space="preserve"> </w:t>
      </w:r>
      <w:proofErr w:type="spellStart"/>
      <w:r w:rsidRPr="005D5005">
        <w:rPr>
          <w:lang w:val="de-DE"/>
        </w:rPr>
        <w:t>depot</w:t>
      </w:r>
      <w:proofErr w:type="spellEnd"/>
      <w:r w:rsidRPr="005D5005">
        <w:rPr>
          <w:lang w:val="de-DE"/>
        </w:rPr>
        <w:t xml:space="preserve">, </w:t>
      </w:r>
      <w:proofErr w:type="spellStart"/>
      <w:r w:rsidRPr="005D5005">
        <w:rPr>
          <w:lang w:val="de-DE"/>
        </w:rPr>
        <w:t>lokacionet</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inventari</w:t>
      </w:r>
      <w:proofErr w:type="spellEnd"/>
      <w:r w:rsidRPr="005D5005">
        <w:rPr>
          <w:lang w:val="de-DE"/>
        </w:rPr>
        <w:t xml:space="preserve">, </w:t>
      </w:r>
      <w:proofErr w:type="spellStart"/>
      <w:r w:rsidRPr="005D5005">
        <w:rPr>
          <w:lang w:val="de-DE"/>
        </w:rPr>
        <w:t>levizjet</w:t>
      </w:r>
      <w:proofErr w:type="spellEnd"/>
      <w:r w:rsidRPr="005D5005">
        <w:rPr>
          <w:lang w:val="de-DE"/>
        </w:rPr>
        <w:t xml:space="preserve"> e </w:t>
      </w:r>
      <w:proofErr w:type="spellStart"/>
      <w:r w:rsidRPr="005D5005">
        <w:rPr>
          <w:lang w:val="de-DE"/>
        </w:rPr>
        <w:t>stokut</w:t>
      </w:r>
      <w:proofErr w:type="spellEnd"/>
      <w:r w:rsidRPr="005D5005">
        <w:rPr>
          <w:lang w:val="de-DE"/>
        </w:rPr>
        <w:t xml:space="preserve">, </w:t>
      </w:r>
      <w:proofErr w:type="spellStart"/>
      <w:r w:rsidRPr="005D5005">
        <w:rPr>
          <w:lang w:val="de-DE"/>
        </w:rPr>
        <w:t>dokumentet</w:t>
      </w:r>
      <w:proofErr w:type="spellEnd"/>
      <w:r w:rsidRPr="005D5005">
        <w:rPr>
          <w:lang w:val="de-DE"/>
        </w:rPr>
        <w:t xml:space="preserve"> </w:t>
      </w:r>
      <w:proofErr w:type="spellStart"/>
      <w:r w:rsidRPr="005D5005">
        <w:rPr>
          <w:lang w:val="de-DE"/>
        </w:rPr>
        <w:t>hyrese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dalese</w:t>
      </w:r>
      <w:proofErr w:type="spellEnd"/>
      <w:r w:rsidRPr="005D5005">
        <w:rPr>
          <w:lang w:val="de-DE"/>
        </w:rPr>
        <w:t xml:space="preserve">, </w:t>
      </w:r>
      <w:proofErr w:type="spellStart"/>
      <w:r w:rsidRPr="005D5005">
        <w:rPr>
          <w:lang w:val="de-DE"/>
        </w:rPr>
        <w:t>partneret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pagesat</w:t>
      </w:r>
      <w:proofErr w:type="spellEnd"/>
      <w:r w:rsidRPr="005D5005">
        <w:rPr>
          <w:lang w:val="de-DE"/>
        </w:rPr>
        <w:t xml:space="preserve">. </w:t>
      </w:r>
      <w:r>
        <w:t xml:space="preserve">Ky model </w:t>
      </w:r>
      <w:proofErr w:type="spellStart"/>
      <w:r>
        <w:t>paraqet</w:t>
      </w:r>
      <w:proofErr w:type="spellEnd"/>
      <w:r>
        <w:t xml:space="preserve"> </w:t>
      </w:r>
      <w:proofErr w:type="spellStart"/>
      <w:r>
        <w:t>nje</w:t>
      </w:r>
      <w:proofErr w:type="spellEnd"/>
      <w:r>
        <w:t xml:space="preserve"> </w:t>
      </w:r>
      <w:proofErr w:type="spellStart"/>
      <w:r>
        <w:t>baze</w:t>
      </w:r>
      <w:proofErr w:type="spellEnd"/>
      <w:r>
        <w:t xml:space="preserve"> </w:t>
      </w:r>
      <w:proofErr w:type="spellStart"/>
      <w:r>
        <w:t>te</w:t>
      </w:r>
      <w:proofErr w:type="spellEnd"/>
      <w:r>
        <w:t xml:space="preserve"> dobishme per kuptimin dhe organizimin e proceseve logjistike.</w:t>
      </w:r>
    </w:p>
    <w:p w14:paraId="5B5EAFA0" w14:textId="77777777" w:rsidR="00273E0A" w:rsidRDefault="00AE41F7">
      <w:pPr>
        <w:spacing w:after="120"/>
      </w:pPr>
      <w:r>
        <w:lastRenderedPageBreak/>
        <w:t>Kontributi i dyte eshte implementimi i nje arkitekture me shtresa. Ndarja ne API, Application, Domain, Infrastructure dhe Frontend krijon nje strukture te qarte dhe te pershtatshme per mirembajtje. Kjo eshte e rendesishme sepse sistemi mund te zgjerohet ne te ardhmen pa u rindertuar nga fillimi.</w:t>
      </w:r>
    </w:p>
    <w:p w14:paraId="5A84659D" w14:textId="77777777" w:rsidR="00273E0A" w:rsidRPr="005D5005" w:rsidRDefault="00AE41F7">
      <w:pPr>
        <w:spacing w:after="120"/>
        <w:rPr>
          <w:lang w:val="de-DE"/>
        </w:rPr>
      </w:pPr>
      <w:r>
        <w:t xml:space="preserve">Kontributi i trete eshte integrimi i dokumenteve me inventarin. </w:t>
      </w:r>
      <w:proofErr w:type="spellStart"/>
      <w:r w:rsidRPr="005D5005">
        <w:rPr>
          <w:lang w:val="de-DE"/>
        </w:rPr>
        <w:t>Kjo</w:t>
      </w:r>
      <w:proofErr w:type="spellEnd"/>
      <w:r w:rsidRPr="005D5005">
        <w:rPr>
          <w:lang w:val="de-DE"/>
        </w:rPr>
        <w:t xml:space="preserve"> </w:t>
      </w:r>
      <w:proofErr w:type="spellStart"/>
      <w:r w:rsidRPr="005D5005">
        <w:rPr>
          <w:lang w:val="de-DE"/>
        </w:rPr>
        <w:t>lidhje</w:t>
      </w:r>
      <w:proofErr w:type="spellEnd"/>
      <w:r w:rsidRPr="005D5005">
        <w:rPr>
          <w:lang w:val="de-DE"/>
        </w:rPr>
        <w:t xml:space="preserve"> </w:t>
      </w:r>
      <w:proofErr w:type="spellStart"/>
      <w:r w:rsidRPr="005D5005">
        <w:rPr>
          <w:lang w:val="de-DE"/>
        </w:rPr>
        <w:t>siguron</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proceset</w:t>
      </w:r>
      <w:proofErr w:type="spellEnd"/>
      <w:r w:rsidRPr="005D5005">
        <w:rPr>
          <w:lang w:val="de-DE"/>
        </w:rPr>
        <w:t xml:space="preserve"> operative </w:t>
      </w:r>
      <w:proofErr w:type="spellStart"/>
      <w:r w:rsidRPr="005D5005">
        <w:rPr>
          <w:lang w:val="de-DE"/>
        </w:rPr>
        <w:t>te</w:t>
      </w:r>
      <w:proofErr w:type="spellEnd"/>
      <w:r w:rsidRPr="005D5005">
        <w:rPr>
          <w:lang w:val="de-DE"/>
        </w:rPr>
        <w:t xml:space="preserve"> jene </w:t>
      </w:r>
      <w:proofErr w:type="spellStart"/>
      <w:r w:rsidRPr="005D5005">
        <w:rPr>
          <w:lang w:val="de-DE"/>
        </w:rPr>
        <w:t>te</w:t>
      </w:r>
      <w:proofErr w:type="spellEnd"/>
      <w:r w:rsidRPr="005D5005">
        <w:rPr>
          <w:lang w:val="de-DE"/>
        </w:rPr>
        <w:t xml:space="preserve"> </w:t>
      </w:r>
      <w:proofErr w:type="spellStart"/>
      <w:r w:rsidRPr="005D5005">
        <w:rPr>
          <w:lang w:val="de-DE"/>
        </w:rPr>
        <w:t>gjurmueshme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qe</w:t>
      </w:r>
      <w:proofErr w:type="spellEnd"/>
      <w:r w:rsidRPr="005D5005">
        <w:rPr>
          <w:lang w:val="de-DE"/>
        </w:rPr>
        <w:t xml:space="preserve"> </w:t>
      </w:r>
      <w:proofErr w:type="spellStart"/>
      <w:r w:rsidRPr="005D5005">
        <w:rPr>
          <w:lang w:val="de-DE"/>
        </w:rPr>
        <w:t>ndryshimet</w:t>
      </w:r>
      <w:proofErr w:type="spellEnd"/>
      <w:r w:rsidRPr="005D5005">
        <w:rPr>
          <w:lang w:val="de-DE"/>
        </w:rPr>
        <w:t xml:space="preserve"> ne </w:t>
      </w:r>
      <w:proofErr w:type="spellStart"/>
      <w:r w:rsidRPr="005D5005">
        <w:rPr>
          <w:lang w:val="de-DE"/>
        </w:rPr>
        <w:t>stok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ndodhin</w:t>
      </w:r>
      <w:proofErr w:type="spellEnd"/>
      <w:r w:rsidRPr="005D5005">
        <w:rPr>
          <w:lang w:val="de-DE"/>
        </w:rPr>
        <w:t xml:space="preserve"> </w:t>
      </w:r>
      <w:proofErr w:type="spellStart"/>
      <w:r w:rsidRPr="005D5005">
        <w:rPr>
          <w:lang w:val="de-DE"/>
        </w:rPr>
        <w:t>vetem</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veprimeve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kontrolluara</w:t>
      </w:r>
      <w:proofErr w:type="spellEnd"/>
      <w:r w:rsidRPr="005D5005">
        <w:rPr>
          <w:lang w:val="de-DE"/>
        </w:rPr>
        <w:t>.</w:t>
      </w:r>
    </w:p>
    <w:p w14:paraId="243B25BB" w14:textId="77777777" w:rsidR="00273E0A" w:rsidRPr="005D5005" w:rsidRDefault="00AE41F7">
      <w:pPr>
        <w:spacing w:after="120"/>
        <w:rPr>
          <w:lang w:val="de-DE"/>
        </w:rPr>
      </w:pPr>
      <w:proofErr w:type="spellStart"/>
      <w:r w:rsidRPr="005D5005">
        <w:rPr>
          <w:lang w:val="de-DE"/>
        </w:rPr>
        <w:t>Kontributi</w:t>
      </w:r>
      <w:proofErr w:type="spellEnd"/>
      <w:r w:rsidRPr="005D5005">
        <w:rPr>
          <w:lang w:val="de-DE"/>
        </w:rPr>
        <w:t xml:space="preserve"> i </w:t>
      </w:r>
      <w:proofErr w:type="spellStart"/>
      <w:r w:rsidRPr="005D5005">
        <w:rPr>
          <w:lang w:val="de-DE"/>
        </w:rPr>
        <w:t>katert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implementimi</w:t>
      </w:r>
      <w:proofErr w:type="spellEnd"/>
      <w:r w:rsidRPr="005D5005">
        <w:rPr>
          <w:lang w:val="de-DE"/>
        </w:rPr>
        <w:t xml:space="preserve"> i </w:t>
      </w:r>
      <w:proofErr w:type="spellStart"/>
      <w:r w:rsidRPr="005D5005">
        <w:rPr>
          <w:lang w:val="de-DE"/>
        </w:rPr>
        <w:t>sigurise</w:t>
      </w:r>
      <w:proofErr w:type="spellEnd"/>
      <w:r w:rsidRPr="005D5005">
        <w:rPr>
          <w:lang w:val="de-DE"/>
        </w:rPr>
        <w:t xml:space="preserve"> </w:t>
      </w:r>
      <w:proofErr w:type="spellStart"/>
      <w:r w:rsidRPr="005D5005">
        <w:rPr>
          <w:lang w:val="de-DE"/>
        </w:rPr>
        <w:t>permes</w:t>
      </w:r>
      <w:proofErr w:type="spellEnd"/>
      <w:r w:rsidRPr="005D5005">
        <w:rPr>
          <w:lang w:val="de-DE"/>
        </w:rPr>
        <w:t xml:space="preserve"> </w:t>
      </w:r>
      <w:proofErr w:type="spellStart"/>
      <w:r w:rsidRPr="005D5005">
        <w:rPr>
          <w:lang w:val="de-DE"/>
        </w:rPr>
        <w:t>autentikimit</w:t>
      </w:r>
      <w:proofErr w:type="spellEnd"/>
      <w:r w:rsidRPr="005D5005">
        <w:rPr>
          <w:lang w:val="de-DE"/>
        </w:rPr>
        <w:t xml:space="preserve">, </w:t>
      </w:r>
      <w:proofErr w:type="spellStart"/>
      <w:r w:rsidRPr="005D5005">
        <w:rPr>
          <w:lang w:val="de-DE"/>
        </w:rPr>
        <w:t>roleve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politikave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autorizimit</w:t>
      </w:r>
      <w:proofErr w:type="spellEnd"/>
      <w:r w:rsidRPr="005D5005">
        <w:rPr>
          <w:lang w:val="de-DE"/>
        </w:rPr>
        <w:t xml:space="preserve">. </w:t>
      </w:r>
      <w:proofErr w:type="spellStart"/>
      <w:r w:rsidRPr="005D5005">
        <w:rPr>
          <w:lang w:val="de-DE"/>
        </w:rPr>
        <w:t>Kjo</w:t>
      </w:r>
      <w:proofErr w:type="spellEnd"/>
      <w:r w:rsidRPr="005D5005">
        <w:rPr>
          <w:lang w:val="de-DE"/>
        </w:rPr>
        <w:t xml:space="preserve"> </w:t>
      </w:r>
      <w:proofErr w:type="spellStart"/>
      <w:r w:rsidRPr="005D5005">
        <w:rPr>
          <w:lang w:val="de-DE"/>
        </w:rPr>
        <w:t>ben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mundur</w:t>
      </w:r>
      <w:proofErr w:type="spellEnd"/>
      <w:r w:rsidRPr="005D5005">
        <w:rPr>
          <w:lang w:val="de-DE"/>
        </w:rPr>
        <w:t xml:space="preserve"> </w:t>
      </w:r>
      <w:proofErr w:type="spellStart"/>
      <w:r w:rsidRPr="005D5005">
        <w:rPr>
          <w:lang w:val="de-DE"/>
        </w:rPr>
        <w:t>ndarjen</w:t>
      </w:r>
      <w:proofErr w:type="spellEnd"/>
      <w:r w:rsidRPr="005D5005">
        <w:rPr>
          <w:lang w:val="de-DE"/>
        </w:rPr>
        <w:t xml:space="preserve"> e </w:t>
      </w:r>
      <w:proofErr w:type="spellStart"/>
      <w:r w:rsidRPr="005D5005">
        <w:rPr>
          <w:lang w:val="de-DE"/>
        </w:rPr>
        <w:t>pergjegjesive</w:t>
      </w:r>
      <w:proofErr w:type="spellEnd"/>
      <w:r w:rsidRPr="005D5005">
        <w:rPr>
          <w:lang w:val="de-DE"/>
        </w:rPr>
        <w:t xml:space="preserve"> </w:t>
      </w:r>
      <w:proofErr w:type="spellStart"/>
      <w:r w:rsidRPr="005D5005">
        <w:rPr>
          <w:lang w:val="de-DE"/>
        </w:rPr>
        <w:t>ndermjet</w:t>
      </w:r>
      <w:proofErr w:type="spellEnd"/>
      <w:r w:rsidRPr="005D5005">
        <w:rPr>
          <w:lang w:val="de-DE"/>
        </w:rPr>
        <w:t xml:space="preserve"> </w:t>
      </w:r>
      <w:proofErr w:type="spellStart"/>
      <w:r w:rsidRPr="005D5005">
        <w:rPr>
          <w:lang w:val="de-DE"/>
        </w:rPr>
        <w:t>administratoreve</w:t>
      </w:r>
      <w:proofErr w:type="spellEnd"/>
      <w:r w:rsidRPr="005D5005">
        <w:rPr>
          <w:lang w:val="de-DE"/>
        </w:rPr>
        <w:t xml:space="preserve">, </w:t>
      </w:r>
      <w:proofErr w:type="spellStart"/>
      <w:r w:rsidRPr="005D5005">
        <w:rPr>
          <w:lang w:val="de-DE"/>
        </w:rPr>
        <w:t>menaxhereve</w:t>
      </w:r>
      <w:proofErr w:type="spellEnd"/>
      <w:r w:rsidRPr="005D5005">
        <w:rPr>
          <w:lang w:val="de-DE"/>
        </w:rPr>
        <w:t xml:space="preserve">, </w:t>
      </w:r>
      <w:proofErr w:type="spellStart"/>
      <w:r w:rsidRPr="005D5005">
        <w:rPr>
          <w:lang w:val="de-DE"/>
        </w:rPr>
        <w:t>mbikeqyresve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punetoreve</w:t>
      </w:r>
      <w:proofErr w:type="spellEnd"/>
      <w:r w:rsidRPr="005D5005">
        <w:rPr>
          <w:lang w:val="de-DE"/>
        </w:rPr>
        <w:t>.</w:t>
      </w:r>
    </w:p>
    <w:p w14:paraId="0C234DC7" w14:textId="77777777" w:rsidR="00273E0A" w:rsidRDefault="00AE41F7">
      <w:pPr>
        <w:spacing w:after="120"/>
      </w:pPr>
      <w:proofErr w:type="spellStart"/>
      <w:r>
        <w:t>Kontributi</w:t>
      </w:r>
      <w:proofErr w:type="spellEnd"/>
      <w:r>
        <w:t xml:space="preserve"> </w:t>
      </w:r>
      <w:proofErr w:type="spellStart"/>
      <w:r>
        <w:t>i</w:t>
      </w:r>
      <w:proofErr w:type="spellEnd"/>
      <w:r>
        <w:t xml:space="preserve"> </w:t>
      </w:r>
      <w:proofErr w:type="spellStart"/>
      <w:r>
        <w:t>peste</w:t>
      </w:r>
      <w:proofErr w:type="spellEnd"/>
      <w:r>
        <w:t xml:space="preserve"> </w:t>
      </w:r>
      <w:proofErr w:type="spellStart"/>
      <w:r>
        <w:t>eshte</w:t>
      </w:r>
      <w:proofErr w:type="spellEnd"/>
      <w:r>
        <w:t xml:space="preserve"> krijimi i nje baze per analitike dhe inteligjence artificiale. Edhe pse AI nuk eshte implementuar si modul funksional ne kete faze, sistemi mbledh te dhena te mjaftueshme per analiza te ardhshme, si parashikim kerkese, rekomandim per rimbushje stoku ose identifikim anomalish.</w:t>
      </w:r>
    </w:p>
    <w:p w14:paraId="416B92C6" w14:textId="77777777" w:rsidR="00273E0A" w:rsidRPr="005D5005" w:rsidRDefault="00AE41F7">
      <w:pPr>
        <w:pStyle w:val="Heading2"/>
        <w:spacing w:before="160" w:after="80"/>
        <w:rPr>
          <w:lang w:val="de-DE"/>
        </w:rPr>
      </w:pPr>
      <w:r w:rsidRPr="005D5005">
        <w:rPr>
          <w:lang w:val="de-DE"/>
        </w:rPr>
        <w:t xml:space="preserve">8.3 Puna e </w:t>
      </w:r>
      <w:proofErr w:type="spellStart"/>
      <w:r w:rsidRPr="005D5005">
        <w:rPr>
          <w:lang w:val="de-DE"/>
        </w:rPr>
        <w:t>ardhshme</w:t>
      </w:r>
      <w:proofErr w:type="spellEnd"/>
    </w:p>
    <w:p w14:paraId="56EA9AB5" w14:textId="77777777" w:rsidR="00273E0A" w:rsidRPr="005D5005" w:rsidRDefault="00AE41F7">
      <w:pPr>
        <w:spacing w:after="120"/>
        <w:rPr>
          <w:lang w:val="de-DE"/>
        </w:rPr>
      </w:pPr>
      <w:r w:rsidRPr="005D5005">
        <w:rPr>
          <w:lang w:val="de-DE"/>
        </w:rPr>
        <w:t xml:space="preserve">Puna e </w:t>
      </w:r>
      <w:proofErr w:type="spellStart"/>
      <w:r w:rsidRPr="005D5005">
        <w:rPr>
          <w:lang w:val="de-DE"/>
        </w:rPr>
        <w:t>ardhshme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fokusohet</w:t>
      </w:r>
      <w:proofErr w:type="spellEnd"/>
      <w:r w:rsidRPr="005D5005">
        <w:rPr>
          <w:lang w:val="de-DE"/>
        </w:rPr>
        <w:t xml:space="preserve"> ne </w:t>
      </w:r>
      <w:proofErr w:type="spellStart"/>
      <w:r w:rsidRPr="005D5005">
        <w:rPr>
          <w:lang w:val="de-DE"/>
        </w:rPr>
        <w:t>disa</w:t>
      </w:r>
      <w:proofErr w:type="spellEnd"/>
      <w:r w:rsidRPr="005D5005">
        <w:rPr>
          <w:lang w:val="de-DE"/>
        </w:rPr>
        <w:t xml:space="preserve"> </w:t>
      </w:r>
      <w:proofErr w:type="spellStart"/>
      <w:r w:rsidRPr="005D5005">
        <w:rPr>
          <w:lang w:val="de-DE"/>
        </w:rPr>
        <w:t>drejtime</w:t>
      </w:r>
      <w:proofErr w:type="spellEnd"/>
      <w:r w:rsidRPr="005D5005">
        <w:rPr>
          <w:lang w:val="de-DE"/>
        </w:rPr>
        <w:t xml:space="preserve"> </w:t>
      </w:r>
      <w:proofErr w:type="spellStart"/>
      <w:r w:rsidRPr="005D5005">
        <w:rPr>
          <w:lang w:val="de-DE"/>
        </w:rPr>
        <w:t>kryesore</w:t>
      </w:r>
      <w:proofErr w:type="spellEnd"/>
      <w:r w:rsidRPr="005D5005">
        <w:rPr>
          <w:lang w:val="de-DE"/>
        </w:rPr>
        <w:t xml:space="preserve">. </w:t>
      </w:r>
      <w:proofErr w:type="spellStart"/>
      <w:r>
        <w:t>Drejtimi</w:t>
      </w:r>
      <w:proofErr w:type="spellEnd"/>
      <w:r>
        <w:t xml:space="preserve"> </w:t>
      </w:r>
      <w:proofErr w:type="spellStart"/>
      <w:r>
        <w:t>i</w:t>
      </w:r>
      <w:proofErr w:type="spellEnd"/>
      <w:r>
        <w:t xml:space="preserve"> pare </w:t>
      </w:r>
      <w:proofErr w:type="spellStart"/>
      <w:r>
        <w:t>eshte</w:t>
      </w:r>
      <w:proofErr w:type="spellEnd"/>
      <w:r>
        <w:t xml:space="preserve"> zgjerimi i testimit. Sistemi duhet te pajiset me unit tests, integration tests dhe end-to-end tests, sidomos per modulet kritike si dokumentet, inventari, pagesat dhe autorizimi. </w:t>
      </w:r>
      <w:proofErr w:type="spellStart"/>
      <w:r w:rsidRPr="005D5005">
        <w:rPr>
          <w:lang w:val="de-DE"/>
        </w:rPr>
        <w:t>Kjo</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rriste</w:t>
      </w:r>
      <w:proofErr w:type="spellEnd"/>
      <w:r w:rsidRPr="005D5005">
        <w:rPr>
          <w:lang w:val="de-DE"/>
        </w:rPr>
        <w:t xml:space="preserve"> </w:t>
      </w:r>
      <w:proofErr w:type="spellStart"/>
      <w:r w:rsidRPr="005D5005">
        <w:rPr>
          <w:lang w:val="de-DE"/>
        </w:rPr>
        <w:t>besueshmerine</w:t>
      </w:r>
      <w:proofErr w:type="spellEnd"/>
      <w:r w:rsidRPr="005D5005">
        <w:rPr>
          <w:lang w:val="de-DE"/>
        </w:rPr>
        <w:t xml:space="preserve"> e </w:t>
      </w:r>
      <w:proofErr w:type="spellStart"/>
      <w:r w:rsidRPr="005D5005">
        <w:rPr>
          <w:lang w:val="de-DE"/>
        </w:rPr>
        <w:t>sistemit</w:t>
      </w:r>
      <w:proofErr w:type="spellEnd"/>
      <w:r w:rsidRPr="005D5005">
        <w:rPr>
          <w:lang w:val="de-DE"/>
        </w:rPr>
        <w:t xml:space="preserve"> </w:t>
      </w:r>
      <w:proofErr w:type="spellStart"/>
      <w:r w:rsidRPr="005D5005">
        <w:rPr>
          <w:lang w:val="de-DE"/>
        </w:rPr>
        <w:t>dhe</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ulte</w:t>
      </w:r>
      <w:proofErr w:type="spellEnd"/>
      <w:r w:rsidRPr="005D5005">
        <w:rPr>
          <w:lang w:val="de-DE"/>
        </w:rPr>
        <w:t xml:space="preserve"> </w:t>
      </w:r>
      <w:proofErr w:type="spellStart"/>
      <w:r w:rsidRPr="005D5005">
        <w:rPr>
          <w:lang w:val="de-DE"/>
        </w:rPr>
        <w:t>rrezikun</w:t>
      </w:r>
      <w:proofErr w:type="spellEnd"/>
      <w:r w:rsidRPr="005D5005">
        <w:rPr>
          <w:lang w:val="de-DE"/>
        </w:rPr>
        <w:t xml:space="preserve"> e </w:t>
      </w:r>
      <w:proofErr w:type="spellStart"/>
      <w:r w:rsidRPr="005D5005">
        <w:rPr>
          <w:lang w:val="de-DE"/>
        </w:rPr>
        <w:t>gabimeve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ndryshimeve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ardhshme</w:t>
      </w:r>
      <w:proofErr w:type="spellEnd"/>
      <w:r w:rsidRPr="005D5005">
        <w:rPr>
          <w:lang w:val="de-DE"/>
        </w:rPr>
        <w:t>.</w:t>
      </w:r>
    </w:p>
    <w:p w14:paraId="013DF75C" w14:textId="77777777" w:rsidR="00273E0A" w:rsidRDefault="00AE41F7">
      <w:pPr>
        <w:spacing w:after="120"/>
      </w:pPr>
      <w:proofErr w:type="spellStart"/>
      <w:r>
        <w:t>Drejtimi</w:t>
      </w:r>
      <w:proofErr w:type="spellEnd"/>
      <w:r>
        <w:t xml:space="preserve"> </w:t>
      </w:r>
      <w:proofErr w:type="spellStart"/>
      <w:r>
        <w:t>i</w:t>
      </w:r>
      <w:proofErr w:type="spellEnd"/>
      <w:r>
        <w:t xml:space="preserve"> </w:t>
      </w:r>
      <w:proofErr w:type="spellStart"/>
      <w:r>
        <w:t>dyte</w:t>
      </w:r>
      <w:proofErr w:type="spellEnd"/>
      <w:r>
        <w:t xml:space="preserve"> </w:t>
      </w:r>
      <w:proofErr w:type="spellStart"/>
      <w:r>
        <w:t>eshte</w:t>
      </w:r>
      <w:proofErr w:type="spellEnd"/>
      <w:r>
        <w:t xml:space="preserve"> deployment-i ne nje ambient prodhimi. Sistemi duhet te konfigurohet per perdorim ne server lokal te biznesit ose ne cloud. Kjo perfshin konfigurimin e databazes, sigurine e connection strings, backup-et, monitorimin dhe menaxhimin e gabimeve.</w:t>
      </w:r>
    </w:p>
    <w:p w14:paraId="41474396" w14:textId="77777777" w:rsidR="00273E0A" w:rsidRDefault="00AE41F7">
      <w:pPr>
        <w:spacing w:after="120"/>
      </w:pPr>
      <w:r>
        <w:t>Drejtimi i trete eshte permiresimi i nderfaqes per pajisje mobile dhe tablet. Ne depo, perdoruesit shpesh levizin fizikisht ndermjet lokacioneve, prandaj nje UI me i pershtatshem per pajisje mobile do ta bente sistemin me praktik per perdorim real.</w:t>
      </w:r>
    </w:p>
    <w:p w14:paraId="65F8B00D" w14:textId="77777777" w:rsidR="00273E0A" w:rsidRPr="005D5005" w:rsidRDefault="00AE41F7">
      <w:pPr>
        <w:spacing w:after="120"/>
        <w:rPr>
          <w:lang w:val="de-DE"/>
        </w:rPr>
      </w:pPr>
      <w:proofErr w:type="spellStart"/>
      <w:r w:rsidRPr="005D5005">
        <w:rPr>
          <w:lang w:val="de-DE"/>
        </w:rPr>
        <w:t>Drejtimi</w:t>
      </w:r>
      <w:proofErr w:type="spellEnd"/>
      <w:r w:rsidRPr="005D5005">
        <w:rPr>
          <w:lang w:val="de-DE"/>
        </w:rPr>
        <w:t xml:space="preserve"> i </w:t>
      </w:r>
      <w:proofErr w:type="spellStart"/>
      <w:r w:rsidRPr="005D5005">
        <w:rPr>
          <w:lang w:val="de-DE"/>
        </w:rPr>
        <w:t>katert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integrimi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scanner</w:t>
      </w:r>
      <w:proofErr w:type="spellEnd"/>
      <w:r w:rsidRPr="005D5005">
        <w:rPr>
          <w:lang w:val="de-DE"/>
        </w:rPr>
        <w:t xml:space="preserve"> </w:t>
      </w:r>
      <w:proofErr w:type="spellStart"/>
      <w:r w:rsidRPr="005D5005">
        <w:rPr>
          <w:lang w:val="de-DE"/>
        </w:rPr>
        <w:t>fizik</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printera</w:t>
      </w:r>
      <w:proofErr w:type="spellEnd"/>
      <w:r w:rsidRPr="005D5005">
        <w:rPr>
          <w:lang w:val="de-DE"/>
        </w:rPr>
        <w:t xml:space="preserve"> </w:t>
      </w:r>
      <w:proofErr w:type="spellStart"/>
      <w:r w:rsidRPr="005D5005">
        <w:rPr>
          <w:lang w:val="de-DE"/>
        </w:rPr>
        <w:t>etiketa</w:t>
      </w:r>
      <w:proofErr w:type="spellEnd"/>
      <w:r w:rsidRPr="005D5005">
        <w:rPr>
          <w:lang w:val="de-DE"/>
        </w:rPr>
        <w:t xml:space="preserve">. Sistemi </w:t>
      </w:r>
      <w:proofErr w:type="spellStart"/>
      <w:r w:rsidRPr="005D5005">
        <w:rPr>
          <w:lang w:val="de-DE"/>
        </w:rPr>
        <w:t>aktualisht</w:t>
      </w:r>
      <w:proofErr w:type="spellEnd"/>
      <w:r w:rsidRPr="005D5005">
        <w:rPr>
          <w:lang w:val="de-DE"/>
        </w:rPr>
        <w:t xml:space="preserve"> </w:t>
      </w:r>
      <w:proofErr w:type="spellStart"/>
      <w:r w:rsidRPr="005D5005">
        <w:rPr>
          <w:lang w:val="de-DE"/>
        </w:rPr>
        <w:t>mbeshtet</w:t>
      </w:r>
      <w:proofErr w:type="spellEnd"/>
      <w:r w:rsidRPr="005D5005">
        <w:rPr>
          <w:lang w:val="de-DE"/>
        </w:rPr>
        <w:t xml:space="preserve"> </w:t>
      </w:r>
      <w:proofErr w:type="spellStart"/>
      <w:r w:rsidRPr="005D5005">
        <w:rPr>
          <w:lang w:val="de-DE"/>
        </w:rPr>
        <w:t>barcode</w:t>
      </w:r>
      <w:proofErr w:type="spellEnd"/>
      <w:r w:rsidRPr="005D5005">
        <w:rPr>
          <w:lang w:val="de-DE"/>
        </w:rPr>
        <w:t xml:space="preserve"> </w:t>
      </w:r>
      <w:proofErr w:type="spellStart"/>
      <w:r w:rsidRPr="005D5005">
        <w:rPr>
          <w:lang w:val="de-DE"/>
        </w:rPr>
        <w:t>ne</w:t>
      </w:r>
      <w:proofErr w:type="spellEnd"/>
      <w:r w:rsidRPr="005D5005">
        <w:rPr>
          <w:lang w:val="de-DE"/>
        </w:rPr>
        <w:t xml:space="preserve"> </w:t>
      </w:r>
      <w:proofErr w:type="spellStart"/>
      <w:r w:rsidRPr="005D5005">
        <w:rPr>
          <w:lang w:val="de-DE"/>
        </w:rPr>
        <w:t>nivel</w:t>
      </w:r>
      <w:proofErr w:type="spellEnd"/>
      <w:r w:rsidRPr="005D5005">
        <w:rPr>
          <w:lang w:val="de-DE"/>
        </w:rPr>
        <w:t xml:space="preserve"> </w:t>
      </w:r>
      <w:proofErr w:type="spellStart"/>
      <w:r w:rsidRPr="005D5005">
        <w:rPr>
          <w:lang w:val="de-DE"/>
        </w:rPr>
        <w:t>softuerik</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gjenerim</w:t>
      </w:r>
      <w:proofErr w:type="spellEnd"/>
      <w:r w:rsidRPr="005D5005">
        <w:rPr>
          <w:lang w:val="de-DE"/>
        </w:rPr>
        <w:t xml:space="preserve"> </w:t>
      </w:r>
      <w:proofErr w:type="spellStart"/>
      <w:r w:rsidRPr="005D5005">
        <w:rPr>
          <w:lang w:val="de-DE"/>
        </w:rPr>
        <w:t>labels</w:t>
      </w:r>
      <w:proofErr w:type="spellEnd"/>
      <w:r w:rsidRPr="005D5005">
        <w:rPr>
          <w:lang w:val="de-DE"/>
        </w:rPr>
        <w:t xml:space="preserve">, </w:t>
      </w:r>
      <w:proofErr w:type="spellStart"/>
      <w:r w:rsidRPr="005D5005">
        <w:rPr>
          <w:lang w:val="de-DE"/>
        </w:rPr>
        <w:t>por</w:t>
      </w:r>
      <w:proofErr w:type="spellEnd"/>
      <w:r w:rsidRPr="005D5005">
        <w:rPr>
          <w:lang w:val="de-DE"/>
        </w:rPr>
        <w:t xml:space="preserve"> </w:t>
      </w:r>
      <w:proofErr w:type="spellStart"/>
      <w:r w:rsidRPr="005D5005">
        <w:rPr>
          <w:lang w:val="de-DE"/>
        </w:rPr>
        <w:t>perdorimi</w:t>
      </w:r>
      <w:proofErr w:type="spellEnd"/>
      <w:r w:rsidRPr="005D5005">
        <w:rPr>
          <w:lang w:val="de-DE"/>
        </w:rPr>
        <w:t xml:space="preserve"> real ne </w:t>
      </w:r>
      <w:proofErr w:type="spellStart"/>
      <w:r w:rsidRPr="005D5005">
        <w:rPr>
          <w:lang w:val="de-DE"/>
        </w:rPr>
        <w:t>depo</w:t>
      </w:r>
      <w:proofErr w:type="spellEnd"/>
      <w:r w:rsidRPr="005D5005">
        <w:rPr>
          <w:lang w:val="de-DE"/>
        </w:rPr>
        <w:t xml:space="preserve"> do </w:t>
      </w:r>
      <w:proofErr w:type="spellStart"/>
      <w:r w:rsidRPr="005D5005">
        <w:rPr>
          <w:lang w:val="de-DE"/>
        </w:rPr>
        <w:t>te</w:t>
      </w:r>
      <w:proofErr w:type="spellEnd"/>
      <w:r w:rsidRPr="005D5005">
        <w:rPr>
          <w:lang w:val="de-DE"/>
        </w:rPr>
        <w:t xml:space="preserve"> </w:t>
      </w:r>
      <w:proofErr w:type="spellStart"/>
      <w:r w:rsidRPr="005D5005">
        <w:rPr>
          <w:lang w:val="de-DE"/>
        </w:rPr>
        <w:t>perfitonte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integrimi</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pajisje</w:t>
      </w:r>
      <w:proofErr w:type="spellEnd"/>
      <w:r w:rsidRPr="005D5005">
        <w:rPr>
          <w:lang w:val="de-DE"/>
        </w:rPr>
        <w:t xml:space="preserve"> </w:t>
      </w:r>
      <w:proofErr w:type="spellStart"/>
      <w:r w:rsidRPr="005D5005">
        <w:rPr>
          <w:lang w:val="de-DE"/>
        </w:rPr>
        <w:t>fizike</w:t>
      </w:r>
      <w:proofErr w:type="spellEnd"/>
      <w:r w:rsidRPr="005D5005">
        <w:rPr>
          <w:lang w:val="de-DE"/>
        </w:rPr>
        <w:t xml:space="preserve"> per </w:t>
      </w:r>
      <w:proofErr w:type="spellStart"/>
      <w:r w:rsidRPr="005D5005">
        <w:rPr>
          <w:lang w:val="de-DE"/>
        </w:rPr>
        <w:t>skanim</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printim</w:t>
      </w:r>
      <w:proofErr w:type="spellEnd"/>
      <w:r w:rsidRPr="005D5005">
        <w:rPr>
          <w:lang w:val="de-DE"/>
        </w:rPr>
        <w:t>.</w:t>
      </w:r>
    </w:p>
    <w:p w14:paraId="1086D0DF" w14:textId="77777777" w:rsidR="00273E0A" w:rsidRPr="005D5005" w:rsidRDefault="00AE41F7">
      <w:pPr>
        <w:spacing w:after="120"/>
        <w:rPr>
          <w:lang w:val="de-DE"/>
        </w:rPr>
      </w:pPr>
      <w:proofErr w:type="spellStart"/>
      <w:r>
        <w:t>Drejtimi</w:t>
      </w:r>
      <w:proofErr w:type="spellEnd"/>
      <w:r>
        <w:t xml:space="preserve"> </w:t>
      </w:r>
      <w:proofErr w:type="spellStart"/>
      <w:r>
        <w:t>i</w:t>
      </w:r>
      <w:proofErr w:type="spellEnd"/>
      <w:r>
        <w:t xml:space="preserve"> </w:t>
      </w:r>
      <w:proofErr w:type="spellStart"/>
      <w:r>
        <w:t>peste</w:t>
      </w:r>
      <w:proofErr w:type="spellEnd"/>
      <w:r>
        <w:t xml:space="preserve"> </w:t>
      </w:r>
      <w:proofErr w:type="spellStart"/>
      <w:r>
        <w:t>eshte</w:t>
      </w:r>
      <w:proofErr w:type="spellEnd"/>
      <w:r>
        <w:t xml:space="preserve"> zgjerimi i raporteve. </w:t>
      </w:r>
      <w:r w:rsidRPr="005D5005">
        <w:rPr>
          <w:lang w:val="de-DE"/>
        </w:rPr>
        <w:t xml:space="preserve">Mund </w:t>
      </w:r>
      <w:proofErr w:type="spellStart"/>
      <w:r w:rsidRPr="005D5005">
        <w:rPr>
          <w:lang w:val="de-DE"/>
        </w:rPr>
        <w:t>te</w:t>
      </w:r>
      <w:proofErr w:type="spellEnd"/>
      <w:r w:rsidRPr="005D5005">
        <w:rPr>
          <w:lang w:val="de-DE"/>
        </w:rPr>
        <w:t xml:space="preserve"> </w:t>
      </w:r>
      <w:proofErr w:type="spellStart"/>
      <w:r w:rsidRPr="005D5005">
        <w:rPr>
          <w:lang w:val="de-DE"/>
        </w:rPr>
        <w:t>shtohen</w:t>
      </w:r>
      <w:proofErr w:type="spellEnd"/>
      <w:r w:rsidRPr="005D5005">
        <w:rPr>
          <w:lang w:val="de-DE"/>
        </w:rPr>
        <w:t xml:space="preserve"> </w:t>
      </w:r>
      <w:proofErr w:type="spellStart"/>
      <w:r w:rsidRPr="005D5005">
        <w:rPr>
          <w:lang w:val="de-DE"/>
        </w:rPr>
        <w:t>raporte</w:t>
      </w:r>
      <w:proofErr w:type="spellEnd"/>
      <w:r w:rsidRPr="005D5005">
        <w:rPr>
          <w:lang w:val="de-DE"/>
        </w:rPr>
        <w:t xml:space="preserve"> per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levizje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larte</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stok</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ulet</w:t>
      </w:r>
      <w:proofErr w:type="spellEnd"/>
      <w:r w:rsidRPr="005D5005">
        <w:rPr>
          <w:lang w:val="de-DE"/>
        </w:rPr>
        <w:t xml:space="preserve">, </w:t>
      </w:r>
      <w:proofErr w:type="spellStart"/>
      <w:r w:rsidRPr="005D5005">
        <w:rPr>
          <w:lang w:val="de-DE"/>
        </w:rPr>
        <w:t>produktet</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skadence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afert</w:t>
      </w:r>
      <w:proofErr w:type="spellEnd"/>
      <w:r w:rsidRPr="005D5005">
        <w:rPr>
          <w:lang w:val="de-DE"/>
        </w:rPr>
        <w:t xml:space="preserve">, </w:t>
      </w:r>
      <w:proofErr w:type="spellStart"/>
      <w:r w:rsidRPr="005D5005">
        <w:rPr>
          <w:lang w:val="de-DE"/>
        </w:rPr>
        <w:t>performancen</w:t>
      </w:r>
      <w:proofErr w:type="spellEnd"/>
      <w:r w:rsidRPr="005D5005">
        <w:rPr>
          <w:lang w:val="de-DE"/>
        </w:rPr>
        <w:t xml:space="preserve"> e </w:t>
      </w:r>
      <w:proofErr w:type="spellStart"/>
      <w:r w:rsidRPr="005D5005">
        <w:rPr>
          <w:lang w:val="de-DE"/>
        </w:rPr>
        <w:t>dokumenteve</w:t>
      </w:r>
      <w:proofErr w:type="spellEnd"/>
      <w:r w:rsidRPr="005D5005">
        <w:rPr>
          <w:lang w:val="de-DE"/>
        </w:rPr>
        <w:t xml:space="preserve">, </w:t>
      </w:r>
      <w:proofErr w:type="spellStart"/>
      <w:r w:rsidRPr="005D5005">
        <w:rPr>
          <w:lang w:val="de-DE"/>
        </w:rPr>
        <w:t>aktivitetin</w:t>
      </w:r>
      <w:proofErr w:type="spellEnd"/>
      <w:r w:rsidRPr="005D5005">
        <w:rPr>
          <w:lang w:val="de-DE"/>
        </w:rPr>
        <w:t xml:space="preserve"> e </w:t>
      </w:r>
      <w:proofErr w:type="spellStart"/>
      <w:r w:rsidRPr="005D5005">
        <w:rPr>
          <w:lang w:val="de-DE"/>
        </w:rPr>
        <w:t>perdoruesve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balancat</w:t>
      </w:r>
      <w:proofErr w:type="spellEnd"/>
      <w:r w:rsidRPr="005D5005">
        <w:rPr>
          <w:lang w:val="de-DE"/>
        </w:rPr>
        <w:t xml:space="preserve"> e </w:t>
      </w:r>
      <w:proofErr w:type="spellStart"/>
      <w:r w:rsidRPr="005D5005">
        <w:rPr>
          <w:lang w:val="de-DE"/>
        </w:rPr>
        <w:t>partnereve</w:t>
      </w:r>
      <w:proofErr w:type="spellEnd"/>
      <w:r w:rsidRPr="005D5005">
        <w:rPr>
          <w:lang w:val="de-DE"/>
        </w:rPr>
        <w:t>.</w:t>
      </w:r>
    </w:p>
    <w:p w14:paraId="1F07AEF0" w14:textId="77777777" w:rsidR="00273E0A" w:rsidRPr="005D5005" w:rsidRDefault="00AE41F7">
      <w:pPr>
        <w:spacing w:after="120"/>
        <w:rPr>
          <w:lang w:val="de-DE"/>
        </w:rPr>
      </w:pPr>
      <w:proofErr w:type="spellStart"/>
      <w:r>
        <w:t>Drejtimi</w:t>
      </w:r>
      <w:proofErr w:type="spellEnd"/>
      <w:r>
        <w:t xml:space="preserve"> </w:t>
      </w:r>
      <w:proofErr w:type="spellStart"/>
      <w:r>
        <w:t>i</w:t>
      </w:r>
      <w:proofErr w:type="spellEnd"/>
      <w:r>
        <w:t xml:space="preserve"> </w:t>
      </w:r>
      <w:proofErr w:type="spellStart"/>
      <w:r>
        <w:t>gjashte</w:t>
      </w:r>
      <w:proofErr w:type="spellEnd"/>
      <w:r>
        <w:t xml:space="preserve"> </w:t>
      </w:r>
      <w:proofErr w:type="spellStart"/>
      <w:r>
        <w:t>eshte</w:t>
      </w:r>
      <w:proofErr w:type="spellEnd"/>
      <w:r>
        <w:t xml:space="preserve"> shtimi i njoftimeve automatike. </w:t>
      </w:r>
      <w:r w:rsidRPr="005D5005">
        <w:rPr>
          <w:lang w:val="de-DE"/>
        </w:rPr>
        <w:t xml:space="preserve">Sistemi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lajmeroje</w:t>
      </w:r>
      <w:proofErr w:type="spellEnd"/>
      <w:r w:rsidRPr="005D5005">
        <w:rPr>
          <w:lang w:val="de-DE"/>
        </w:rPr>
        <w:t xml:space="preserve"> </w:t>
      </w:r>
      <w:proofErr w:type="spellStart"/>
      <w:r w:rsidRPr="005D5005">
        <w:rPr>
          <w:lang w:val="de-DE"/>
        </w:rPr>
        <w:t>perdoruesit</w:t>
      </w:r>
      <w:proofErr w:type="spellEnd"/>
      <w:r w:rsidRPr="005D5005">
        <w:rPr>
          <w:lang w:val="de-DE"/>
        </w:rPr>
        <w:t xml:space="preserve"> kur </w:t>
      </w:r>
      <w:proofErr w:type="spellStart"/>
      <w:r w:rsidRPr="005D5005">
        <w:rPr>
          <w:lang w:val="de-DE"/>
        </w:rPr>
        <w:t>nje</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bie</w:t>
      </w:r>
      <w:proofErr w:type="spellEnd"/>
      <w:r w:rsidRPr="005D5005">
        <w:rPr>
          <w:lang w:val="de-DE"/>
        </w:rPr>
        <w:t xml:space="preserve"> </w:t>
      </w:r>
      <w:proofErr w:type="spellStart"/>
      <w:r w:rsidRPr="005D5005">
        <w:rPr>
          <w:lang w:val="de-DE"/>
        </w:rPr>
        <w:t>nen</w:t>
      </w:r>
      <w:proofErr w:type="spellEnd"/>
      <w:r w:rsidRPr="005D5005">
        <w:rPr>
          <w:lang w:val="de-DE"/>
        </w:rPr>
        <w:t xml:space="preserve"> </w:t>
      </w:r>
      <w:proofErr w:type="spellStart"/>
      <w:r w:rsidRPr="005D5005">
        <w:rPr>
          <w:lang w:val="de-DE"/>
        </w:rPr>
        <w:t>minimum</w:t>
      </w:r>
      <w:proofErr w:type="spellEnd"/>
      <w:r w:rsidRPr="005D5005">
        <w:rPr>
          <w:lang w:val="de-DE"/>
        </w:rPr>
        <w:t xml:space="preserve"> stock </w:t>
      </w:r>
      <w:proofErr w:type="spellStart"/>
      <w:r w:rsidRPr="005D5005">
        <w:rPr>
          <w:lang w:val="de-DE"/>
        </w:rPr>
        <w:t>level</w:t>
      </w:r>
      <w:proofErr w:type="spellEnd"/>
      <w:r w:rsidRPr="005D5005">
        <w:rPr>
          <w:lang w:val="de-DE"/>
        </w:rPr>
        <w:t xml:space="preserve">, </w:t>
      </w:r>
      <w:proofErr w:type="spellStart"/>
      <w:r w:rsidRPr="005D5005">
        <w:rPr>
          <w:lang w:val="de-DE"/>
        </w:rPr>
        <w:t>kur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produkt</w:t>
      </w:r>
      <w:proofErr w:type="spellEnd"/>
      <w:r w:rsidRPr="005D5005">
        <w:rPr>
          <w:lang w:val="de-DE"/>
        </w:rPr>
        <w:t xml:space="preserve"> </w:t>
      </w:r>
      <w:proofErr w:type="spellStart"/>
      <w:r w:rsidRPr="005D5005">
        <w:rPr>
          <w:lang w:val="de-DE"/>
        </w:rPr>
        <w:t>ka</w:t>
      </w:r>
      <w:proofErr w:type="spellEnd"/>
      <w:r w:rsidRPr="005D5005">
        <w:rPr>
          <w:lang w:val="de-DE"/>
        </w:rPr>
        <w:t xml:space="preserve"> </w:t>
      </w:r>
      <w:proofErr w:type="spellStart"/>
      <w:r w:rsidRPr="005D5005">
        <w:rPr>
          <w:lang w:val="de-DE"/>
        </w:rPr>
        <w:t>skadence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afert</w:t>
      </w:r>
      <w:proofErr w:type="spellEnd"/>
      <w:r w:rsidRPr="005D5005">
        <w:rPr>
          <w:lang w:val="de-DE"/>
        </w:rPr>
        <w:t xml:space="preserve">, </w:t>
      </w:r>
      <w:proofErr w:type="spellStart"/>
      <w:r w:rsidRPr="005D5005">
        <w:rPr>
          <w:lang w:val="de-DE"/>
        </w:rPr>
        <w:t>kur</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dokument</w:t>
      </w:r>
      <w:proofErr w:type="spellEnd"/>
      <w:r w:rsidRPr="005D5005">
        <w:rPr>
          <w:lang w:val="de-DE"/>
        </w:rPr>
        <w:t xml:space="preserve"> </w:t>
      </w:r>
      <w:proofErr w:type="spellStart"/>
      <w:r w:rsidRPr="005D5005">
        <w:rPr>
          <w:lang w:val="de-DE"/>
        </w:rPr>
        <w:t>mbetet</w:t>
      </w:r>
      <w:proofErr w:type="spellEnd"/>
      <w:r w:rsidRPr="005D5005">
        <w:rPr>
          <w:lang w:val="de-DE"/>
        </w:rPr>
        <w:t xml:space="preserve"> draft per </w:t>
      </w:r>
      <w:proofErr w:type="spellStart"/>
      <w:r w:rsidRPr="005D5005">
        <w:rPr>
          <w:lang w:val="de-DE"/>
        </w:rPr>
        <w:t>kohe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gjate</w:t>
      </w:r>
      <w:proofErr w:type="spellEnd"/>
      <w:r w:rsidRPr="005D5005">
        <w:rPr>
          <w:lang w:val="de-DE"/>
        </w:rPr>
        <w:t xml:space="preserve"> </w:t>
      </w:r>
      <w:proofErr w:type="spellStart"/>
      <w:r w:rsidRPr="005D5005">
        <w:rPr>
          <w:lang w:val="de-DE"/>
        </w:rPr>
        <w:t>ose</w:t>
      </w:r>
      <w:proofErr w:type="spellEnd"/>
      <w:r w:rsidRPr="005D5005">
        <w:rPr>
          <w:lang w:val="de-DE"/>
        </w:rPr>
        <w:t xml:space="preserve"> kur </w:t>
      </w:r>
      <w:proofErr w:type="spellStart"/>
      <w:r w:rsidRPr="005D5005">
        <w:rPr>
          <w:lang w:val="de-DE"/>
        </w:rPr>
        <w:t>ka</w:t>
      </w:r>
      <w:proofErr w:type="spellEnd"/>
      <w:r w:rsidRPr="005D5005">
        <w:rPr>
          <w:lang w:val="de-DE"/>
        </w:rPr>
        <w:t xml:space="preserve"> </w:t>
      </w:r>
      <w:proofErr w:type="spellStart"/>
      <w:r w:rsidRPr="005D5005">
        <w:rPr>
          <w:lang w:val="de-DE"/>
        </w:rPr>
        <w:t>dokumente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papaguara</w:t>
      </w:r>
      <w:proofErr w:type="spellEnd"/>
      <w:r w:rsidRPr="005D5005">
        <w:rPr>
          <w:lang w:val="de-DE"/>
        </w:rPr>
        <w:t>.</w:t>
      </w:r>
    </w:p>
    <w:p w14:paraId="04CF024F" w14:textId="77777777" w:rsidR="00273E0A" w:rsidRPr="005D5005" w:rsidRDefault="00AE41F7">
      <w:pPr>
        <w:spacing w:after="120"/>
        <w:rPr>
          <w:lang w:val="de-DE"/>
        </w:rPr>
      </w:pPr>
      <w:proofErr w:type="spellStart"/>
      <w:r>
        <w:t>Drejtimi</w:t>
      </w:r>
      <w:proofErr w:type="spellEnd"/>
      <w:r>
        <w:t xml:space="preserve"> i </w:t>
      </w:r>
      <w:proofErr w:type="spellStart"/>
      <w:r>
        <w:t>shtate</w:t>
      </w:r>
      <w:proofErr w:type="spellEnd"/>
      <w:r>
        <w:t xml:space="preserve"> </w:t>
      </w:r>
      <w:proofErr w:type="spellStart"/>
      <w:r>
        <w:t>eshte</w:t>
      </w:r>
      <w:proofErr w:type="spellEnd"/>
      <w:r>
        <w:t xml:space="preserve"> perdorimi i inteligjences artificiale. </w:t>
      </w:r>
      <w:r w:rsidRPr="005D5005">
        <w:rPr>
          <w:lang w:val="de-DE"/>
        </w:rPr>
        <w:t xml:space="preserve">Ne </w:t>
      </w:r>
      <w:proofErr w:type="spellStart"/>
      <w:r w:rsidRPr="005D5005">
        <w:rPr>
          <w:lang w:val="de-DE"/>
        </w:rPr>
        <w:t>te</w:t>
      </w:r>
      <w:proofErr w:type="spellEnd"/>
      <w:r w:rsidRPr="005D5005">
        <w:rPr>
          <w:lang w:val="de-DE"/>
        </w:rPr>
        <w:t xml:space="preserve"> </w:t>
      </w:r>
      <w:proofErr w:type="spellStart"/>
      <w:r w:rsidRPr="005D5005">
        <w:rPr>
          <w:lang w:val="de-DE"/>
        </w:rPr>
        <w:t>ardhmen</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dhenat</w:t>
      </w:r>
      <w:proofErr w:type="spellEnd"/>
      <w:r w:rsidRPr="005D5005">
        <w:rPr>
          <w:lang w:val="de-DE"/>
        </w:rPr>
        <w:t xml:space="preserve"> </w:t>
      </w:r>
      <w:proofErr w:type="spellStart"/>
      <w:r w:rsidRPr="005D5005">
        <w:rPr>
          <w:lang w:val="de-DE"/>
        </w:rPr>
        <w:t>historike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dokumenteve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levizjeve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perdoren</w:t>
      </w:r>
      <w:proofErr w:type="spellEnd"/>
      <w:r w:rsidRPr="005D5005">
        <w:rPr>
          <w:lang w:val="de-DE"/>
        </w:rPr>
        <w:t xml:space="preserve"> per </w:t>
      </w:r>
      <w:proofErr w:type="spellStart"/>
      <w:r w:rsidRPr="005D5005">
        <w:rPr>
          <w:lang w:val="de-DE"/>
        </w:rPr>
        <w:t>parashikim</w:t>
      </w:r>
      <w:proofErr w:type="spellEnd"/>
      <w:r w:rsidRPr="005D5005">
        <w:rPr>
          <w:lang w:val="de-DE"/>
        </w:rPr>
        <w:t xml:space="preserve"> </w:t>
      </w:r>
      <w:proofErr w:type="spellStart"/>
      <w:r w:rsidRPr="005D5005">
        <w:rPr>
          <w:lang w:val="de-DE"/>
        </w:rPr>
        <w:t>kerkese</w:t>
      </w:r>
      <w:proofErr w:type="spellEnd"/>
      <w:r w:rsidRPr="005D5005">
        <w:rPr>
          <w:lang w:val="de-DE"/>
        </w:rPr>
        <w:t xml:space="preserve">, </w:t>
      </w:r>
      <w:proofErr w:type="spellStart"/>
      <w:r w:rsidRPr="005D5005">
        <w:rPr>
          <w:lang w:val="de-DE"/>
        </w:rPr>
        <w:t>rekomandim</w:t>
      </w:r>
      <w:proofErr w:type="spellEnd"/>
      <w:r w:rsidRPr="005D5005">
        <w:rPr>
          <w:lang w:val="de-DE"/>
        </w:rPr>
        <w:t xml:space="preserve"> </w:t>
      </w:r>
      <w:proofErr w:type="spellStart"/>
      <w:r w:rsidRPr="005D5005">
        <w:rPr>
          <w:lang w:val="de-DE"/>
        </w:rPr>
        <w:t>rimbushjeje</w:t>
      </w:r>
      <w:proofErr w:type="spellEnd"/>
      <w:r w:rsidRPr="005D5005">
        <w:rPr>
          <w:lang w:val="de-DE"/>
        </w:rPr>
        <w:t xml:space="preserve">, </w:t>
      </w:r>
      <w:proofErr w:type="spellStart"/>
      <w:r w:rsidRPr="005D5005">
        <w:rPr>
          <w:lang w:val="de-DE"/>
        </w:rPr>
        <w:t>identifikim</w:t>
      </w:r>
      <w:proofErr w:type="spellEnd"/>
      <w:r w:rsidRPr="005D5005">
        <w:rPr>
          <w:lang w:val="de-DE"/>
        </w:rPr>
        <w:t xml:space="preserve"> </w:t>
      </w:r>
      <w:proofErr w:type="spellStart"/>
      <w:r w:rsidRPr="005D5005">
        <w:rPr>
          <w:lang w:val="de-DE"/>
        </w:rPr>
        <w:t>anomalish</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optimizim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vendosjes</w:t>
      </w:r>
      <w:proofErr w:type="spellEnd"/>
      <w:r w:rsidRPr="005D5005">
        <w:rPr>
          <w:lang w:val="de-DE"/>
        </w:rPr>
        <w:t xml:space="preserve"> se </w:t>
      </w:r>
      <w:proofErr w:type="spellStart"/>
      <w:r w:rsidRPr="005D5005">
        <w:rPr>
          <w:lang w:val="de-DE"/>
        </w:rPr>
        <w:t>produkteve</w:t>
      </w:r>
      <w:proofErr w:type="spellEnd"/>
      <w:r w:rsidRPr="005D5005">
        <w:rPr>
          <w:lang w:val="de-DE"/>
        </w:rPr>
        <w:t xml:space="preserve"> ne </w:t>
      </w:r>
      <w:proofErr w:type="spellStart"/>
      <w:r w:rsidRPr="005D5005">
        <w:rPr>
          <w:lang w:val="de-DE"/>
        </w:rPr>
        <w:t>lokacione</w:t>
      </w:r>
      <w:proofErr w:type="spellEnd"/>
      <w:r w:rsidRPr="005D5005">
        <w:rPr>
          <w:lang w:val="de-DE"/>
        </w:rPr>
        <w:t>.</w:t>
      </w:r>
    </w:p>
    <w:p w14:paraId="1498515E" w14:textId="77777777" w:rsidR="00273E0A" w:rsidRPr="005D5005" w:rsidRDefault="00AE41F7">
      <w:pPr>
        <w:spacing w:after="120"/>
        <w:rPr>
          <w:lang w:val="de-DE"/>
        </w:rPr>
      </w:pPr>
      <w:r w:rsidRPr="005D5005">
        <w:rPr>
          <w:lang w:val="de-DE"/>
        </w:rPr>
        <w:t xml:space="preserve">Ne </w:t>
      </w:r>
      <w:proofErr w:type="spellStart"/>
      <w:r w:rsidRPr="005D5005">
        <w:rPr>
          <w:lang w:val="de-DE"/>
        </w:rPr>
        <w:t>teresi</w:t>
      </w:r>
      <w:proofErr w:type="spellEnd"/>
      <w:r w:rsidRPr="005D5005">
        <w:rPr>
          <w:lang w:val="de-DE"/>
        </w:rPr>
        <w:t xml:space="preserve">, </w:t>
      </w:r>
      <w:proofErr w:type="spellStart"/>
      <w:r w:rsidRPr="005D5005">
        <w:rPr>
          <w:lang w:val="de-DE"/>
        </w:rPr>
        <w:t>puna</w:t>
      </w:r>
      <w:proofErr w:type="spellEnd"/>
      <w:r w:rsidRPr="005D5005">
        <w:rPr>
          <w:lang w:val="de-DE"/>
        </w:rPr>
        <w:t xml:space="preserve"> e </w:t>
      </w:r>
      <w:proofErr w:type="spellStart"/>
      <w:r w:rsidRPr="005D5005">
        <w:rPr>
          <w:lang w:val="de-DE"/>
        </w:rPr>
        <w:t>ardhshme</w:t>
      </w:r>
      <w:proofErr w:type="spellEnd"/>
      <w:r w:rsidRPr="005D5005">
        <w:rPr>
          <w:lang w:val="de-DE"/>
        </w:rPr>
        <w:t xml:space="preserve"> </w:t>
      </w:r>
      <w:proofErr w:type="spellStart"/>
      <w:r w:rsidRPr="005D5005">
        <w:rPr>
          <w:lang w:val="de-DE"/>
        </w:rPr>
        <w:t>synon</w:t>
      </w:r>
      <w:proofErr w:type="spellEnd"/>
      <w:r w:rsidRPr="005D5005">
        <w:rPr>
          <w:lang w:val="de-DE"/>
        </w:rPr>
        <w:t xml:space="preserve"> </w:t>
      </w:r>
      <w:proofErr w:type="spellStart"/>
      <w:r w:rsidRPr="005D5005">
        <w:rPr>
          <w:lang w:val="de-DE"/>
        </w:rPr>
        <w:t>ta</w:t>
      </w:r>
      <w:proofErr w:type="spellEnd"/>
      <w:r w:rsidRPr="005D5005">
        <w:rPr>
          <w:lang w:val="de-DE"/>
        </w:rPr>
        <w:t xml:space="preserve"> </w:t>
      </w:r>
      <w:proofErr w:type="spellStart"/>
      <w:r w:rsidRPr="005D5005">
        <w:rPr>
          <w:lang w:val="de-DE"/>
        </w:rPr>
        <w:t>ktheje</w:t>
      </w:r>
      <w:proofErr w:type="spellEnd"/>
      <w:r w:rsidRPr="005D5005">
        <w:rPr>
          <w:lang w:val="de-DE"/>
        </w:rPr>
        <w:t xml:space="preserve"> SMD </w:t>
      </w:r>
      <w:proofErr w:type="spellStart"/>
      <w:r w:rsidRPr="005D5005">
        <w:rPr>
          <w:lang w:val="de-DE"/>
        </w:rPr>
        <w:t>nga</w:t>
      </w:r>
      <w:proofErr w:type="spellEnd"/>
      <w:r w:rsidRPr="005D5005">
        <w:rPr>
          <w:lang w:val="de-DE"/>
        </w:rPr>
        <w:t xml:space="preserve"> </w:t>
      </w:r>
      <w:proofErr w:type="spellStart"/>
      <w:r w:rsidRPr="005D5005">
        <w:rPr>
          <w:lang w:val="de-DE"/>
        </w:rPr>
        <w:t>nje</w:t>
      </w:r>
      <w:proofErr w:type="spellEnd"/>
      <w:r w:rsidRPr="005D5005">
        <w:rPr>
          <w:lang w:val="de-DE"/>
        </w:rPr>
        <w:t xml:space="preserve"> </w:t>
      </w:r>
      <w:proofErr w:type="spellStart"/>
      <w:r w:rsidRPr="005D5005">
        <w:rPr>
          <w:lang w:val="de-DE"/>
        </w:rPr>
        <w:t>prototip</w:t>
      </w:r>
      <w:proofErr w:type="spellEnd"/>
      <w:r w:rsidRPr="005D5005">
        <w:rPr>
          <w:lang w:val="de-DE"/>
        </w:rPr>
        <w:t xml:space="preserve"> </w:t>
      </w:r>
      <w:proofErr w:type="spellStart"/>
      <w:r w:rsidRPr="005D5005">
        <w:rPr>
          <w:lang w:val="de-DE"/>
        </w:rPr>
        <w:t>funksional</w:t>
      </w:r>
      <w:proofErr w:type="spellEnd"/>
      <w:r w:rsidRPr="005D5005">
        <w:rPr>
          <w:lang w:val="de-DE"/>
        </w:rPr>
        <w:t xml:space="preserve"> </w:t>
      </w:r>
      <w:proofErr w:type="spellStart"/>
      <w:r w:rsidRPr="005D5005">
        <w:rPr>
          <w:lang w:val="de-DE"/>
        </w:rPr>
        <w:t>akademik</w:t>
      </w:r>
      <w:proofErr w:type="spellEnd"/>
      <w:r w:rsidRPr="005D5005">
        <w:rPr>
          <w:lang w:val="de-DE"/>
        </w:rPr>
        <w:t xml:space="preserve"> ne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plote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testuar</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pershtatshem</w:t>
      </w:r>
      <w:proofErr w:type="spellEnd"/>
      <w:r w:rsidRPr="005D5005">
        <w:rPr>
          <w:lang w:val="de-DE"/>
        </w:rPr>
        <w:t xml:space="preserve"> per </w:t>
      </w:r>
      <w:proofErr w:type="spellStart"/>
      <w:r w:rsidRPr="005D5005">
        <w:rPr>
          <w:lang w:val="de-DE"/>
        </w:rPr>
        <w:t>perdorim</w:t>
      </w:r>
      <w:proofErr w:type="spellEnd"/>
      <w:r w:rsidRPr="005D5005">
        <w:rPr>
          <w:lang w:val="de-DE"/>
        </w:rPr>
        <w:t xml:space="preserve"> </w:t>
      </w:r>
      <w:proofErr w:type="spellStart"/>
      <w:r w:rsidRPr="005D5005">
        <w:rPr>
          <w:lang w:val="de-DE"/>
        </w:rPr>
        <w:t>prodhimi</w:t>
      </w:r>
      <w:proofErr w:type="spellEnd"/>
      <w:r w:rsidRPr="005D5005">
        <w:rPr>
          <w:lang w:val="de-DE"/>
        </w:rPr>
        <w:t>.</w:t>
      </w:r>
    </w:p>
    <w:p w14:paraId="32762D42" w14:textId="77777777" w:rsidR="00273E0A" w:rsidRPr="005D5005" w:rsidRDefault="00AE41F7">
      <w:pPr>
        <w:pStyle w:val="Heading2"/>
        <w:spacing w:before="160" w:after="80"/>
        <w:rPr>
          <w:lang w:val="de-DE"/>
        </w:rPr>
      </w:pPr>
      <w:r w:rsidRPr="005D5005">
        <w:rPr>
          <w:lang w:val="de-DE"/>
        </w:rPr>
        <w:t xml:space="preserve">8.4 </w:t>
      </w:r>
      <w:proofErr w:type="spellStart"/>
      <w:r w:rsidRPr="005D5005">
        <w:rPr>
          <w:lang w:val="de-DE"/>
        </w:rPr>
        <w:t>Fjala</w:t>
      </w:r>
      <w:proofErr w:type="spellEnd"/>
      <w:r w:rsidRPr="005D5005">
        <w:rPr>
          <w:lang w:val="de-DE"/>
        </w:rPr>
        <w:t xml:space="preserve"> </w:t>
      </w:r>
      <w:proofErr w:type="spellStart"/>
      <w:r w:rsidRPr="005D5005">
        <w:rPr>
          <w:lang w:val="de-DE"/>
        </w:rPr>
        <w:t>perfundimtare</w:t>
      </w:r>
      <w:proofErr w:type="spellEnd"/>
    </w:p>
    <w:p w14:paraId="7AB319F6" w14:textId="77777777" w:rsidR="00273E0A" w:rsidRPr="005D5005" w:rsidRDefault="00AE41F7">
      <w:pPr>
        <w:spacing w:after="120"/>
        <w:rPr>
          <w:lang w:val="de-DE"/>
        </w:rPr>
      </w:pPr>
      <w:r w:rsidRPr="005D5005">
        <w:rPr>
          <w:lang w:val="de-DE"/>
        </w:rPr>
        <w:t xml:space="preserve">SMD </w:t>
      </w:r>
      <w:proofErr w:type="spellStart"/>
      <w:r w:rsidRPr="005D5005">
        <w:rPr>
          <w:lang w:val="de-DE"/>
        </w:rPr>
        <w:t>demonstron</w:t>
      </w:r>
      <w:proofErr w:type="spellEnd"/>
      <w:r w:rsidRPr="005D5005">
        <w:rPr>
          <w:lang w:val="de-DE"/>
        </w:rPr>
        <w:t xml:space="preserve"> se </w:t>
      </w:r>
      <w:proofErr w:type="spellStart"/>
      <w:r w:rsidRPr="005D5005">
        <w:rPr>
          <w:lang w:val="de-DE"/>
        </w:rPr>
        <w:t>proceset</w:t>
      </w:r>
      <w:proofErr w:type="spellEnd"/>
      <w:r w:rsidRPr="005D5005">
        <w:rPr>
          <w:lang w:val="de-DE"/>
        </w:rPr>
        <w:t xml:space="preserve"> e </w:t>
      </w:r>
      <w:proofErr w:type="spellStart"/>
      <w:r w:rsidRPr="005D5005">
        <w:rPr>
          <w:lang w:val="de-DE"/>
        </w:rPr>
        <w:t>menaxhimit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depove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digjitalizohen</w:t>
      </w:r>
      <w:proofErr w:type="spellEnd"/>
      <w:r w:rsidRPr="005D5005">
        <w:rPr>
          <w:lang w:val="de-DE"/>
        </w:rPr>
        <w:t xml:space="preserve"> ne </w:t>
      </w:r>
      <w:proofErr w:type="spellStart"/>
      <w:r w:rsidRPr="005D5005">
        <w:rPr>
          <w:lang w:val="de-DE"/>
        </w:rPr>
        <w:t>menyre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strukturuar</w:t>
      </w:r>
      <w:proofErr w:type="spellEnd"/>
      <w:r w:rsidRPr="005D5005">
        <w:rPr>
          <w:lang w:val="de-DE"/>
        </w:rPr>
        <w:t xml:space="preserve"> </w:t>
      </w:r>
      <w:proofErr w:type="spellStart"/>
      <w:r w:rsidRPr="005D5005">
        <w:rPr>
          <w:lang w:val="de-DE"/>
        </w:rPr>
        <w:t>duke</w:t>
      </w:r>
      <w:proofErr w:type="spellEnd"/>
      <w:r w:rsidRPr="005D5005">
        <w:rPr>
          <w:lang w:val="de-DE"/>
        </w:rPr>
        <w:t xml:space="preserve"> </w:t>
      </w:r>
      <w:proofErr w:type="spellStart"/>
      <w:r w:rsidRPr="005D5005">
        <w:rPr>
          <w:lang w:val="de-DE"/>
        </w:rPr>
        <w:t>perdorur</w:t>
      </w:r>
      <w:proofErr w:type="spellEnd"/>
      <w:r w:rsidRPr="005D5005">
        <w:rPr>
          <w:lang w:val="de-DE"/>
        </w:rPr>
        <w:t xml:space="preserve"> </w:t>
      </w:r>
      <w:proofErr w:type="spellStart"/>
      <w:r w:rsidRPr="005D5005">
        <w:rPr>
          <w:lang w:val="de-DE"/>
        </w:rPr>
        <w:t>teknologji</w:t>
      </w:r>
      <w:proofErr w:type="spellEnd"/>
      <w:r w:rsidRPr="005D5005">
        <w:rPr>
          <w:lang w:val="de-DE"/>
        </w:rPr>
        <w:t xml:space="preserve"> moderne web. </w:t>
      </w:r>
      <w:proofErr w:type="spellStart"/>
      <w:r w:rsidRPr="005D5005">
        <w:rPr>
          <w:lang w:val="de-DE"/>
        </w:rPr>
        <w:t>Punimi</w:t>
      </w:r>
      <w:proofErr w:type="spellEnd"/>
      <w:r w:rsidRPr="005D5005">
        <w:rPr>
          <w:lang w:val="de-DE"/>
        </w:rPr>
        <w:t xml:space="preserve"> </w:t>
      </w:r>
      <w:proofErr w:type="spellStart"/>
      <w:r w:rsidRPr="005D5005">
        <w:rPr>
          <w:lang w:val="de-DE"/>
        </w:rPr>
        <w:t>tregon</w:t>
      </w:r>
      <w:proofErr w:type="spellEnd"/>
      <w:r w:rsidRPr="005D5005">
        <w:rPr>
          <w:lang w:val="de-DE"/>
        </w:rPr>
        <w:t xml:space="preserve"> se </w:t>
      </w:r>
      <w:proofErr w:type="spellStart"/>
      <w:r w:rsidRPr="005D5005">
        <w:rPr>
          <w:lang w:val="de-DE"/>
        </w:rPr>
        <w:t>nje</w:t>
      </w:r>
      <w:proofErr w:type="spellEnd"/>
      <w:r w:rsidRPr="005D5005">
        <w:rPr>
          <w:lang w:val="de-DE"/>
        </w:rPr>
        <w:t xml:space="preserve"> </w:t>
      </w:r>
      <w:proofErr w:type="spellStart"/>
      <w:r w:rsidRPr="005D5005">
        <w:rPr>
          <w:lang w:val="de-DE"/>
        </w:rPr>
        <w:t>sistem</w:t>
      </w:r>
      <w:proofErr w:type="spellEnd"/>
      <w:r w:rsidRPr="005D5005">
        <w:rPr>
          <w:lang w:val="de-DE"/>
        </w:rPr>
        <w:t xml:space="preserve"> i </w:t>
      </w:r>
      <w:proofErr w:type="spellStart"/>
      <w:r w:rsidRPr="005D5005">
        <w:rPr>
          <w:lang w:val="de-DE"/>
        </w:rPr>
        <w:t>tille</w:t>
      </w:r>
      <w:proofErr w:type="spellEnd"/>
      <w:r w:rsidRPr="005D5005">
        <w:rPr>
          <w:lang w:val="de-DE"/>
        </w:rPr>
        <w:t xml:space="preserve">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ndihmoje</w:t>
      </w:r>
      <w:proofErr w:type="spellEnd"/>
      <w:r w:rsidRPr="005D5005">
        <w:rPr>
          <w:lang w:val="de-DE"/>
        </w:rPr>
        <w:t xml:space="preserve"> ne </w:t>
      </w:r>
      <w:proofErr w:type="spellStart"/>
      <w:r w:rsidRPr="005D5005">
        <w:rPr>
          <w:lang w:val="de-DE"/>
        </w:rPr>
        <w:t>uljen</w:t>
      </w:r>
      <w:proofErr w:type="spellEnd"/>
      <w:r w:rsidRPr="005D5005">
        <w:rPr>
          <w:lang w:val="de-DE"/>
        </w:rPr>
        <w:t xml:space="preserve"> e </w:t>
      </w:r>
      <w:proofErr w:type="spellStart"/>
      <w:r w:rsidRPr="005D5005">
        <w:rPr>
          <w:lang w:val="de-DE"/>
        </w:rPr>
        <w:t>gabimeve</w:t>
      </w:r>
      <w:proofErr w:type="spellEnd"/>
      <w:r w:rsidRPr="005D5005">
        <w:rPr>
          <w:lang w:val="de-DE"/>
        </w:rPr>
        <w:t xml:space="preserve">, </w:t>
      </w:r>
      <w:proofErr w:type="spellStart"/>
      <w:r w:rsidRPr="005D5005">
        <w:rPr>
          <w:lang w:val="de-DE"/>
        </w:rPr>
        <w:t>rritjen</w:t>
      </w:r>
      <w:proofErr w:type="spellEnd"/>
      <w:r w:rsidRPr="005D5005">
        <w:rPr>
          <w:lang w:val="de-DE"/>
        </w:rPr>
        <w:t xml:space="preserve"> e </w:t>
      </w:r>
      <w:proofErr w:type="spellStart"/>
      <w:r w:rsidRPr="005D5005">
        <w:rPr>
          <w:lang w:val="de-DE"/>
        </w:rPr>
        <w:t>gjurmueshmerise</w:t>
      </w:r>
      <w:proofErr w:type="spellEnd"/>
      <w:r w:rsidRPr="005D5005">
        <w:rPr>
          <w:lang w:val="de-DE"/>
        </w:rPr>
        <w:t xml:space="preserve">, </w:t>
      </w:r>
      <w:proofErr w:type="spellStart"/>
      <w:r w:rsidRPr="005D5005">
        <w:rPr>
          <w:lang w:val="de-DE"/>
        </w:rPr>
        <w:t>permiresimin</w:t>
      </w:r>
      <w:proofErr w:type="spellEnd"/>
      <w:r w:rsidRPr="005D5005">
        <w:rPr>
          <w:lang w:val="de-DE"/>
        </w:rPr>
        <w:t xml:space="preserve"> e </w:t>
      </w:r>
      <w:proofErr w:type="spellStart"/>
      <w:r w:rsidRPr="005D5005">
        <w:rPr>
          <w:lang w:val="de-DE"/>
        </w:rPr>
        <w:t>kontrollit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krijimin</w:t>
      </w:r>
      <w:proofErr w:type="spellEnd"/>
      <w:r w:rsidRPr="005D5005">
        <w:rPr>
          <w:lang w:val="de-DE"/>
        </w:rPr>
        <w:t xml:space="preserve"> e </w:t>
      </w:r>
      <w:proofErr w:type="spellStart"/>
      <w:r w:rsidRPr="005D5005">
        <w:rPr>
          <w:lang w:val="de-DE"/>
        </w:rPr>
        <w:t>nje</w:t>
      </w:r>
      <w:proofErr w:type="spellEnd"/>
      <w:r w:rsidRPr="005D5005">
        <w:rPr>
          <w:lang w:val="de-DE"/>
        </w:rPr>
        <w:t xml:space="preserve"> </w:t>
      </w:r>
      <w:proofErr w:type="spellStart"/>
      <w:r w:rsidRPr="005D5005">
        <w:rPr>
          <w:lang w:val="de-DE"/>
        </w:rPr>
        <w:t>baze</w:t>
      </w:r>
      <w:proofErr w:type="spellEnd"/>
      <w:r w:rsidRPr="005D5005">
        <w:rPr>
          <w:lang w:val="de-DE"/>
        </w:rPr>
        <w:t xml:space="preserve"> per </w:t>
      </w:r>
      <w:proofErr w:type="spellStart"/>
      <w:r w:rsidRPr="005D5005">
        <w:rPr>
          <w:lang w:val="de-DE"/>
        </w:rPr>
        <w:t>vendimmarrje</w:t>
      </w:r>
      <w:proofErr w:type="spellEnd"/>
      <w:r w:rsidRPr="005D5005">
        <w:rPr>
          <w:lang w:val="de-DE"/>
        </w:rPr>
        <w:t xml:space="preserve"> </w:t>
      </w:r>
      <w:proofErr w:type="spellStart"/>
      <w:r w:rsidRPr="005D5005">
        <w:rPr>
          <w:lang w:val="de-DE"/>
        </w:rPr>
        <w:t>me</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mire</w:t>
      </w:r>
      <w:proofErr w:type="spellEnd"/>
      <w:r w:rsidRPr="005D5005">
        <w:rPr>
          <w:lang w:val="de-DE"/>
        </w:rPr>
        <w:t>.</w:t>
      </w:r>
    </w:p>
    <w:p w14:paraId="43F7DC2B" w14:textId="77777777" w:rsidR="00273E0A" w:rsidRPr="005D5005" w:rsidRDefault="00AE41F7">
      <w:pPr>
        <w:spacing w:after="120"/>
        <w:rPr>
          <w:lang w:val="de-DE"/>
        </w:rPr>
      </w:pPr>
      <w:proofErr w:type="spellStart"/>
      <w:r w:rsidRPr="005D5005">
        <w:rPr>
          <w:lang w:val="de-DE"/>
        </w:rPr>
        <w:lastRenderedPageBreak/>
        <w:t>Edhe</w:t>
      </w:r>
      <w:proofErr w:type="spellEnd"/>
      <w:r w:rsidRPr="005D5005">
        <w:rPr>
          <w:lang w:val="de-DE"/>
        </w:rPr>
        <w:t xml:space="preserve"> </w:t>
      </w:r>
      <w:proofErr w:type="spellStart"/>
      <w:r w:rsidRPr="005D5005">
        <w:rPr>
          <w:lang w:val="de-DE"/>
        </w:rPr>
        <w:t>pse</w:t>
      </w:r>
      <w:proofErr w:type="spellEnd"/>
      <w:r w:rsidRPr="005D5005">
        <w:rPr>
          <w:lang w:val="de-DE"/>
        </w:rPr>
        <w:t xml:space="preserve"> </w:t>
      </w:r>
      <w:proofErr w:type="spellStart"/>
      <w:r w:rsidRPr="005D5005">
        <w:rPr>
          <w:lang w:val="de-DE"/>
        </w:rPr>
        <w:t>sistemi</w:t>
      </w:r>
      <w:proofErr w:type="spellEnd"/>
      <w:r w:rsidRPr="005D5005">
        <w:rPr>
          <w:lang w:val="de-DE"/>
        </w:rPr>
        <w:t xml:space="preserve"> </w:t>
      </w:r>
      <w:proofErr w:type="spellStart"/>
      <w:r w:rsidRPr="005D5005">
        <w:rPr>
          <w:lang w:val="de-DE"/>
        </w:rPr>
        <w:t>ka</w:t>
      </w:r>
      <w:proofErr w:type="spellEnd"/>
      <w:r w:rsidRPr="005D5005">
        <w:rPr>
          <w:lang w:val="de-DE"/>
        </w:rPr>
        <w:t xml:space="preserve"> ende </w:t>
      </w:r>
      <w:proofErr w:type="spellStart"/>
      <w:r w:rsidRPr="005D5005">
        <w:rPr>
          <w:lang w:val="de-DE"/>
        </w:rPr>
        <w:t>hapesire</w:t>
      </w:r>
      <w:proofErr w:type="spellEnd"/>
      <w:r w:rsidRPr="005D5005">
        <w:rPr>
          <w:lang w:val="de-DE"/>
        </w:rPr>
        <w:t xml:space="preserve"> per </w:t>
      </w:r>
      <w:proofErr w:type="spellStart"/>
      <w:r w:rsidRPr="005D5005">
        <w:rPr>
          <w:lang w:val="de-DE"/>
        </w:rPr>
        <w:t>zhvillim</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metejshem</w:t>
      </w:r>
      <w:proofErr w:type="spellEnd"/>
      <w:r w:rsidRPr="005D5005">
        <w:rPr>
          <w:lang w:val="de-DE"/>
        </w:rPr>
        <w:t xml:space="preserve">, </w:t>
      </w:r>
      <w:proofErr w:type="spellStart"/>
      <w:r w:rsidRPr="005D5005">
        <w:rPr>
          <w:lang w:val="de-DE"/>
        </w:rPr>
        <w:t>baza</w:t>
      </w:r>
      <w:proofErr w:type="spellEnd"/>
      <w:r w:rsidRPr="005D5005">
        <w:rPr>
          <w:lang w:val="de-DE"/>
        </w:rPr>
        <w:t xml:space="preserve"> e </w:t>
      </w:r>
      <w:proofErr w:type="spellStart"/>
      <w:r w:rsidRPr="005D5005">
        <w:rPr>
          <w:lang w:val="de-DE"/>
        </w:rPr>
        <w:t>ndertuar</w:t>
      </w:r>
      <w:proofErr w:type="spellEnd"/>
      <w:r w:rsidRPr="005D5005">
        <w:rPr>
          <w:lang w:val="de-DE"/>
        </w:rPr>
        <w:t xml:space="preserve"> </w:t>
      </w:r>
      <w:proofErr w:type="spellStart"/>
      <w:r w:rsidRPr="005D5005">
        <w:rPr>
          <w:lang w:val="de-DE"/>
        </w:rPr>
        <w:t>eshte</w:t>
      </w:r>
      <w:proofErr w:type="spellEnd"/>
      <w:r w:rsidRPr="005D5005">
        <w:rPr>
          <w:lang w:val="de-DE"/>
        </w:rPr>
        <w:t xml:space="preserve"> e </w:t>
      </w:r>
      <w:proofErr w:type="spellStart"/>
      <w:r w:rsidRPr="005D5005">
        <w:rPr>
          <w:lang w:val="de-DE"/>
        </w:rPr>
        <w:t>qarte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Kjo</w:t>
      </w:r>
      <w:proofErr w:type="spellEnd"/>
      <w:r w:rsidRPr="005D5005">
        <w:rPr>
          <w:lang w:val="de-DE"/>
        </w:rPr>
        <w:t xml:space="preserve"> e </w:t>
      </w:r>
      <w:proofErr w:type="spellStart"/>
      <w:r w:rsidRPr="005D5005">
        <w:rPr>
          <w:lang w:val="de-DE"/>
        </w:rPr>
        <w:t>ben</w:t>
      </w:r>
      <w:proofErr w:type="spellEnd"/>
      <w:r w:rsidRPr="005D5005">
        <w:rPr>
          <w:lang w:val="de-DE"/>
        </w:rPr>
        <w:t xml:space="preserve"> SMD </w:t>
      </w:r>
      <w:proofErr w:type="spellStart"/>
      <w:r w:rsidRPr="005D5005">
        <w:rPr>
          <w:lang w:val="de-DE"/>
        </w:rPr>
        <w:t>nje</w:t>
      </w:r>
      <w:proofErr w:type="spellEnd"/>
      <w:r w:rsidRPr="005D5005">
        <w:rPr>
          <w:lang w:val="de-DE"/>
        </w:rPr>
        <w:t xml:space="preserve"> </w:t>
      </w:r>
      <w:proofErr w:type="spellStart"/>
      <w:r w:rsidRPr="005D5005">
        <w:rPr>
          <w:lang w:val="de-DE"/>
        </w:rPr>
        <w:t>projekt</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vlefshem</w:t>
      </w:r>
      <w:proofErr w:type="spellEnd"/>
      <w:r w:rsidRPr="005D5005">
        <w:rPr>
          <w:lang w:val="de-DE"/>
        </w:rPr>
        <w:t xml:space="preserve"> si </w:t>
      </w:r>
      <w:proofErr w:type="spellStart"/>
      <w:r w:rsidRPr="005D5005">
        <w:rPr>
          <w:lang w:val="de-DE"/>
        </w:rPr>
        <w:t>nga</w:t>
      </w:r>
      <w:proofErr w:type="spellEnd"/>
      <w:r w:rsidRPr="005D5005">
        <w:rPr>
          <w:lang w:val="de-DE"/>
        </w:rPr>
        <w:t xml:space="preserve"> </w:t>
      </w:r>
      <w:proofErr w:type="spellStart"/>
      <w:r w:rsidRPr="005D5005">
        <w:rPr>
          <w:lang w:val="de-DE"/>
        </w:rPr>
        <w:t>pikepamja</w:t>
      </w:r>
      <w:proofErr w:type="spellEnd"/>
      <w:r w:rsidRPr="005D5005">
        <w:rPr>
          <w:lang w:val="de-DE"/>
        </w:rPr>
        <w:t xml:space="preserve"> </w:t>
      </w:r>
      <w:proofErr w:type="spellStart"/>
      <w:r w:rsidRPr="005D5005">
        <w:rPr>
          <w:lang w:val="de-DE"/>
        </w:rPr>
        <w:t>akademike</w:t>
      </w:r>
      <w:proofErr w:type="spellEnd"/>
      <w:r w:rsidRPr="005D5005">
        <w:rPr>
          <w:lang w:val="de-DE"/>
        </w:rPr>
        <w:t xml:space="preserve">, </w:t>
      </w:r>
      <w:proofErr w:type="spellStart"/>
      <w:r w:rsidRPr="005D5005">
        <w:rPr>
          <w:lang w:val="de-DE"/>
        </w:rPr>
        <w:t>ashtu</w:t>
      </w:r>
      <w:proofErr w:type="spellEnd"/>
      <w:r w:rsidRPr="005D5005">
        <w:rPr>
          <w:lang w:val="de-DE"/>
        </w:rPr>
        <w:t xml:space="preserve"> </w:t>
      </w:r>
      <w:proofErr w:type="spellStart"/>
      <w:r w:rsidRPr="005D5005">
        <w:rPr>
          <w:lang w:val="de-DE"/>
        </w:rPr>
        <w:t>edhe</w:t>
      </w:r>
      <w:proofErr w:type="spellEnd"/>
      <w:r w:rsidRPr="005D5005">
        <w:rPr>
          <w:lang w:val="de-DE"/>
        </w:rPr>
        <w:t xml:space="preserve"> </w:t>
      </w:r>
      <w:proofErr w:type="spellStart"/>
      <w:r w:rsidRPr="005D5005">
        <w:rPr>
          <w:lang w:val="de-DE"/>
        </w:rPr>
        <w:t>nga</w:t>
      </w:r>
      <w:proofErr w:type="spellEnd"/>
      <w:r w:rsidRPr="005D5005">
        <w:rPr>
          <w:lang w:val="de-DE"/>
        </w:rPr>
        <w:t xml:space="preserve"> </w:t>
      </w:r>
      <w:proofErr w:type="spellStart"/>
      <w:r w:rsidRPr="005D5005">
        <w:rPr>
          <w:lang w:val="de-DE"/>
        </w:rPr>
        <w:t>pikepamja</w:t>
      </w:r>
      <w:proofErr w:type="spellEnd"/>
      <w:r w:rsidRPr="005D5005">
        <w:rPr>
          <w:lang w:val="de-DE"/>
        </w:rPr>
        <w:t xml:space="preserve"> </w:t>
      </w:r>
      <w:proofErr w:type="spellStart"/>
      <w:r w:rsidRPr="005D5005">
        <w:rPr>
          <w:lang w:val="de-DE"/>
        </w:rPr>
        <w:t>praktike</w:t>
      </w:r>
      <w:proofErr w:type="spellEnd"/>
      <w:r w:rsidRPr="005D5005">
        <w:rPr>
          <w:lang w:val="de-DE"/>
        </w:rPr>
        <w:t>.</w:t>
      </w:r>
    </w:p>
    <w:p w14:paraId="16C62362" w14:textId="77777777" w:rsidR="00273E0A" w:rsidRDefault="00AE41F7">
      <w:pPr>
        <w:pStyle w:val="Heading1"/>
        <w:spacing w:before="160" w:after="120"/>
      </w:pPr>
      <w:r>
        <w:t>Bibliografia</w:t>
      </w:r>
    </w:p>
    <w:p w14:paraId="4A481E33" w14:textId="77777777" w:rsidR="00273E0A" w:rsidRDefault="00AE41F7">
      <w:pPr>
        <w:pStyle w:val="ListBullet"/>
        <w:spacing w:after="40"/>
      </w:pPr>
      <w:r>
        <w:t>GS1. (n.d.). *Barcodes - Standards*. Retrieved April 20, 2026, from https://www.gs1.org/standards/barcodes</w:t>
      </w:r>
    </w:p>
    <w:p w14:paraId="4BBB5BD3" w14:textId="77777777" w:rsidR="00273E0A" w:rsidRDefault="00AE41F7">
      <w:pPr>
        <w:pStyle w:val="ListBullet"/>
        <w:spacing w:after="40"/>
      </w:pPr>
      <w:r>
        <w:t>IBM. (n.d.). *What is inventory management?* IBM Think. Retrieved April 20, 2026, from https://www.ibm.com/think/topics/inventory-management</w:t>
      </w:r>
    </w:p>
    <w:p w14:paraId="6DBE8A90" w14:textId="77777777" w:rsidR="00273E0A" w:rsidRDefault="00AE41F7">
      <w:pPr>
        <w:pStyle w:val="ListBullet"/>
        <w:spacing w:after="40"/>
      </w:pPr>
      <w:r>
        <w:t>Microsoft. (2024). *Overview of Entity Framework Core*. Microsoft Learn. Retrieved April 20, 2026, from https://learn.microsoft.com/en-us/ef/core/</w:t>
      </w:r>
    </w:p>
    <w:p w14:paraId="41D69925" w14:textId="77777777" w:rsidR="00273E0A" w:rsidRDefault="00AE41F7">
      <w:pPr>
        <w:pStyle w:val="ListBullet"/>
        <w:spacing w:after="40"/>
      </w:pPr>
      <w:r>
        <w:t>Microsoft. (2025). *Overview of ASP.NET Core*. Microsoft Learn. Retrieved April 20, 2026, from https://learn.microsoft.com/en-us/aspnet/core/overview</w:t>
      </w:r>
    </w:p>
    <w:p w14:paraId="60BDEA65" w14:textId="77777777" w:rsidR="00273E0A" w:rsidRDefault="00AE41F7">
      <w:pPr>
        <w:pStyle w:val="ListBullet"/>
        <w:spacing w:after="40"/>
      </w:pPr>
      <w:r>
        <w:t>Microsoft. (n.d.). *ASP.NET Core documentation*. Microsoft Learn. Retrieved April 20, 2026, from https://learn.microsoft.com/en-us/aspnet/core/</w:t>
      </w:r>
    </w:p>
    <w:p w14:paraId="70D6093E" w14:textId="77777777" w:rsidR="00273E0A" w:rsidRDefault="00AE41F7">
      <w:pPr>
        <w:pStyle w:val="ListBullet"/>
        <w:spacing w:after="40"/>
      </w:pPr>
      <w:r>
        <w:t>Microsoft. (n.d.). *Configure JWT bearer authentication in ASP.NET Core*. Microsoft Learn. Retrieved April 20, 2026, from https://learn.microsoft.com/en-us/aspnet/core/security/authentication/configure-jwt-bearer-authentication</w:t>
      </w:r>
    </w:p>
    <w:p w14:paraId="5E2D8695" w14:textId="77777777" w:rsidR="00273E0A" w:rsidRDefault="00AE41F7">
      <w:pPr>
        <w:pStyle w:val="ListBullet"/>
        <w:spacing w:after="40"/>
      </w:pPr>
      <w:r>
        <w:t>Microsoft. (n.d.). *Microsoft SQL documentation*. Microsoft Learn. Retrieved April 20, 2026, from https://learn.microsoft.com/en-us/sql/</w:t>
      </w:r>
    </w:p>
    <w:p w14:paraId="1390F419" w14:textId="77777777" w:rsidR="00273E0A" w:rsidRDefault="00AE41F7">
      <w:pPr>
        <w:pStyle w:val="ListBullet"/>
        <w:spacing w:after="40"/>
      </w:pPr>
      <w:r>
        <w:t>Microsoft. (n.d.). *Role-based authorization in ASP.NET Core*. Microsoft Learn. Retrieved April 20, 2026, from https://learn.microsoft.com/en-us/aspnet/core/security/authorization/roles</w:t>
      </w:r>
    </w:p>
    <w:p w14:paraId="3AF12120" w14:textId="77777777" w:rsidR="00273E0A" w:rsidRDefault="00AE41F7">
      <w:pPr>
        <w:pStyle w:val="ListBullet"/>
        <w:spacing w:after="40"/>
      </w:pPr>
      <w:r>
        <w:t>Oracle. (n.d.). *How the Reserve, Pick, and Confirm Shipments Process Works*. Oracle Help Center. Retrieved April 20, 2026, from https://docs.oracle.com/en/cloud/saas/supply-chain-and-manufacturing/25b/faims/how-the-reserve-pick-and-confirm-shipments-process-works.html</w:t>
      </w:r>
    </w:p>
    <w:p w14:paraId="4F908B63" w14:textId="77777777" w:rsidR="00273E0A" w:rsidRDefault="00AE41F7">
      <w:pPr>
        <w:pStyle w:val="ListBullet"/>
        <w:spacing w:after="40"/>
      </w:pPr>
      <w:r>
        <w:t>Oracle. (n.d.). *Oracle Fusion Cloud Inventory Management*. Retrieved April 20, 2026, from https://www.oracle.com/applications/supply-chain-management/inventory-management/</w:t>
      </w:r>
    </w:p>
    <w:p w14:paraId="774028BB" w14:textId="77777777" w:rsidR="00273E0A" w:rsidRDefault="00AE41F7">
      <w:pPr>
        <w:pStyle w:val="ListBullet"/>
        <w:spacing w:after="40"/>
      </w:pPr>
      <w:r>
        <w:t>React. (n.d.). *React documentation*. Retrieved April 20, 2026, from https://react.dev/</w:t>
      </w:r>
    </w:p>
    <w:p w14:paraId="736790FB" w14:textId="77777777" w:rsidR="00273E0A" w:rsidRDefault="00AE41F7">
      <w:pPr>
        <w:pStyle w:val="ListBullet"/>
        <w:spacing w:after="40"/>
      </w:pPr>
      <w:r>
        <w:t>React. (n.d.). *Installation*. Retrieved April 20, 2026, from https://react.dev/learn/installation</w:t>
      </w:r>
    </w:p>
    <w:p w14:paraId="6731E18C" w14:textId="77777777" w:rsidR="00273E0A" w:rsidRDefault="00AE41F7">
      <w:pPr>
        <w:pStyle w:val="ListBullet"/>
        <w:spacing w:after="40"/>
      </w:pPr>
      <w:r>
        <w:t>SAP. (n.d.). *3331359 - Expired batch have been selected during the stock removal*. SAP Knowledge Base Article. Retrieved April 20, 2026, from https://userapps.support.sap.com/sap/support/knowledge/en/3331359</w:t>
      </w:r>
    </w:p>
    <w:p w14:paraId="7FA69524" w14:textId="77777777" w:rsidR="00273E0A" w:rsidRDefault="00AE41F7">
      <w:pPr>
        <w:pStyle w:val="ListBullet"/>
        <w:spacing w:after="40"/>
      </w:pPr>
      <w:r>
        <w:t>Vite. (n.d.). *Getting Started*. Retrieved April 20, 2026, from https://vite.dev/guide/</w:t>
      </w:r>
    </w:p>
    <w:p w14:paraId="34B48BC0" w14:textId="77777777" w:rsidR="00273E0A" w:rsidRDefault="00AE41F7">
      <w:pPr>
        <w:pStyle w:val="Heading1"/>
        <w:spacing w:before="160" w:after="120"/>
      </w:pPr>
      <w:r>
        <w:t>Shtojcat</w:t>
      </w:r>
    </w:p>
    <w:p w14:paraId="0D622064" w14:textId="77777777" w:rsidR="00273E0A" w:rsidRDefault="00AE41F7">
      <w:pPr>
        <w:pStyle w:val="Heading2"/>
        <w:spacing w:before="160" w:after="80"/>
      </w:pPr>
      <w:r>
        <w:t>Shtojca A - Diagramet</w:t>
      </w:r>
    </w:p>
    <w:p w14:paraId="0881556D" w14:textId="77777777" w:rsidR="00273E0A" w:rsidRDefault="00AE41F7">
      <w:pPr>
        <w:spacing w:after="120"/>
      </w:pPr>
      <w:r>
        <w:t>Mund te perfshihen:</w:t>
      </w:r>
    </w:p>
    <w:p w14:paraId="64B6F9CE" w14:textId="77777777" w:rsidR="00273E0A" w:rsidRDefault="00AE41F7">
      <w:pPr>
        <w:pStyle w:val="ListBullet"/>
        <w:spacing w:after="40"/>
      </w:pPr>
      <w:r>
        <w:t>diagram arkitekture,</w:t>
      </w:r>
    </w:p>
    <w:p w14:paraId="5A9A516A" w14:textId="77777777" w:rsidR="00273E0A" w:rsidRDefault="00AE41F7">
      <w:pPr>
        <w:pStyle w:val="ListBullet"/>
        <w:spacing w:after="40"/>
      </w:pPr>
      <w:r>
        <w:t>ERD diagram,</w:t>
      </w:r>
    </w:p>
    <w:p w14:paraId="6D3239D4" w14:textId="77777777" w:rsidR="00273E0A" w:rsidRDefault="00AE41F7">
      <w:pPr>
        <w:pStyle w:val="ListBullet"/>
        <w:spacing w:after="40"/>
      </w:pPr>
      <w:r>
        <w:t>use case diagram,</w:t>
      </w:r>
    </w:p>
    <w:p w14:paraId="3AE1708E" w14:textId="77777777" w:rsidR="00273E0A" w:rsidRDefault="00AE41F7">
      <w:pPr>
        <w:pStyle w:val="ListBullet"/>
        <w:spacing w:after="40"/>
      </w:pPr>
      <w:r>
        <w:t>sequence diagram per dokument hyres,</w:t>
      </w:r>
    </w:p>
    <w:p w14:paraId="75A7B8D8" w14:textId="77777777" w:rsidR="00273E0A" w:rsidRDefault="00AE41F7">
      <w:pPr>
        <w:pStyle w:val="ListBullet"/>
        <w:spacing w:after="40"/>
      </w:pPr>
      <w:r>
        <w:t>sequence diagram per dokument dales.</w:t>
      </w:r>
    </w:p>
    <w:p w14:paraId="3E6B3EB0" w14:textId="77777777" w:rsidR="00273E0A" w:rsidRDefault="00AE41F7">
      <w:pPr>
        <w:pStyle w:val="Heading2"/>
        <w:spacing w:before="160" w:after="80"/>
      </w:pPr>
      <w:r>
        <w:t>Shtojca B - Screenshots nga sistemi</w:t>
      </w:r>
    </w:p>
    <w:p w14:paraId="3350C878" w14:textId="77777777" w:rsidR="00273E0A" w:rsidRDefault="00AE41F7">
      <w:pPr>
        <w:spacing w:after="120"/>
      </w:pPr>
      <w:r>
        <w:t>Mund te perfshihen pamje nga:</w:t>
      </w:r>
    </w:p>
    <w:p w14:paraId="3D2777F7" w14:textId="77777777" w:rsidR="00273E0A" w:rsidRDefault="00AE41F7">
      <w:pPr>
        <w:pStyle w:val="ListBullet"/>
        <w:spacing w:after="40"/>
      </w:pPr>
      <w:r>
        <w:lastRenderedPageBreak/>
        <w:t>login,</w:t>
      </w:r>
    </w:p>
    <w:p w14:paraId="2E320670" w14:textId="77777777" w:rsidR="00273E0A" w:rsidRDefault="00AE41F7">
      <w:pPr>
        <w:pStyle w:val="ListBullet"/>
        <w:spacing w:after="40"/>
      </w:pPr>
      <w:r>
        <w:t>dashboard,</w:t>
      </w:r>
    </w:p>
    <w:p w14:paraId="502DCA02" w14:textId="77777777" w:rsidR="00273E0A" w:rsidRDefault="00AE41F7">
      <w:pPr>
        <w:pStyle w:val="ListBullet"/>
        <w:spacing w:after="40"/>
      </w:pPr>
      <w:r>
        <w:t>produktet,</w:t>
      </w:r>
    </w:p>
    <w:p w14:paraId="07AB87F8" w14:textId="77777777" w:rsidR="00273E0A" w:rsidRDefault="00AE41F7">
      <w:pPr>
        <w:pStyle w:val="ListBullet"/>
        <w:spacing w:after="40"/>
      </w:pPr>
      <w:r>
        <w:t>inventari,</w:t>
      </w:r>
    </w:p>
    <w:p w14:paraId="5A8BF562" w14:textId="77777777" w:rsidR="00273E0A" w:rsidRDefault="00AE41F7">
      <w:pPr>
        <w:pStyle w:val="ListBullet"/>
        <w:spacing w:after="40"/>
      </w:pPr>
      <w:r>
        <w:t>dokumentet hyrese,</w:t>
      </w:r>
    </w:p>
    <w:p w14:paraId="46518499" w14:textId="77777777" w:rsidR="00273E0A" w:rsidRDefault="00AE41F7">
      <w:pPr>
        <w:pStyle w:val="ListBullet"/>
        <w:spacing w:after="40"/>
      </w:pPr>
      <w:r>
        <w:t>dokumentet dalese,</w:t>
      </w:r>
    </w:p>
    <w:p w14:paraId="4058ACCF" w14:textId="77777777" w:rsidR="00273E0A" w:rsidRDefault="00AE41F7">
      <w:pPr>
        <w:pStyle w:val="ListBullet"/>
        <w:spacing w:after="40"/>
      </w:pPr>
      <w:r>
        <w:t>financat,</w:t>
      </w:r>
    </w:p>
    <w:p w14:paraId="24EA6920" w14:textId="77777777" w:rsidR="00273E0A" w:rsidRDefault="00AE41F7">
      <w:pPr>
        <w:pStyle w:val="ListBullet"/>
        <w:spacing w:after="40"/>
      </w:pPr>
      <w:r>
        <w:t>audit logs.</w:t>
      </w:r>
    </w:p>
    <w:p w14:paraId="4FCFC7FE" w14:textId="77777777" w:rsidR="00273E0A" w:rsidRDefault="00AE41F7">
      <w:pPr>
        <w:pStyle w:val="Heading2"/>
        <w:spacing w:before="160" w:after="80"/>
      </w:pPr>
      <w:r>
        <w:t>Shtojca C - Lista e endpoint-eve</w:t>
      </w:r>
    </w:p>
    <w:p w14:paraId="71382D2B" w14:textId="77777777" w:rsidR="00273E0A" w:rsidRDefault="00AE41F7">
      <w:pPr>
        <w:spacing w:after="120"/>
      </w:pPr>
      <w:r>
        <w:t>Mund te perfshihet lista e API controller-ave dhe endpoint-eve kryesore.</w:t>
      </w:r>
    </w:p>
    <w:p w14:paraId="1329B8EB" w14:textId="77777777" w:rsidR="00273E0A" w:rsidRDefault="00AE41F7">
      <w:pPr>
        <w:pStyle w:val="Heading2"/>
        <w:spacing w:before="160" w:after="80"/>
      </w:pPr>
      <w:r>
        <w:t>Shtojca D - Migrimet e databazes</w:t>
      </w:r>
    </w:p>
    <w:p w14:paraId="42A7D13C" w14:textId="77777777" w:rsidR="00273E0A" w:rsidRDefault="00AE41F7">
      <w:pPr>
        <w:spacing w:after="120"/>
      </w:pPr>
      <w:r>
        <w:t>Mund te perfshihet lista e migrimeve kryesore dhe qellimi i tyre.</w:t>
      </w:r>
    </w:p>
    <w:p w14:paraId="3B12B7AD" w14:textId="77777777" w:rsidR="00273E0A" w:rsidRDefault="00AE41F7">
      <w:pPr>
        <w:pStyle w:val="Heading1"/>
        <w:spacing w:before="160" w:after="120"/>
      </w:pPr>
      <w:r>
        <w:t>Si te perdoret ky dokument</w:t>
      </w:r>
    </w:p>
    <w:p w14:paraId="581D2942" w14:textId="77777777" w:rsidR="00273E0A" w:rsidRPr="005D5005" w:rsidRDefault="00AE41F7">
      <w:pPr>
        <w:spacing w:after="120"/>
        <w:rPr>
          <w:lang w:val="de-DE"/>
        </w:rPr>
      </w:pPr>
      <w:r w:rsidRPr="005D5005">
        <w:rPr>
          <w:lang w:val="de-DE"/>
        </w:rPr>
        <w:t xml:space="preserve">Ky </w:t>
      </w:r>
      <w:proofErr w:type="spellStart"/>
      <w:r w:rsidRPr="005D5005">
        <w:rPr>
          <w:lang w:val="de-DE"/>
        </w:rPr>
        <w:t>dokument</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skeleti</w:t>
      </w:r>
      <w:proofErr w:type="spellEnd"/>
      <w:r w:rsidRPr="005D5005">
        <w:rPr>
          <w:lang w:val="de-DE"/>
        </w:rPr>
        <w:t xml:space="preserve"> </w:t>
      </w:r>
      <w:proofErr w:type="spellStart"/>
      <w:r w:rsidRPr="005D5005">
        <w:rPr>
          <w:lang w:val="de-DE"/>
        </w:rPr>
        <w:t>akademik</w:t>
      </w:r>
      <w:proofErr w:type="spellEnd"/>
      <w:r w:rsidRPr="005D5005">
        <w:rPr>
          <w:lang w:val="de-DE"/>
        </w:rPr>
        <w:t xml:space="preserve"> i </w:t>
      </w:r>
      <w:proofErr w:type="spellStart"/>
      <w:r w:rsidRPr="005D5005">
        <w:rPr>
          <w:lang w:val="de-DE"/>
        </w:rPr>
        <w:t>tezes</w:t>
      </w:r>
      <w:proofErr w:type="spellEnd"/>
      <w:r w:rsidRPr="005D5005">
        <w:rPr>
          <w:lang w:val="de-DE"/>
        </w:rPr>
        <w:t xml:space="preserve">. </w:t>
      </w:r>
      <w:proofErr w:type="spellStart"/>
      <w:r w:rsidRPr="005D5005">
        <w:rPr>
          <w:lang w:val="de-DE"/>
        </w:rPr>
        <w:t>Dokumenti</w:t>
      </w:r>
      <w:proofErr w:type="spellEnd"/>
      <w:r w:rsidRPr="005D5005">
        <w:rPr>
          <w:lang w:val="de-DE"/>
        </w:rPr>
        <w:t xml:space="preserve"> </w:t>
      </w:r>
      <w:proofErr w:type="spellStart"/>
      <w:r w:rsidRPr="005D5005">
        <w:rPr>
          <w:lang w:val="de-DE"/>
        </w:rPr>
        <w:t>teknik</w:t>
      </w:r>
      <w:proofErr w:type="spellEnd"/>
      <w:r w:rsidRPr="005D5005">
        <w:rPr>
          <w:lang w:val="de-DE"/>
        </w:rPr>
        <w:t xml:space="preserve"> </w:t>
      </w:r>
      <w:proofErr w:type="spellStart"/>
      <w:r w:rsidRPr="005D5005">
        <w:rPr>
          <w:lang w:val="de-DE"/>
        </w:rPr>
        <w:t>ekzistues</w:t>
      </w:r>
      <w:proofErr w:type="spellEnd"/>
      <w:r w:rsidRPr="005D5005">
        <w:rPr>
          <w:lang w:val="de-DE"/>
        </w:rPr>
        <w:t xml:space="preserve"> SMD_Dokumentim_Puna_Deri_Tani.md </w:t>
      </w:r>
      <w:proofErr w:type="spellStart"/>
      <w:r w:rsidRPr="005D5005">
        <w:rPr>
          <w:lang w:val="de-DE"/>
        </w:rPr>
        <w:t>mund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perdoret</w:t>
      </w:r>
      <w:proofErr w:type="spellEnd"/>
      <w:r w:rsidRPr="005D5005">
        <w:rPr>
          <w:lang w:val="de-DE"/>
        </w:rPr>
        <w:t xml:space="preserve"> si </w:t>
      </w:r>
      <w:proofErr w:type="spellStart"/>
      <w:r w:rsidRPr="005D5005">
        <w:rPr>
          <w:lang w:val="de-DE"/>
        </w:rPr>
        <w:t>burim</w:t>
      </w:r>
      <w:proofErr w:type="spellEnd"/>
      <w:r w:rsidRPr="005D5005">
        <w:rPr>
          <w:lang w:val="de-DE"/>
        </w:rPr>
        <w:t xml:space="preserve"> per </w:t>
      </w:r>
      <w:proofErr w:type="spellStart"/>
      <w:r w:rsidRPr="005D5005">
        <w:rPr>
          <w:lang w:val="de-DE"/>
        </w:rPr>
        <w:t>Kapitullin</w:t>
      </w:r>
      <w:proofErr w:type="spellEnd"/>
      <w:r w:rsidRPr="005D5005">
        <w:rPr>
          <w:lang w:val="de-DE"/>
        </w:rPr>
        <w:t xml:space="preserve"> 5, </w:t>
      </w:r>
      <w:proofErr w:type="spellStart"/>
      <w:r w:rsidRPr="005D5005">
        <w:rPr>
          <w:lang w:val="de-DE"/>
        </w:rPr>
        <w:t>sepse</w:t>
      </w:r>
      <w:proofErr w:type="spellEnd"/>
      <w:r w:rsidRPr="005D5005">
        <w:rPr>
          <w:lang w:val="de-DE"/>
        </w:rPr>
        <w:t xml:space="preserve"> </w:t>
      </w:r>
      <w:proofErr w:type="spellStart"/>
      <w:r w:rsidRPr="005D5005">
        <w:rPr>
          <w:lang w:val="de-DE"/>
        </w:rPr>
        <w:t>aty</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permbledhur</w:t>
      </w:r>
      <w:proofErr w:type="spellEnd"/>
      <w:r w:rsidRPr="005D5005">
        <w:rPr>
          <w:lang w:val="de-DE"/>
        </w:rPr>
        <w:t xml:space="preserve"> </w:t>
      </w:r>
      <w:proofErr w:type="spellStart"/>
      <w:r w:rsidRPr="005D5005">
        <w:rPr>
          <w:lang w:val="de-DE"/>
        </w:rPr>
        <w:t>puna</w:t>
      </w:r>
      <w:proofErr w:type="spellEnd"/>
      <w:r w:rsidRPr="005D5005">
        <w:rPr>
          <w:lang w:val="de-DE"/>
        </w:rPr>
        <w:t xml:space="preserve"> konkrete </w:t>
      </w:r>
      <w:proofErr w:type="spellStart"/>
      <w:r w:rsidRPr="005D5005">
        <w:rPr>
          <w:lang w:val="de-DE"/>
        </w:rPr>
        <w:t>qe</w:t>
      </w:r>
      <w:proofErr w:type="spellEnd"/>
      <w:r w:rsidRPr="005D5005">
        <w:rPr>
          <w:lang w:val="de-DE"/>
        </w:rPr>
        <w:t xml:space="preserve"> </w:t>
      </w:r>
      <w:proofErr w:type="spellStart"/>
      <w:r w:rsidRPr="005D5005">
        <w:rPr>
          <w:lang w:val="de-DE"/>
        </w:rPr>
        <w:t>eshte</w:t>
      </w:r>
      <w:proofErr w:type="spellEnd"/>
      <w:r w:rsidRPr="005D5005">
        <w:rPr>
          <w:lang w:val="de-DE"/>
        </w:rPr>
        <w:t xml:space="preserve"> </w:t>
      </w:r>
      <w:proofErr w:type="spellStart"/>
      <w:r w:rsidRPr="005D5005">
        <w:rPr>
          <w:lang w:val="de-DE"/>
        </w:rPr>
        <w:t>implementuar</w:t>
      </w:r>
      <w:proofErr w:type="spellEnd"/>
      <w:r w:rsidRPr="005D5005">
        <w:rPr>
          <w:lang w:val="de-DE"/>
        </w:rPr>
        <w:t xml:space="preserve"> </w:t>
      </w:r>
      <w:proofErr w:type="spellStart"/>
      <w:r w:rsidRPr="005D5005">
        <w:rPr>
          <w:lang w:val="de-DE"/>
        </w:rPr>
        <w:t>deri</w:t>
      </w:r>
      <w:proofErr w:type="spellEnd"/>
      <w:r w:rsidRPr="005D5005">
        <w:rPr>
          <w:lang w:val="de-DE"/>
        </w:rPr>
        <w:t xml:space="preserve"> </w:t>
      </w:r>
      <w:proofErr w:type="spellStart"/>
      <w:r w:rsidRPr="005D5005">
        <w:rPr>
          <w:lang w:val="de-DE"/>
        </w:rPr>
        <w:t>tani</w:t>
      </w:r>
      <w:proofErr w:type="spellEnd"/>
      <w:r w:rsidRPr="005D5005">
        <w:rPr>
          <w:lang w:val="de-DE"/>
        </w:rPr>
        <w:t>.</w:t>
      </w:r>
    </w:p>
    <w:p w14:paraId="71C4B8C4" w14:textId="77777777" w:rsidR="00273E0A" w:rsidRDefault="00AE41F7">
      <w:pPr>
        <w:spacing w:after="120"/>
      </w:pPr>
      <w:proofErr w:type="spellStart"/>
      <w:r>
        <w:t>Rekomandimi</w:t>
      </w:r>
      <w:proofErr w:type="spellEnd"/>
      <w:r>
        <w:t xml:space="preserve"> </w:t>
      </w:r>
      <w:proofErr w:type="spellStart"/>
      <w:r>
        <w:t>praktik</w:t>
      </w:r>
      <w:proofErr w:type="spellEnd"/>
      <w:r>
        <w:t xml:space="preserve"> per </w:t>
      </w:r>
      <w:proofErr w:type="spellStart"/>
      <w:r>
        <w:t>shkrim</w:t>
      </w:r>
      <w:proofErr w:type="spellEnd"/>
      <w:r>
        <w:t>:</w:t>
      </w:r>
    </w:p>
    <w:p w14:paraId="22F137B5" w14:textId="77777777" w:rsidR="00273E0A" w:rsidRPr="005D5005" w:rsidRDefault="00AE41F7">
      <w:pPr>
        <w:pStyle w:val="ListNumber"/>
        <w:spacing w:after="40"/>
        <w:rPr>
          <w:lang w:val="de-DE"/>
        </w:rPr>
      </w:pPr>
      <w:r w:rsidRPr="005D5005">
        <w:rPr>
          <w:lang w:val="de-DE"/>
        </w:rPr>
        <w:t xml:space="preserve">Te </w:t>
      </w:r>
      <w:proofErr w:type="spellStart"/>
      <w:r w:rsidRPr="005D5005">
        <w:rPr>
          <w:lang w:val="de-DE"/>
        </w:rPr>
        <w:t>plotesohet</w:t>
      </w:r>
      <w:proofErr w:type="spellEnd"/>
      <w:r w:rsidRPr="005D5005">
        <w:rPr>
          <w:lang w:val="de-DE"/>
        </w:rPr>
        <w:t xml:space="preserve"> </w:t>
      </w:r>
      <w:proofErr w:type="spellStart"/>
      <w:r w:rsidRPr="005D5005">
        <w:rPr>
          <w:lang w:val="de-DE"/>
        </w:rPr>
        <w:t>Kapitulli</w:t>
      </w:r>
      <w:proofErr w:type="spellEnd"/>
      <w:r w:rsidRPr="005D5005">
        <w:rPr>
          <w:lang w:val="de-DE"/>
        </w:rPr>
        <w:t xml:space="preserve"> 1 </w:t>
      </w:r>
      <w:proofErr w:type="spellStart"/>
      <w:r w:rsidRPr="005D5005">
        <w:rPr>
          <w:lang w:val="de-DE"/>
        </w:rPr>
        <w:t>me</w:t>
      </w:r>
      <w:proofErr w:type="spellEnd"/>
      <w:r w:rsidRPr="005D5005">
        <w:rPr>
          <w:lang w:val="de-DE"/>
        </w:rPr>
        <w:t xml:space="preserve"> </w:t>
      </w:r>
      <w:proofErr w:type="spellStart"/>
      <w:r w:rsidRPr="005D5005">
        <w:rPr>
          <w:lang w:val="de-DE"/>
        </w:rPr>
        <w:t>qellimin</w:t>
      </w:r>
      <w:proofErr w:type="spellEnd"/>
      <w:r w:rsidRPr="005D5005">
        <w:rPr>
          <w:lang w:val="de-DE"/>
        </w:rPr>
        <w:t xml:space="preserve">, </w:t>
      </w:r>
      <w:proofErr w:type="spellStart"/>
      <w:r w:rsidRPr="005D5005">
        <w:rPr>
          <w:lang w:val="de-DE"/>
        </w:rPr>
        <w:t>motivimin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objektivat</w:t>
      </w:r>
      <w:proofErr w:type="spellEnd"/>
      <w:r w:rsidRPr="005D5005">
        <w:rPr>
          <w:lang w:val="de-DE"/>
        </w:rPr>
        <w:t>.</w:t>
      </w:r>
    </w:p>
    <w:p w14:paraId="1AF2E203" w14:textId="77777777" w:rsidR="00273E0A" w:rsidRPr="005D5005" w:rsidRDefault="00AE41F7">
      <w:pPr>
        <w:pStyle w:val="ListNumber"/>
        <w:spacing w:after="40"/>
        <w:rPr>
          <w:lang w:val="de-DE"/>
        </w:rPr>
      </w:pPr>
      <w:r w:rsidRPr="005D5005">
        <w:rPr>
          <w:lang w:val="de-DE"/>
        </w:rPr>
        <w:t xml:space="preserve">Te </w:t>
      </w:r>
      <w:proofErr w:type="spellStart"/>
      <w:r w:rsidRPr="005D5005">
        <w:rPr>
          <w:lang w:val="de-DE"/>
        </w:rPr>
        <w:t>shkruhet</w:t>
      </w:r>
      <w:proofErr w:type="spellEnd"/>
      <w:r w:rsidRPr="005D5005">
        <w:rPr>
          <w:lang w:val="de-DE"/>
        </w:rPr>
        <w:t xml:space="preserve"> Kapitulli 3 </w:t>
      </w:r>
      <w:proofErr w:type="spellStart"/>
      <w:r w:rsidRPr="005D5005">
        <w:rPr>
          <w:lang w:val="de-DE"/>
        </w:rPr>
        <w:t>me</w:t>
      </w:r>
      <w:proofErr w:type="spellEnd"/>
      <w:r w:rsidRPr="005D5005">
        <w:rPr>
          <w:lang w:val="de-DE"/>
        </w:rPr>
        <w:t xml:space="preserve"> </w:t>
      </w:r>
      <w:proofErr w:type="spellStart"/>
      <w:r w:rsidRPr="005D5005">
        <w:rPr>
          <w:lang w:val="de-DE"/>
        </w:rPr>
        <w:t>kerkesat</w:t>
      </w:r>
      <w:proofErr w:type="spellEnd"/>
      <w:r w:rsidRPr="005D5005">
        <w:rPr>
          <w:lang w:val="de-DE"/>
        </w:rPr>
        <w:t xml:space="preserve"> </w:t>
      </w:r>
      <w:proofErr w:type="spellStart"/>
      <w:r w:rsidRPr="005D5005">
        <w:rPr>
          <w:lang w:val="de-DE"/>
        </w:rPr>
        <w:t>funksionale</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jofunksionale</w:t>
      </w:r>
      <w:proofErr w:type="spellEnd"/>
      <w:r w:rsidRPr="005D5005">
        <w:rPr>
          <w:lang w:val="de-DE"/>
        </w:rPr>
        <w:t>.</w:t>
      </w:r>
    </w:p>
    <w:p w14:paraId="72D55CF6" w14:textId="77777777" w:rsidR="00273E0A" w:rsidRPr="005D5005" w:rsidRDefault="00AE41F7">
      <w:pPr>
        <w:pStyle w:val="ListNumber"/>
        <w:spacing w:after="40"/>
        <w:rPr>
          <w:lang w:val="de-DE"/>
        </w:rPr>
      </w:pPr>
      <w:r w:rsidRPr="005D5005">
        <w:rPr>
          <w:lang w:val="de-DE"/>
        </w:rPr>
        <w:t xml:space="preserve">Te </w:t>
      </w:r>
      <w:proofErr w:type="spellStart"/>
      <w:r w:rsidRPr="005D5005">
        <w:rPr>
          <w:lang w:val="de-DE"/>
        </w:rPr>
        <w:t>shkruhet</w:t>
      </w:r>
      <w:proofErr w:type="spellEnd"/>
      <w:r w:rsidRPr="005D5005">
        <w:rPr>
          <w:lang w:val="de-DE"/>
        </w:rPr>
        <w:t xml:space="preserve"> Kapitulli 4 </w:t>
      </w:r>
      <w:proofErr w:type="spellStart"/>
      <w:r w:rsidRPr="005D5005">
        <w:rPr>
          <w:lang w:val="de-DE"/>
        </w:rPr>
        <w:t>me</w:t>
      </w:r>
      <w:proofErr w:type="spellEnd"/>
      <w:r w:rsidRPr="005D5005">
        <w:rPr>
          <w:lang w:val="de-DE"/>
        </w:rPr>
        <w:t xml:space="preserve"> </w:t>
      </w:r>
      <w:proofErr w:type="spellStart"/>
      <w:r w:rsidRPr="005D5005">
        <w:rPr>
          <w:lang w:val="de-DE"/>
        </w:rPr>
        <w:t>arkitekturen</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databazen</w:t>
      </w:r>
      <w:proofErr w:type="spellEnd"/>
      <w:r w:rsidRPr="005D5005">
        <w:rPr>
          <w:lang w:val="de-DE"/>
        </w:rPr>
        <w:t>.</w:t>
      </w:r>
    </w:p>
    <w:p w14:paraId="7E5C3B54" w14:textId="77777777" w:rsidR="00273E0A" w:rsidRPr="005D5005" w:rsidRDefault="00AE41F7">
      <w:pPr>
        <w:pStyle w:val="ListNumber"/>
        <w:spacing w:after="40"/>
        <w:rPr>
          <w:lang w:val="de-DE"/>
        </w:rPr>
      </w:pPr>
      <w:r w:rsidRPr="005D5005">
        <w:rPr>
          <w:lang w:val="de-DE"/>
        </w:rPr>
        <w:t xml:space="preserve">Te </w:t>
      </w:r>
      <w:proofErr w:type="spellStart"/>
      <w:r w:rsidRPr="005D5005">
        <w:rPr>
          <w:lang w:val="de-DE"/>
        </w:rPr>
        <w:t>zgjerohet</w:t>
      </w:r>
      <w:proofErr w:type="spellEnd"/>
      <w:r w:rsidRPr="005D5005">
        <w:rPr>
          <w:lang w:val="de-DE"/>
        </w:rPr>
        <w:t xml:space="preserve"> Kapitulli 5 </w:t>
      </w:r>
      <w:proofErr w:type="spellStart"/>
      <w:r w:rsidRPr="005D5005">
        <w:rPr>
          <w:lang w:val="de-DE"/>
        </w:rPr>
        <w:t>duke</w:t>
      </w:r>
      <w:proofErr w:type="spellEnd"/>
      <w:r w:rsidRPr="005D5005">
        <w:rPr>
          <w:lang w:val="de-DE"/>
        </w:rPr>
        <w:t xml:space="preserve"> </w:t>
      </w:r>
      <w:proofErr w:type="spellStart"/>
      <w:r w:rsidRPr="005D5005">
        <w:rPr>
          <w:lang w:val="de-DE"/>
        </w:rPr>
        <w:t>perdorur</w:t>
      </w:r>
      <w:proofErr w:type="spellEnd"/>
      <w:r w:rsidRPr="005D5005">
        <w:rPr>
          <w:lang w:val="de-DE"/>
        </w:rPr>
        <w:t xml:space="preserve"> </w:t>
      </w:r>
      <w:proofErr w:type="spellStart"/>
      <w:r w:rsidRPr="005D5005">
        <w:rPr>
          <w:lang w:val="de-DE"/>
        </w:rPr>
        <w:t>dokumentimin</w:t>
      </w:r>
      <w:proofErr w:type="spellEnd"/>
      <w:r w:rsidRPr="005D5005">
        <w:rPr>
          <w:lang w:val="de-DE"/>
        </w:rPr>
        <w:t xml:space="preserve"> </w:t>
      </w:r>
      <w:proofErr w:type="spellStart"/>
      <w:r w:rsidRPr="005D5005">
        <w:rPr>
          <w:lang w:val="de-DE"/>
        </w:rPr>
        <w:t>teknik</w:t>
      </w:r>
      <w:proofErr w:type="spellEnd"/>
      <w:r w:rsidRPr="005D5005">
        <w:rPr>
          <w:lang w:val="de-DE"/>
        </w:rPr>
        <w:t xml:space="preserve"> </w:t>
      </w:r>
      <w:proofErr w:type="spellStart"/>
      <w:r w:rsidRPr="005D5005">
        <w:rPr>
          <w:lang w:val="de-DE"/>
        </w:rPr>
        <w:t>ekzistues</w:t>
      </w:r>
      <w:proofErr w:type="spellEnd"/>
      <w:r w:rsidRPr="005D5005">
        <w:rPr>
          <w:lang w:val="de-DE"/>
        </w:rPr>
        <w:t>.</w:t>
      </w:r>
    </w:p>
    <w:p w14:paraId="335D105C" w14:textId="77777777" w:rsidR="00273E0A" w:rsidRDefault="00AE41F7">
      <w:pPr>
        <w:pStyle w:val="ListNumber"/>
        <w:spacing w:after="40"/>
      </w:pPr>
      <w:proofErr w:type="spellStart"/>
      <w:r>
        <w:t>Te</w:t>
      </w:r>
      <w:proofErr w:type="spellEnd"/>
      <w:r>
        <w:t xml:space="preserve"> </w:t>
      </w:r>
      <w:proofErr w:type="spellStart"/>
      <w:r>
        <w:t>shtohen</w:t>
      </w:r>
      <w:proofErr w:type="spellEnd"/>
      <w:r>
        <w:t xml:space="preserve"> screenshots </w:t>
      </w:r>
      <w:proofErr w:type="spellStart"/>
      <w:r>
        <w:t>dhe</w:t>
      </w:r>
      <w:proofErr w:type="spellEnd"/>
      <w:r>
        <w:t xml:space="preserve"> diagrame.</w:t>
      </w:r>
    </w:p>
    <w:p w14:paraId="1449633B" w14:textId="77777777" w:rsidR="00273E0A" w:rsidRDefault="00AE41F7">
      <w:pPr>
        <w:pStyle w:val="ListNumber"/>
        <w:spacing w:after="40"/>
      </w:pPr>
      <w:r>
        <w:t>Te shkruhet Kapitulli 6 me testimet.</w:t>
      </w:r>
    </w:p>
    <w:p w14:paraId="5E707EB0" w14:textId="77777777" w:rsidR="00273E0A" w:rsidRPr="005D5005" w:rsidRDefault="00AE41F7">
      <w:pPr>
        <w:pStyle w:val="ListNumber"/>
        <w:spacing w:after="40"/>
        <w:rPr>
          <w:lang w:val="de-DE"/>
        </w:rPr>
      </w:pPr>
      <w:r w:rsidRPr="005D5005">
        <w:rPr>
          <w:lang w:val="de-DE"/>
        </w:rPr>
        <w:t xml:space="preserve">Ne </w:t>
      </w:r>
      <w:proofErr w:type="spellStart"/>
      <w:r w:rsidRPr="005D5005">
        <w:rPr>
          <w:lang w:val="de-DE"/>
        </w:rPr>
        <w:t>fund</w:t>
      </w:r>
      <w:proofErr w:type="spellEnd"/>
      <w:r w:rsidRPr="005D5005">
        <w:rPr>
          <w:lang w:val="de-DE"/>
        </w:rPr>
        <w:t xml:space="preserve"> </w:t>
      </w:r>
      <w:proofErr w:type="spellStart"/>
      <w:r w:rsidRPr="005D5005">
        <w:rPr>
          <w:lang w:val="de-DE"/>
        </w:rPr>
        <w:t>te</w:t>
      </w:r>
      <w:proofErr w:type="spellEnd"/>
      <w:r w:rsidRPr="005D5005">
        <w:rPr>
          <w:lang w:val="de-DE"/>
        </w:rPr>
        <w:t xml:space="preserve"> </w:t>
      </w:r>
      <w:proofErr w:type="spellStart"/>
      <w:r w:rsidRPr="005D5005">
        <w:rPr>
          <w:lang w:val="de-DE"/>
        </w:rPr>
        <w:t>shkruhen</w:t>
      </w:r>
      <w:proofErr w:type="spellEnd"/>
      <w:r w:rsidRPr="005D5005">
        <w:rPr>
          <w:lang w:val="de-DE"/>
        </w:rPr>
        <w:t xml:space="preserve"> </w:t>
      </w:r>
      <w:proofErr w:type="spellStart"/>
      <w:r w:rsidRPr="005D5005">
        <w:rPr>
          <w:lang w:val="de-DE"/>
        </w:rPr>
        <w:t>abstrakti</w:t>
      </w:r>
      <w:proofErr w:type="spellEnd"/>
      <w:r w:rsidRPr="005D5005">
        <w:rPr>
          <w:lang w:val="de-DE"/>
        </w:rPr>
        <w:t xml:space="preserve">, </w:t>
      </w:r>
      <w:proofErr w:type="spellStart"/>
      <w:r w:rsidRPr="005D5005">
        <w:rPr>
          <w:lang w:val="de-DE"/>
        </w:rPr>
        <w:t>perfundimet</w:t>
      </w:r>
      <w:proofErr w:type="spellEnd"/>
      <w:r w:rsidRPr="005D5005">
        <w:rPr>
          <w:lang w:val="de-DE"/>
        </w:rPr>
        <w:t xml:space="preserve"> </w:t>
      </w:r>
      <w:proofErr w:type="spellStart"/>
      <w:r w:rsidRPr="005D5005">
        <w:rPr>
          <w:lang w:val="de-DE"/>
        </w:rPr>
        <w:t>dhe</w:t>
      </w:r>
      <w:proofErr w:type="spellEnd"/>
      <w:r w:rsidRPr="005D5005">
        <w:rPr>
          <w:lang w:val="de-DE"/>
        </w:rPr>
        <w:t xml:space="preserve"> </w:t>
      </w:r>
      <w:proofErr w:type="spellStart"/>
      <w:r w:rsidRPr="005D5005">
        <w:rPr>
          <w:lang w:val="de-DE"/>
        </w:rPr>
        <w:t>bibliografia</w:t>
      </w:r>
      <w:proofErr w:type="spellEnd"/>
      <w:r w:rsidRPr="005D5005">
        <w:rPr>
          <w:lang w:val="de-DE"/>
        </w:rPr>
        <w:t>.</w:t>
      </w:r>
    </w:p>
    <w:sectPr w:rsidR="00273E0A" w:rsidRPr="005D5005"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3185192">
    <w:abstractNumId w:val="8"/>
  </w:num>
  <w:num w:numId="2" w16cid:durableId="1922252924">
    <w:abstractNumId w:val="6"/>
  </w:num>
  <w:num w:numId="3" w16cid:durableId="1083331423">
    <w:abstractNumId w:val="5"/>
  </w:num>
  <w:num w:numId="4" w16cid:durableId="31659626">
    <w:abstractNumId w:val="4"/>
  </w:num>
  <w:num w:numId="5" w16cid:durableId="1978103855">
    <w:abstractNumId w:val="7"/>
  </w:num>
  <w:num w:numId="6" w16cid:durableId="1418792818">
    <w:abstractNumId w:val="3"/>
  </w:num>
  <w:num w:numId="7" w16cid:durableId="1724450509">
    <w:abstractNumId w:val="2"/>
  </w:num>
  <w:num w:numId="8" w16cid:durableId="1520461178">
    <w:abstractNumId w:val="1"/>
  </w:num>
  <w:num w:numId="9" w16cid:durableId="42592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492"/>
    <w:rsid w:val="00273E0A"/>
    <w:rsid w:val="0029639D"/>
    <w:rsid w:val="00326F90"/>
    <w:rsid w:val="00334FF7"/>
    <w:rsid w:val="005D5005"/>
    <w:rsid w:val="009C1DEC"/>
    <w:rsid w:val="00AA1D8D"/>
    <w:rsid w:val="00AE41F7"/>
    <w:rsid w:val="00B47730"/>
    <w:rsid w:val="00C01D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EF00E"/>
  <w14:defaultImageDpi w14:val="300"/>
  <w15:docId w15:val="{C8F0A97A-1E6F-4FB6-8D99-67D6B4F68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SMD">
    <w:name w:val="CodeBlockSMD"/>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15014</Words>
  <Characters>81231</Characters>
  <Application>Microsoft Office Word</Application>
  <DocSecurity>0</DocSecurity>
  <Lines>5802</Lines>
  <Paragraphs>3104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Aljimi, Ljiridon</cp:lastModifiedBy>
  <cp:revision>1</cp:revision>
  <dcterms:created xsi:type="dcterms:W3CDTF">2013-12-23T23:15:00Z</dcterms:created>
  <dcterms:modified xsi:type="dcterms:W3CDTF">2026-04-21T12:35:00Z</dcterms:modified>
  <cp:category/>
</cp:coreProperties>
</file>